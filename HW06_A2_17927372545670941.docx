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CB329F" w14:textId="77777777" w:rsidR="003166D3" w:rsidRDefault="00000000">
      <w:r>
        <w:t>Homework assignment 06</w:t>
      </w:r>
    </w:p>
    <w:p w14:paraId="4461C95D" w14:textId="77777777" w:rsidR="003166D3" w:rsidRDefault="003166D3"/>
    <w:p w14:paraId="7676D930" w14:textId="77777777" w:rsidR="003166D3" w:rsidRDefault="00000000">
      <w:pPr>
        <w:jc w:val="right"/>
      </w:pPr>
      <w:r>
        <w:t>Due 2026-Oct-29</w:t>
      </w:r>
    </w:p>
    <w:p w14:paraId="4876EF90" w14:textId="77777777" w:rsidR="003166D3" w:rsidRDefault="00000000">
      <w:r>
        <w:t>Answer the following questions about file handling, object-oriented programming and abstract data types.</w:t>
      </w:r>
    </w:p>
    <w:p w14:paraId="15D13B29" w14:textId="77777777" w:rsidR="003166D3" w:rsidRDefault="00000000">
      <w:r>
        <w:t>The marks for each question are shown in brackets [ ]. Total marks: 100.</w:t>
      </w:r>
    </w:p>
    <w:p w14:paraId="16D75130" w14:textId="77777777" w:rsidR="003166D3" w:rsidRDefault="00000000">
      <w:r>
        <w:t>Write your answers in the answer boxes. For all programming questions, write Python code.</w:t>
      </w:r>
    </w:p>
    <w:p w14:paraId="5D52683E" w14:textId="77777777" w:rsidR="003166D3" w:rsidRDefault="00000000">
      <w:r>
        <w:t>The text files HighScoreTable.txt and HashData.txt are provided with this homework.</w:t>
      </w:r>
    </w:p>
    <w:p w14:paraId="3D75E924" w14:textId="77777777" w:rsidR="003166D3" w:rsidRDefault="003166D3"/>
    <w:p w14:paraId="6F7DE304" w14:textId="77777777" w:rsidR="003166D3" w:rsidRDefault="00000000">
      <w:r>
        <w:t>Question 1 - File handling and 2D arrays  (25 marks)</w:t>
      </w:r>
    </w:p>
    <w:p w14:paraId="4B7B0198" w14:textId="77777777" w:rsidR="003166D3" w:rsidRDefault="00000000">
      <w:r>
        <w:t>The text file HighScoreTable.txt stores the top seven player scores for a game.</w:t>
      </w:r>
    </w:p>
    <w:p w14:paraId="48F908B3" w14:textId="77777777" w:rsidR="003166D3" w:rsidRDefault="00000000">
      <w:r>
        <w:t>The data in the file is stored in the order:</w:t>
      </w:r>
    </w:p>
    <w:tbl>
      <w:tblPr>
        <w:tblStyle w:val="TableGrid"/>
        <w:tblW w:w="0" w:type="auto"/>
        <w:tblLook w:val="04A0" w:firstRow="1" w:lastRow="0" w:firstColumn="1" w:lastColumn="0" w:noHBand="0" w:noVBand="1"/>
      </w:tblPr>
      <w:tblGrid>
        <w:gridCol w:w="8277"/>
      </w:tblGrid>
      <w:tr w:rsidR="003166D3" w14:paraId="406B3857" w14:textId="77777777">
        <w:tc>
          <w:tcPr>
            <w:tcW w:w="8277" w:type="dxa"/>
          </w:tcPr>
          <w:p w14:paraId="14CF84C2" w14:textId="77777777" w:rsidR="003166D3" w:rsidRDefault="00000000">
            <w:r>
              <w:rPr>
                <w:rFonts w:ascii="Courier New" w:hAnsi="Courier New"/>
                <w:sz w:val="19"/>
              </w:rPr>
              <w:t xml:space="preserve"> Player ID</w:t>
            </w:r>
          </w:p>
          <w:p w14:paraId="7824D61F" w14:textId="77777777" w:rsidR="003166D3" w:rsidRDefault="00000000">
            <w:r>
              <w:rPr>
                <w:rFonts w:ascii="Courier New" w:hAnsi="Courier New"/>
                <w:sz w:val="19"/>
              </w:rPr>
              <w:t xml:space="preserve"> Game level</w:t>
            </w:r>
          </w:p>
          <w:p w14:paraId="383766B0" w14:textId="77777777" w:rsidR="003166D3" w:rsidRDefault="00000000">
            <w:r>
              <w:rPr>
                <w:rFonts w:ascii="Courier New" w:hAnsi="Courier New"/>
                <w:sz w:val="19"/>
              </w:rPr>
              <w:t xml:space="preserve"> Score</w:t>
            </w:r>
          </w:p>
        </w:tc>
      </w:tr>
    </w:tbl>
    <w:p w14:paraId="6C5D499B" w14:textId="77777777" w:rsidR="003166D3" w:rsidRDefault="003166D3"/>
    <w:p w14:paraId="51DD9DA4" w14:textId="77777777" w:rsidR="003166D3" w:rsidRDefault="00000000">
      <w:r>
        <w:t>Each item of data is stored on a new line. For example, the first set of data in the file is:</w:t>
      </w:r>
    </w:p>
    <w:tbl>
      <w:tblPr>
        <w:tblStyle w:val="TableGrid"/>
        <w:tblW w:w="0" w:type="auto"/>
        <w:tblLook w:val="04A0" w:firstRow="1" w:lastRow="0" w:firstColumn="1" w:lastColumn="0" w:noHBand="0" w:noVBand="1"/>
      </w:tblPr>
      <w:tblGrid>
        <w:gridCol w:w="8277"/>
      </w:tblGrid>
      <w:tr w:rsidR="003166D3" w14:paraId="779B6B10" w14:textId="77777777">
        <w:tc>
          <w:tcPr>
            <w:tcW w:w="8277" w:type="dxa"/>
          </w:tcPr>
          <w:p w14:paraId="3DF590CB" w14:textId="77777777" w:rsidR="003166D3" w:rsidRDefault="00000000">
            <w:r>
              <w:rPr>
                <w:rFonts w:ascii="Courier New" w:hAnsi="Courier New"/>
                <w:sz w:val="19"/>
              </w:rPr>
              <w:t xml:space="preserve"> QXTB</w:t>
            </w:r>
          </w:p>
          <w:p w14:paraId="10C08B06" w14:textId="77777777" w:rsidR="003166D3" w:rsidRDefault="00000000">
            <w:r>
              <w:rPr>
                <w:rFonts w:ascii="Courier New" w:hAnsi="Courier New"/>
                <w:sz w:val="19"/>
              </w:rPr>
              <w:t xml:space="preserve"> 4</w:t>
            </w:r>
          </w:p>
          <w:p w14:paraId="45A21F66" w14:textId="77777777" w:rsidR="003166D3" w:rsidRDefault="00000000">
            <w:r>
              <w:rPr>
                <w:rFonts w:ascii="Courier New" w:hAnsi="Courier New"/>
                <w:sz w:val="19"/>
              </w:rPr>
              <w:t xml:space="preserve"> 18</w:t>
            </w:r>
          </w:p>
        </w:tc>
      </w:tr>
    </w:tbl>
    <w:p w14:paraId="20672AF1" w14:textId="77777777" w:rsidR="003166D3" w:rsidRDefault="003166D3"/>
    <w:p w14:paraId="30E72935" w14:textId="77777777" w:rsidR="003166D3" w:rsidRDefault="00000000">
      <w:r>
        <w:t>(a) The data about the players and their scores is stored in a 2D array of strings with the identifier HighScores.</w:t>
      </w:r>
    </w:p>
    <w:p w14:paraId="2F249EF0" w14:textId="77777777" w:rsidR="003166D3" w:rsidRDefault="00000000">
      <w:r>
        <w:t>The first dimension of the array has seven elements: one for each player. The second dimension has three elements: one for the player ID, one for the game level and one for the score. All data is stored in the array as strings.</w:t>
      </w:r>
    </w:p>
    <w:p w14:paraId="2AF21802" w14:textId="77777777" w:rsidR="003166D3" w:rsidRDefault="00000000">
      <w:r>
        <w:t>HighScores is declared local to the main program, and all elements are initialised to an empty string, for example " ".</w:t>
      </w:r>
    </w:p>
    <w:p w14:paraId="248FCEC2" w14:textId="77777777" w:rsidR="003166D3" w:rsidRDefault="00000000">
      <w:r>
        <w:t>Write program code to declare and initialise HighScores.  [3]</w:t>
      </w:r>
    </w:p>
    <w:tbl>
      <w:tblPr>
        <w:tblStyle w:val="TableGrid"/>
        <w:tblW w:w="0" w:type="auto"/>
        <w:tblLook w:val="04A0" w:firstRow="1" w:lastRow="0" w:firstColumn="1" w:lastColumn="0" w:noHBand="0" w:noVBand="1"/>
      </w:tblPr>
      <w:tblGrid>
        <w:gridCol w:w="8277"/>
      </w:tblGrid>
      <w:tr w:rsidR="003166D3" w14:paraId="1863D739" w14:textId="77777777">
        <w:tc>
          <w:tcPr>
            <w:tcW w:w="8277" w:type="dxa"/>
          </w:tcPr>
          <w:p w14:paraId="035387EB" w14:textId="77777777" w:rsidR="00147CEF" w:rsidRDefault="00147CEF" w:rsidP="00147CEF">
            <w:pPr>
              <w:shd w:val="clear" w:color="auto" w:fill="121314"/>
              <w:spacing w:line="270" w:lineRule="atLeast"/>
              <w:rPr>
                <w:rFonts w:ascii="Menlo" w:hAnsi="Menlo" w:cs="Menlo"/>
                <w:color w:val="BBBEBF"/>
                <w:sz w:val="18"/>
                <w:szCs w:val="18"/>
              </w:rPr>
            </w:pPr>
            <w:proofErr w:type="spellStart"/>
            <w:r>
              <w:rPr>
                <w:rFonts w:ascii="Menlo" w:hAnsi="Menlo" w:cs="Menlo"/>
                <w:color w:val="C9D1D9"/>
                <w:sz w:val="18"/>
                <w:szCs w:val="18"/>
              </w:rPr>
              <w:t>HighScores</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
          <w:p w14:paraId="3691EE21" w14:textId="77777777" w:rsidR="00147CEF" w:rsidRDefault="00147CEF" w:rsidP="00147CEF">
            <w:pPr>
              <w:shd w:val="clear" w:color="auto" w:fill="121314"/>
              <w:spacing w:line="270" w:lineRule="atLeast"/>
              <w:rPr>
                <w:rFonts w:ascii="Menlo" w:hAnsi="Menlo" w:cs="Menlo"/>
                <w:color w:val="BBBEBF"/>
                <w:sz w:val="18"/>
                <w:szCs w:val="18"/>
              </w:rPr>
            </w:pPr>
            <w:r>
              <w:rPr>
                <w:rFonts w:ascii="Menlo" w:hAnsi="Menlo" w:cs="Menlo"/>
                <w:color w:val="C586C0"/>
                <w:sz w:val="18"/>
                <w:szCs w:val="18"/>
              </w:rPr>
              <w:t>for</w:t>
            </w:r>
            <w:r>
              <w:rPr>
                <w:rFonts w:ascii="Menlo" w:hAnsi="Menlo" w:cs="Menlo"/>
                <w:color w:val="BBBEBF"/>
                <w:sz w:val="18"/>
                <w:szCs w:val="18"/>
              </w:rPr>
              <w:t xml:space="preserve"> </w:t>
            </w:r>
            <w:proofErr w:type="spellStart"/>
            <w:r>
              <w:rPr>
                <w:rFonts w:ascii="Menlo" w:hAnsi="Menlo" w:cs="Menlo"/>
                <w:color w:val="C9D1D9"/>
                <w:sz w:val="18"/>
                <w:szCs w:val="18"/>
              </w:rPr>
              <w:t>i</w:t>
            </w:r>
            <w:proofErr w:type="spellEnd"/>
            <w:r>
              <w:rPr>
                <w:rFonts w:ascii="Menlo" w:hAnsi="Menlo" w:cs="Menlo"/>
                <w:color w:val="BBBEBF"/>
                <w:sz w:val="18"/>
                <w:szCs w:val="18"/>
              </w:rPr>
              <w:t xml:space="preserve"> </w:t>
            </w:r>
            <w:r>
              <w:rPr>
                <w:rFonts w:ascii="Menlo" w:hAnsi="Menlo" w:cs="Menlo"/>
                <w:color w:val="C586C0"/>
                <w:sz w:val="18"/>
                <w:szCs w:val="18"/>
              </w:rPr>
              <w:t>in</w:t>
            </w:r>
            <w:r>
              <w:rPr>
                <w:rFonts w:ascii="Menlo" w:hAnsi="Menlo" w:cs="Menlo"/>
                <w:color w:val="BBBEBF"/>
                <w:sz w:val="18"/>
                <w:szCs w:val="18"/>
              </w:rPr>
              <w:t xml:space="preserve"> </w:t>
            </w:r>
            <w:proofErr w:type="gramStart"/>
            <w:r>
              <w:rPr>
                <w:rFonts w:ascii="Menlo" w:hAnsi="Menlo" w:cs="Menlo"/>
                <w:color w:val="4EC9B0"/>
                <w:sz w:val="18"/>
                <w:szCs w:val="18"/>
              </w:rPr>
              <w:t>range</w:t>
            </w:r>
            <w:r>
              <w:rPr>
                <w:rFonts w:ascii="Menlo" w:hAnsi="Menlo" w:cs="Menlo"/>
                <w:color w:val="BBBEBF"/>
                <w:sz w:val="18"/>
                <w:szCs w:val="18"/>
              </w:rPr>
              <w:t>(</w:t>
            </w:r>
            <w:proofErr w:type="gramEnd"/>
            <w:r>
              <w:rPr>
                <w:rFonts w:ascii="Menlo" w:hAnsi="Menlo" w:cs="Menlo"/>
                <w:color w:val="B5CEA8"/>
                <w:sz w:val="18"/>
                <w:szCs w:val="18"/>
              </w:rPr>
              <w:t>7</w:t>
            </w:r>
            <w:r>
              <w:rPr>
                <w:rFonts w:ascii="Menlo" w:hAnsi="Menlo" w:cs="Menlo"/>
                <w:color w:val="BBBEBF"/>
                <w:sz w:val="18"/>
                <w:szCs w:val="18"/>
              </w:rPr>
              <w:t>):</w:t>
            </w:r>
          </w:p>
          <w:p w14:paraId="787AC1A5" w14:textId="4FC3B078" w:rsidR="003166D3" w:rsidRPr="00147CEF" w:rsidRDefault="00147CEF" w:rsidP="00147CE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9D1D9"/>
                <w:sz w:val="18"/>
                <w:szCs w:val="18"/>
              </w:rPr>
              <w:t>HighScores</w:t>
            </w:r>
            <w:r>
              <w:rPr>
                <w:rFonts w:ascii="Menlo" w:hAnsi="Menlo" w:cs="Menlo"/>
                <w:color w:val="BBBEBF"/>
                <w:sz w:val="18"/>
                <w:szCs w:val="18"/>
              </w:rPr>
              <w:t>.</w:t>
            </w:r>
            <w:r>
              <w:rPr>
                <w:rFonts w:ascii="Menlo" w:hAnsi="Menlo" w:cs="Menlo"/>
                <w:color w:val="D2A8FF"/>
                <w:sz w:val="18"/>
                <w:szCs w:val="18"/>
              </w:rPr>
              <w:t>append</w:t>
            </w:r>
            <w:proofErr w:type="spellEnd"/>
            <w:r>
              <w:rPr>
                <w:rFonts w:ascii="Menlo" w:hAnsi="Menlo" w:cs="Menlo"/>
                <w:color w:val="BBBEBF"/>
                <w:sz w:val="18"/>
                <w:szCs w:val="18"/>
              </w:rPr>
              <w:t>([</w:t>
            </w:r>
            <w:r>
              <w:rPr>
                <w:rFonts w:ascii="Menlo" w:hAnsi="Menlo" w:cs="Menlo"/>
                <w:color w:val="A5D6FF"/>
                <w:sz w:val="18"/>
                <w:szCs w:val="18"/>
              </w:rPr>
              <w:t>""</w:t>
            </w:r>
            <w:r>
              <w:rPr>
                <w:rFonts w:ascii="Menlo" w:hAnsi="Menlo" w:cs="Menlo"/>
                <w:color w:val="BBBEBF"/>
                <w:sz w:val="18"/>
                <w:szCs w:val="18"/>
              </w:rPr>
              <w:t>,</w:t>
            </w:r>
            <w:r>
              <w:rPr>
                <w:rFonts w:ascii="Menlo" w:hAnsi="Menlo" w:cs="Menlo"/>
                <w:color w:val="A5D6FF"/>
                <w:sz w:val="18"/>
                <w:szCs w:val="18"/>
              </w:rPr>
              <w:t>""</w:t>
            </w:r>
            <w:r>
              <w:rPr>
                <w:rFonts w:ascii="Menlo" w:hAnsi="Menlo" w:cs="Menlo"/>
                <w:color w:val="BBBEBF"/>
                <w:sz w:val="18"/>
                <w:szCs w:val="18"/>
              </w:rPr>
              <w:t>,</w:t>
            </w:r>
            <w:r>
              <w:rPr>
                <w:rFonts w:ascii="Menlo" w:hAnsi="Menlo" w:cs="Menlo"/>
                <w:color w:val="A5D6FF"/>
                <w:sz w:val="18"/>
                <w:szCs w:val="18"/>
              </w:rPr>
              <w:t>""</w:t>
            </w:r>
            <w:r>
              <w:rPr>
                <w:rFonts w:ascii="Menlo" w:hAnsi="Menlo" w:cs="Menlo"/>
                <w:color w:val="BBBEBF"/>
                <w:sz w:val="18"/>
                <w:szCs w:val="18"/>
              </w:rPr>
              <w:t>])</w:t>
            </w:r>
          </w:p>
        </w:tc>
      </w:tr>
    </w:tbl>
    <w:p w14:paraId="494457FC" w14:textId="77777777" w:rsidR="003166D3" w:rsidRDefault="003166D3"/>
    <w:p w14:paraId="5DF033D0" w14:textId="77777777" w:rsidR="003166D3" w:rsidRDefault="00000000">
      <w:r>
        <w:t>(b) The function ReadData() reads the data from HighScoreTable.txt and stores the data in a 2D array. The function returns the 2D array.</w:t>
      </w:r>
    </w:p>
    <w:p w14:paraId="6300A786" w14:textId="77777777" w:rsidR="003166D3" w:rsidRDefault="00000000">
      <w:r>
        <w:t>The function uses exception handling when opening and reading data from the file.</w:t>
      </w:r>
    </w:p>
    <w:p w14:paraId="2B27AE47" w14:textId="77777777" w:rsidR="003166D3" w:rsidRDefault="00000000">
      <w:r>
        <w:t>Write program code for ReadData().  [7]</w:t>
      </w:r>
    </w:p>
    <w:tbl>
      <w:tblPr>
        <w:tblStyle w:val="TableGrid"/>
        <w:tblW w:w="0" w:type="auto"/>
        <w:tblLook w:val="04A0" w:firstRow="1" w:lastRow="0" w:firstColumn="1" w:lastColumn="0" w:noHBand="0" w:noVBand="1"/>
      </w:tblPr>
      <w:tblGrid>
        <w:gridCol w:w="8277"/>
      </w:tblGrid>
      <w:tr w:rsidR="003166D3" w14:paraId="6196307D" w14:textId="77777777">
        <w:tc>
          <w:tcPr>
            <w:tcW w:w="8277" w:type="dxa"/>
          </w:tcPr>
          <w:p w14:paraId="35812D47" w14:textId="77777777" w:rsidR="00147CEF" w:rsidRDefault="00147CEF" w:rsidP="00147CEF">
            <w:pPr>
              <w:shd w:val="clear" w:color="auto" w:fill="121314"/>
              <w:spacing w:line="270" w:lineRule="atLeast"/>
              <w:rPr>
                <w:rFonts w:ascii="Menlo" w:hAnsi="Menlo" w:cs="Menlo"/>
                <w:color w:val="BBBEBF"/>
                <w:sz w:val="18"/>
                <w:szCs w:val="18"/>
              </w:rPr>
            </w:pPr>
            <w:r>
              <w:rPr>
                <w:rFonts w:ascii="Menlo" w:hAnsi="Menlo" w:cs="Menlo"/>
                <w:color w:val="FF7B72"/>
                <w:sz w:val="18"/>
                <w:szCs w:val="18"/>
              </w:rPr>
              <w:t>def</w:t>
            </w:r>
            <w:r>
              <w:rPr>
                <w:rFonts w:ascii="Menlo" w:hAnsi="Menlo" w:cs="Menlo"/>
                <w:color w:val="BBBEBF"/>
                <w:sz w:val="18"/>
                <w:szCs w:val="18"/>
              </w:rPr>
              <w:t xml:space="preserve"> </w:t>
            </w:r>
            <w:proofErr w:type="spellStart"/>
            <w:proofErr w:type="gramStart"/>
            <w:r>
              <w:rPr>
                <w:rFonts w:ascii="Menlo" w:hAnsi="Menlo" w:cs="Menlo"/>
                <w:color w:val="D2A8FF"/>
                <w:sz w:val="18"/>
                <w:szCs w:val="18"/>
              </w:rPr>
              <w:t>ReadData</w:t>
            </w:r>
            <w:proofErr w:type="spellEnd"/>
            <w:r>
              <w:rPr>
                <w:rFonts w:ascii="Menlo" w:hAnsi="Menlo" w:cs="Menlo"/>
                <w:color w:val="BBBEBF"/>
                <w:sz w:val="18"/>
                <w:szCs w:val="18"/>
              </w:rPr>
              <w:t>(</w:t>
            </w:r>
            <w:proofErr w:type="gramEnd"/>
            <w:r>
              <w:rPr>
                <w:rFonts w:ascii="Menlo" w:hAnsi="Menlo" w:cs="Menlo"/>
                <w:color w:val="BBBEBF"/>
                <w:sz w:val="18"/>
                <w:szCs w:val="18"/>
              </w:rPr>
              <w:t>):</w:t>
            </w:r>
          </w:p>
          <w:p w14:paraId="37B2D223" w14:textId="77777777" w:rsidR="00147CEF" w:rsidRDefault="00147CEF" w:rsidP="00147CE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try</w:t>
            </w:r>
            <w:r>
              <w:rPr>
                <w:rFonts w:ascii="Menlo" w:hAnsi="Menlo" w:cs="Menlo"/>
                <w:color w:val="BBBEBF"/>
                <w:sz w:val="18"/>
                <w:szCs w:val="18"/>
              </w:rPr>
              <w:t>:</w:t>
            </w:r>
          </w:p>
          <w:p w14:paraId="62345E48" w14:textId="77777777" w:rsidR="00147CEF" w:rsidRDefault="00147CEF" w:rsidP="00147CE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f</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D2A8FF"/>
                <w:sz w:val="18"/>
                <w:szCs w:val="18"/>
              </w:rPr>
              <w:t>open</w:t>
            </w:r>
            <w:r>
              <w:rPr>
                <w:rFonts w:ascii="Menlo" w:hAnsi="Menlo" w:cs="Menlo"/>
                <w:color w:val="BBBEBF"/>
                <w:sz w:val="18"/>
                <w:szCs w:val="18"/>
              </w:rPr>
              <w:t>(</w:t>
            </w:r>
            <w:r>
              <w:rPr>
                <w:rFonts w:ascii="Menlo" w:hAnsi="Menlo" w:cs="Menlo"/>
                <w:color w:val="A5D6FF"/>
                <w:sz w:val="18"/>
                <w:szCs w:val="18"/>
              </w:rPr>
              <w:t>"</w:t>
            </w:r>
            <w:proofErr w:type="spellStart"/>
            <w:r>
              <w:rPr>
                <w:rFonts w:ascii="Menlo" w:hAnsi="Menlo" w:cs="Menlo"/>
                <w:color w:val="A5D6FF"/>
                <w:sz w:val="18"/>
                <w:szCs w:val="18"/>
              </w:rPr>
              <w:t>HighScoreTable.txt"</w:t>
            </w:r>
            <w:r>
              <w:rPr>
                <w:rFonts w:ascii="Menlo" w:hAnsi="Menlo" w:cs="Menlo"/>
                <w:color w:val="BBBEBF"/>
                <w:sz w:val="18"/>
                <w:szCs w:val="18"/>
              </w:rPr>
              <w:t>,</w:t>
            </w:r>
            <w:r>
              <w:rPr>
                <w:rFonts w:ascii="Menlo" w:hAnsi="Menlo" w:cs="Menlo"/>
                <w:color w:val="A5D6FF"/>
                <w:sz w:val="18"/>
                <w:szCs w:val="18"/>
              </w:rPr>
              <w:t>"r</w:t>
            </w:r>
            <w:proofErr w:type="spellEnd"/>
            <w:r>
              <w:rPr>
                <w:rFonts w:ascii="Menlo" w:hAnsi="Menlo" w:cs="Menlo"/>
                <w:color w:val="A5D6FF"/>
                <w:sz w:val="18"/>
                <w:szCs w:val="18"/>
              </w:rPr>
              <w:t>"</w:t>
            </w:r>
            <w:r>
              <w:rPr>
                <w:rFonts w:ascii="Menlo" w:hAnsi="Menlo" w:cs="Menlo"/>
                <w:color w:val="BBBEBF"/>
                <w:sz w:val="18"/>
                <w:szCs w:val="18"/>
              </w:rPr>
              <w:t>)</w:t>
            </w:r>
          </w:p>
          <w:p w14:paraId="0E11DAA2" w14:textId="77777777" w:rsidR="00147CEF" w:rsidRDefault="00147CEF" w:rsidP="00147CE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array</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
          <w:p w14:paraId="5DFD3099" w14:textId="77777777" w:rsidR="00147CEF" w:rsidRDefault="00147CEF" w:rsidP="00147CE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for</w:t>
            </w:r>
            <w:r>
              <w:rPr>
                <w:rFonts w:ascii="Menlo" w:hAnsi="Menlo" w:cs="Menlo"/>
                <w:color w:val="BBBEBF"/>
                <w:sz w:val="18"/>
                <w:szCs w:val="18"/>
              </w:rPr>
              <w:t xml:space="preserve"> </w:t>
            </w:r>
            <w:proofErr w:type="spellStart"/>
            <w:r>
              <w:rPr>
                <w:rFonts w:ascii="Menlo" w:hAnsi="Menlo" w:cs="Menlo"/>
                <w:color w:val="C9D1D9"/>
                <w:sz w:val="18"/>
                <w:szCs w:val="18"/>
              </w:rPr>
              <w:t>i</w:t>
            </w:r>
            <w:proofErr w:type="spellEnd"/>
            <w:r>
              <w:rPr>
                <w:rFonts w:ascii="Menlo" w:hAnsi="Menlo" w:cs="Menlo"/>
                <w:color w:val="BBBEBF"/>
                <w:sz w:val="18"/>
                <w:szCs w:val="18"/>
              </w:rPr>
              <w:t xml:space="preserve"> </w:t>
            </w:r>
            <w:r>
              <w:rPr>
                <w:rFonts w:ascii="Menlo" w:hAnsi="Menlo" w:cs="Menlo"/>
                <w:color w:val="C586C0"/>
                <w:sz w:val="18"/>
                <w:szCs w:val="18"/>
              </w:rPr>
              <w:t>in</w:t>
            </w:r>
            <w:r>
              <w:rPr>
                <w:rFonts w:ascii="Menlo" w:hAnsi="Menlo" w:cs="Menlo"/>
                <w:color w:val="BBBEBF"/>
                <w:sz w:val="18"/>
                <w:szCs w:val="18"/>
              </w:rPr>
              <w:t xml:space="preserve"> </w:t>
            </w:r>
            <w:proofErr w:type="gramStart"/>
            <w:r>
              <w:rPr>
                <w:rFonts w:ascii="Menlo" w:hAnsi="Menlo" w:cs="Menlo"/>
                <w:color w:val="4EC9B0"/>
                <w:sz w:val="18"/>
                <w:szCs w:val="18"/>
              </w:rPr>
              <w:t>range</w:t>
            </w:r>
            <w:r>
              <w:rPr>
                <w:rFonts w:ascii="Menlo" w:hAnsi="Menlo" w:cs="Menlo"/>
                <w:color w:val="BBBEBF"/>
                <w:sz w:val="18"/>
                <w:szCs w:val="18"/>
              </w:rPr>
              <w:t>(</w:t>
            </w:r>
            <w:proofErr w:type="gramEnd"/>
            <w:r>
              <w:rPr>
                <w:rFonts w:ascii="Menlo" w:hAnsi="Menlo" w:cs="Menlo"/>
                <w:color w:val="B5CEA8"/>
                <w:sz w:val="18"/>
                <w:szCs w:val="18"/>
              </w:rPr>
              <w:t>7</w:t>
            </w:r>
            <w:r>
              <w:rPr>
                <w:rFonts w:ascii="Menlo" w:hAnsi="Menlo" w:cs="Menlo"/>
                <w:color w:val="BBBEBF"/>
                <w:sz w:val="18"/>
                <w:szCs w:val="18"/>
              </w:rPr>
              <w:t>):</w:t>
            </w:r>
          </w:p>
          <w:p w14:paraId="553E3CD1" w14:textId="77777777" w:rsidR="00147CEF" w:rsidRDefault="00147CEF" w:rsidP="00147CE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proofErr w:type="gramStart"/>
            <w:r>
              <w:rPr>
                <w:rFonts w:ascii="Menlo" w:hAnsi="Menlo" w:cs="Menlo"/>
                <w:color w:val="C9D1D9"/>
                <w:sz w:val="18"/>
                <w:szCs w:val="18"/>
              </w:rPr>
              <w:t>array</w:t>
            </w:r>
            <w:r>
              <w:rPr>
                <w:rFonts w:ascii="Menlo" w:hAnsi="Menlo" w:cs="Menlo"/>
                <w:color w:val="BBBEBF"/>
                <w:sz w:val="18"/>
                <w:szCs w:val="18"/>
              </w:rPr>
              <w:t>.</w:t>
            </w:r>
            <w:r>
              <w:rPr>
                <w:rFonts w:ascii="Menlo" w:hAnsi="Menlo" w:cs="Menlo"/>
                <w:color w:val="D2A8FF"/>
                <w:sz w:val="18"/>
                <w:szCs w:val="18"/>
              </w:rPr>
              <w:t>append</w:t>
            </w:r>
            <w:proofErr w:type="spellEnd"/>
            <w:proofErr w:type="gramEnd"/>
            <w:r>
              <w:rPr>
                <w:rFonts w:ascii="Menlo" w:hAnsi="Menlo" w:cs="Menlo"/>
                <w:color w:val="BBBEBF"/>
                <w:sz w:val="18"/>
                <w:szCs w:val="18"/>
              </w:rPr>
              <w:t>([</w:t>
            </w:r>
            <w:r>
              <w:rPr>
                <w:rFonts w:ascii="Menlo" w:hAnsi="Menlo" w:cs="Menlo"/>
                <w:color w:val="A5D6FF"/>
                <w:sz w:val="18"/>
                <w:szCs w:val="18"/>
              </w:rPr>
              <w:t>""</w:t>
            </w:r>
            <w:r>
              <w:rPr>
                <w:rFonts w:ascii="Menlo" w:hAnsi="Menlo" w:cs="Menlo"/>
                <w:color w:val="BBBEBF"/>
                <w:sz w:val="18"/>
                <w:szCs w:val="18"/>
              </w:rPr>
              <w:t>,</w:t>
            </w:r>
            <w:r>
              <w:rPr>
                <w:rFonts w:ascii="Menlo" w:hAnsi="Menlo" w:cs="Menlo"/>
                <w:color w:val="A5D6FF"/>
                <w:sz w:val="18"/>
                <w:szCs w:val="18"/>
              </w:rPr>
              <w:t>""</w:t>
            </w:r>
            <w:r>
              <w:rPr>
                <w:rFonts w:ascii="Menlo" w:hAnsi="Menlo" w:cs="Menlo"/>
                <w:color w:val="BBBEBF"/>
                <w:sz w:val="18"/>
                <w:szCs w:val="18"/>
              </w:rPr>
              <w:t>,</w:t>
            </w:r>
            <w:r>
              <w:rPr>
                <w:rFonts w:ascii="Menlo" w:hAnsi="Menlo" w:cs="Menlo"/>
                <w:color w:val="A5D6FF"/>
                <w:sz w:val="18"/>
                <w:szCs w:val="18"/>
              </w:rPr>
              <w:t>""</w:t>
            </w:r>
            <w:r>
              <w:rPr>
                <w:rFonts w:ascii="Menlo" w:hAnsi="Menlo" w:cs="Menlo"/>
                <w:color w:val="BBBEBF"/>
                <w:sz w:val="18"/>
                <w:szCs w:val="18"/>
              </w:rPr>
              <w:t>])</w:t>
            </w:r>
          </w:p>
          <w:p w14:paraId="4FAFF298" w14:textId="77777777" w:rsidR="00147CEF" w:rsidRDefault="00147CEF" w:rsidP="00147CE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for</w:t>
            </w:r>
            <w:r>
              <w:rPr>
                <w:rFonts w:ascii="Menlo" w:hAnsi="Menlo" w:cs="Menlo"/>
                <w:color w:val="BBBEBF"/>
                <w:sz w:val="18"/>
                <w:szCs w:val="18"/>
              </w:rPr>
              <w:t xml:space="preserve"> </w:t>
            </w:r>
            <w:proofErr w:type="spellStart"/>
            <w:r>
              <w:rPr>
                <w:rFonts w:ascii="Menlo" w:hAnsi="Menlo" w:cs="Menlo"/>
                <w:color w:val="C9D1D9"/>
                <w:sz w:val="18"/>
                <w:szCs w:val="18"/>
              </w:rPr>
              <w:t>i</w:t>
            </w:r>
            <w:proofErr w:type="spellEnd"/>
            <w:r>
              <w:rPr>
                <w:rFonts w:ascii="Menlo" w:hAnsi="Menlo" w:cs="Menlo"/>
                <w:color w:val="BBBEBF"/>
                <w:sz w:val="18"/>
                <w:szCs w:val="18"/>
              </w:rPr>
              <w:t xml:space="preserve"> </w:t>
            </w:r>
            <w:r>
              <w:rPr>
                <w:rFonts w:ascii="Menlo" w:hAnsi="Menlo" w:cs="Menlo"/>
                <w:color w:val="C586C0"/>
                <w:sz w:val="18"/>
                <w:szCs w:val="18"/>
              </w:rPr>
              <w:t>in</w:t>
            </w:r>
            <w:r>
              <w:rPr>
                <w:rFonts w:ascii="Menlo" w:hAnsi="Menlo" w:cs="Menlo"/>
                <w:color w:val="BBBEBF"/>
                <w:sz w:val="18"/>
                <w:szCs w:val="18"/>
              </w:rPr>
              <w:t xml:space="preserve"> </w:t>
            </w:r>
            <w:proofErr w:type="gramStart"/>
            <w:r>
              <w:rPr>
                <w:rFonts w:ascii="Menlo" w:hAnsi="Menlo" w:cs="Menlo"/>
                <w:color w:val="4EC9B0"/>
                <w:sz w:val="18"/>
                <w:szCs w:val="18"/>
              </w:rPr>
              <w:t>range</w:t>
            </w:r>
            <w:r>
              <w:rPr>
                <w:rFonts w:ascii="Menlo" w:hAnsi="Menlo" w:cs="Menlo"/>
                <w:color w:val="BBBEBF"/>
                <w:sz w:val="18"/>
                <w:szCs w:val="18"/>
              </w:rPr>
              <w:t>(</w:t>
            </w:r>
            <w:proofErr w:type="gramEnd"/>
            <w:r>
              <w:rPr>
                <w:rFonts w:ascii="Menlo" w:hAnsi="Menlo" w:cs="Menlo"/>
                <w:color w:val="B5CEA8"/>
                <w:sz w:val="18"/>
                <w:szCs w:val="18"/>
              </w:rPr>
              <w:t>7</w:t>
            </w:r>
            <w:r>
              <w:rPr>
                <w:rFonts w:ascii="Menlo" w:hAnsi="Menlo" w:cs="Menlo"/>
                <w:color w:val="BBBEBF"/>
                <w:sz w:val="18"/>
                <w:szCs w:val="18"/>
              </w:rPr>
              <w:t>):</w:t>
            </w:r>
          </w:p>
          <w:p w14:paraId="2BFA94CD" w14:textId="77777777" w:rsidR="00147CEF" w:rsidRDefault="00147CEF" w:rsidP="00147CE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for</w:t>
            </w:r>
            <w:r>
              <w:rPr>
                <w:rFonts w:ascii="Menlo" w:hAnsi="Menlo" w:cs="Menlo"/>
                <w:color w:val="BBBEBF"/>
                <w:sz w:val="18"/>
                <w:szCs w:val="18"/>
              </w:rPr>
              <w:t xml:space="preserve"> </w:t>
            </w:r>
            <w:r>
              <w:rPr>
                <w:rFonts w:ascii="Menlo" w:hAnsi="Menlo" w:cs="Menlo"/>
                <w:color w:val="C9D1D9"/>
                <w:sz w:val="18"/>
                <w:szCs w:val="18"/>
              </w:rPr>
              <w:t>j</w:t>
            </w:r>
            <w:r>
              <w:rPr>
                <w:rFonts w:ascii="Menlo" w:hAnsi="Menlo" w:cs="Menlo"/>
                <w:color w:val="BBBEBF"/>
                <w:sz w:val="18"/>
                <w:szCs w:val="18"/>
              </w:rPr>
              <w:t xml:space="preserve"> </w:t>
            </w:r>
            <w:r>
              <w:rPr>
                <w:rFonts w:ascii="Menlo" w:hAnsi="Menlo" w:cs="Menlo"/>
                <w:color w:val="C586C0"/>
                <w:sz w:val="18"/>
                <w:szCs w:val="18"/>
              </w:rPr>
              <w:t>in</w:t>
            </w:r>
            <w:r>
              <w:rPr>
                <w:rFonts w:ascii="Menlo" w:hAnsi="Menlo" w:cs="Menlo"/>
                <w:color w:val="BBBEBF"/>
                <w:sz w:val="18"/>
                <w:szCs w:val="18"/>
              </w:rPr>
              <w:t xml:space="preserve"> </w:t>
            </w:r>
            <w:proofErr w:type="gramStart"/>
            <w:r>
              <w:rPr>
                <w:rFonts w:ascii="Menlo" w:hAnsi="Menlo" w:cs="Menlo"/>
                <w:color w:val="4EC9B0"/>
                <w:sz w:val="18"/>
                <w:szCs w:val="18"/>
              </w:rPr>
              <w:t>range</w:t>
            </w:r>
            <w:r>
              <w:rPr>
                <w:rFonts w:ascii="Menlo" w:hAnsi="Menlo" w:cs="Menlo"/>
                <w:color w:val="BBBEBF"/>
                <w:sz w:val="18"/>
                <w:szCs w:val="18"/>
              </w:rPr>
              <w:t>(</w:t>
            </w:r>
            <w:proofErr w:type="gramEnd"/>
            <w:r>
              <w:rPr>
                <w:rFonts w:ascii="Menlo" w:hAnsi="Menlo" w:cs="Menlo"/>
                <w:color w:val="B5CEA8"/>
                <w:sz w:val="18"/>
                <w:szCs w:val="18"/>
              </w:rPr>
              <w:t>3</w:t>
            </w:r>
            <w:r>
              <w:rPr>
                <w:rFonts w:ascii="Menlo" w:hAnsi="Menlo" w:cs="Menlo"/>
                <w:color w:val="BBBEBF"/>
                <w:sz w:val="18"/>
                <w:szCs w:val="18"/>
              </w:rPr>
              <w:t>):</w:t>
            </w:r>
          </w:p>
          <w:p w14:paraId="472B3F4F" w14:textId="77777777" w:rsidR="00147CEF" w:rsidRDefault="00147CEF" w:rsidP="00147CE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array</w:t>
            </w:r>
            <w:r>
              <w:rPr>
                <w:rFonts w:ascii="Menlo" w:hAnsi="Menlo" w:cs="Menlo"/>
                <w:color w:val="BBBEBF"/>
                <w:sz w:val="18"/>
                <w:szCs w:val="18"/>
              </w:rPr>
              <w:t>[</w:t>
            </w:r>
            <w:proofErr w:type="spellStart"/>
            <w:r>
              <w:rPr>
                <w:rFonts w:ascii="Menlo" w:hAnsi="Menlo" w:cs="Menlo"/>
                <w:color w:val="C9D1D9"/>
                <w:sz w:val="18"/>
                <w:szCs w:val="18"/>
              </w:rPr>
              <w:t>i</w:t>
            </w:r>
            <w:proofErr w:type="spellEnd"/>
            <w:r>
              <w:rPr>
                <w:rFonts w:ascii="Menlo" w:hAnsi="Menlo" w:cs="Menlo"/>
                <w:color w:val="BBBEBF"/>
                <w:sz w:val="18"/>
                <w:szCs w:val="18"/>
              </w:rPr>
              <w:t>][</w:t>
            </w:r>
            <w:r>
              <w:rPr>
                <w:rFonts w:ascii="Menlo" w:hAnsi="Menlo" w:cs="Menlo"/>
                <w:color w:val="C9D1D9"/>
                <w:sz w:val="18"/>
                <w:szCs w:val="18"/>
              </w:rPr>
              <w:t>j</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proofErr w:type="gramStart"/>
            <w:r>
              <w:rPr>
                <w:rFonts w:ascii="Menlo" w:hAnsi="Menlo" w:cs="Menlo"/>
                <w:color w:val="C9D1D9"/>
                <w:sz w:val="18"/>
                <w:szCs w:val="18"/>
              </w:rPr>
              <w:t>f</w:t>
            </w:r>
            <w:r>
              <w:rPr>
                <w:rFonts w:ascii="Menlo" w:hAnsi="Menlo" w:cs="Menlo"/>
                <w:color w:val="BBBEBF"/>
                <w:sz w:val="18"/>
                <w:szCs w:val="18"/>
              </w:rPr>
              <w:t>.</w:t>
            </w:r>
            <w:r>
              <w:rPr>
                <w:rFonts w:ascii="Menlo" w:hAnsi="Menlo" w:cs="Menlo"/>
                <w:color w:val="D2A8FF"/>
                <w:sz w:val="18"/>
                <w:szCs w:val="18"/>
              </w:rPr>
              <w:t>readline</w:t>
            </w:r>
            <w:proofErr w:type="spellEnd"/>
            <w:proofErr w:type="gramEnd"/>
            <w:r>
              <w:rPr>
                <w:rFonts w:ascii="Menlo" w:hAnsi="Menlo" w:cs="Menlo"/>
                <w:color w:val="BBBEBF"/>
                <w:sz w:val="18"/>
                <w:szCs w:val="18"/>
              </w:rPr>
              <w:t>(</w:t>
            </w:r>
            <w:proofErr w:type="gramStart"/>
            <w:r>
              <w:rPr>
                <w:rFonts w:ascii="Menlo" w:hAnsi="Menlo" w:cs="Menlo"/>
                <w:color w:val="BBBEBF"/>
                <w:sz w:val="18"/>
                <w:szCs w:val="18"/>
              </w:rPr>
              <w:t>).</w:t>
            </w:r>
            <w:r>
              <w:rPr>
                <w:rFonts w:ascii="Menlo" w:hAnsi="Menlo" w:cs="Menlo"/>
                <w:color w:val="D2A8FF"/>
                <w:sz w:val="18"/>
                <w:szCs w:val="18"/>
              </w:rPr>
              <w:t>strip</w:t>
            </w:r>
            <w:proofErr w:type="gramEnd"/>
            <w:r>
              <w:rPr>
                <w:rFonts w:ascii="Menlo" w:hAnsi="Menlo" w:cs="Menlo"/>
                <w:color w:val="BBBEBF"/>
                <w:sz w:val="18"/>
                <w:szCs w:val="18"/>
              </w:rPr>
              <w:t>()</w:t>
            </w:r>
          </w:p>
          <w:p w14:paraId="61289470" w14:textId="77777777" w:rsidR="00147CEF" w:rsidRDefault="00147CEF" w:rsidP="00147CE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proofErr w:type="gramStart"/>
            <w:r>
              <w:rPr>
                <w:rFonts w:ascii="Menlo" w:hAnsi="Menlo" w:cs="Menlo"/>
                <w:color w:val="C9D1D9"/>
                <w:sz w:val="18"/>
                <w:szCs w:val="18"/>
              </w:rPr>
              <w:t>f</w:t>
            </w:r>
            <w:r>
              <w:rPr>
                <w:rFonts w:ascii="Menlo" w:hAnsi="Menlo" w:cs="Menlo"/>
                <w:color w:val="BBBEBF"/>
                <w:sz w:val="18"/>
                <w:szCs w:val="18"/>
              </w:rPr>
              <w:t>.</w:t>
            </w:r>
            <w:r>
              <w:rPr>
                <w:rFonts w:ascii="Menlo" w:hAnsi="Menlo" w:cs="Menlo"/>
                <w:color w:val="D2A8FF"/>
                <w:sz w:val="18"/>
                <w:szCs w:val="18"/>
              </w:rPr>
              <w:t>close</w:t>
            </w:r>
            <w:proofErr w:type="spellEnd"/>
            <w:proofErr w:type="gramEnd"/>
            <w:r>
              <w:rPr>
                <w:rFonts w:ascii="Menlo" w:hAnsi="Menlo" w:cs="Menlo"/>
                <w:color w:val="BBBEBF"/>
                <w:sz w:val="18"/>
                <w:szCs w:val="18"/>
              </w:rPr>
              <w:t>()</w:t>
            </w:r>
          </w:p>
          <w:p w14:paraId="6CD36540" w14:textId="77777777" w:rsidR="00147CEF" w:rsidRDefault="00147CEF" w:rsidP="00147CE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C9D1D9"/>
                <w:sz w:val="18"/>
                <w:szCs w:val="18"/>
              </w:rPr>
              <w:t>array</w:t>
            </w:r>
          </w:p>
          <w:p w14:paraId="04E03CEB" w14:textId="77777777" w:rsidR="00147CEF" w:rsidRDefault="00147CEF" w:rsidP="00147CE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except</w:t>
            </w:r>
            <w:r>
              <w:rPr>
                <w:rFonts w:ascii="Menlo" w:hAnsi="Menlo" w:cs="Menlo"/>
                <w:color w:val="BBBEBF"/>
                <w:sz w:val="18"/>
                <w:szCs w:val="18"/>
              </w:rPr>
              <w:t xml:space="preserve"> </w:t>
            </w:r>
            <w:proofErr w:type="spellStart"/>
            <w:r>
              <w:rPr>
                <w:rFonts w:ascii="Menlo" w:hAnsi="Menlo" w:cs="Menlo"/>
                <w:color w:val="4EC9B0"/>
                <w:sz w:val="18"/>
                <w:szCs w:val="18"/>
              </w:rPr>
              <w:t>FileNotFoundError</w:t>
            </w:r>
            <w:proofErr w:type="spellEnd"/>
            <w:r>
              <w:rPr>
                <w:rFonts w:ascii="Menlo" w:hAnsi="Menlo" w:cs="Menlo"/>
                <w:color w:val="BBBEBF"/>
                <w:sz w:val="18"/>
                <w:szCs w:val="18"/>
              </w:rPr>
              <w:t>:</w:t>
            </w:r>
          </w:p>
          <w:p w14:paraId="298DAFCE" w14:textId="77777777" w:rsidR="00147CEF" w:rsidRDefault="00147CEF" w:rsidP="00147CE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D2A8FF"/>
                <w:sz w:val="18"/>
                <w:szCs w:val="18"/>
              </w:rPr>
              <w:t>print</w:t>
            </w:r>
            <w:r>
              <w:rPr>
                <w:rFonts w:ascii="Menlo" w:hAnsi="Menlo" w:cs="Menlo"/>
                <w:color w:val="BBBEBF"/>
                <w:sz w:val="18"/>
                <w:szCs w:val="18"/>
              </w:rPr>
              <w:t>(</w:t>
            </w:r>
            <w:proofErr w:type="gramEnd"/>
            <w:r>
              <w:rPr>
                <w:rFonts w:ascii="Menlo" w:hAnsi="Menlo" w:cs="Menlo"/>
                <w:color w:val="A5D6FF"/>
                <w:sz w:val="18"/>
                <w:szCs w:val="18"/>
              </w:rPr>
              <w:t>"File does not exist."</w:t>
            </w:r>
            <w:r>
              <w:rPr>
                <w:rFonts w:ascii="Menlo" w:hAnsi="Menlo" w:cs="Menlo"/>
                <w:color w:val="BBBEBF"/>
                <w:sz w:val="18"/>
                <w:szCs w:val="18"/>
              </w:rPr>
              <w:t>)</w:t>
            </w:r>
          </w:p>
          <w:p w14:paraId="7414EB5C" w14:textId="053124A9" w:rsidR="003166D3" w:rsidRPr="00147CEF" w:rsidRDefault="00147CEF" w:rsidP="00147CEF">
            <w:pPr>
              <w:shd w:val="clear" w:color="auto" w:fill="121314"/>
              <w:spacing w:line="270" w:lineRule="atLeast"/>
              <w:rPr>
                <w:rFonts w:ascii="Menlo" w:hAnsi="Menlo" w:cs="Menlo"/>
                <w:color w:val="BBBEBF"/>
                <w:sz w:val="18"/>
                <w:szCs w:val="18"/>
              </w:rPr>
            </w:pPr>
            <w:r>
              <w:rPr>
                <w:rFonts w:ascii="Menlo" w:hAnsi="Menlo" w:cs="Menlo"/>
                <w:color w:val="BBBEBF"/>
                <w:sz w:val="18"/>
                <w:szCs w:val="18"/>
              </w:rPr>
              <w:lastRenderedPageBreak/>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569CD6"/>
                <w:sz w:val="18"/>
                <w:szCs w:val="18"/>
              </w:rPr>
              <w:t>None</w:t>
            </w:r>
          </w:p>
        </w:tc>
      </w:tr>
    </w:tbl>
    <w:p w14:paraId="59CF2637" w14:textId="77777777" w:rsidR="003166D3" w:rsidRDefault="003166D3"/>
    <w:p w14:paraId="7AFA0104" w14:textId="77777777" w:rsidR="003166D3" w:rsidRDefault="00000000">
      <w:r>
        <w:t>(c) The procedure OutputHighScores() takes a 2D array as a parameter. It outputs each player's ID, level and score in the order they are in the array. The outputs are in the format:</w:t>
      </w:r>
    </w:p>
    <w:tbl>
      <w:tblPr>
        <w:tblStyle w:val="TableGrid"/>
        <w:tblW w:w="0" w:type="auto"/>
        <w:tblLook w:val="04A0" w:firstRow="1" w:lastRow="0" w:firstColumn="1" w:lastColumn="0" w:noHBand="0" w:noVBand="1"/>
      </w:tblPr>
      <w:tblGrid>
        <w:gridCol w:w="8277"/>
      </w:tblGrid>
      <w:tr w:rsidR="003166D3" w14:paraId="523C2F24" w14:textId="77777777">
        <w:tc>
          <w:tcPr>
            <w:tcW w:w="8277" w:type="dxa"/>
          </w:tcPr>
          <w:p w14:paraId="6405EC04" w14:textId="77777777" w:rsidR="003166D3" w:rsidRDefault="00000000">
            <w:r>
              <w:rPr>
                <w:rFonts w:ascii="Courier New" w:hAnsi="Courier New"/>
                <w:sz w:val="19"/>
              </w:rPr>
              <w:t xml:space="preserve"> QXTB reached level 4 with a score of 18</w:t>
            </w:r>
          </w:p>
        </w:tc>
      </w:tr>
    </w:tbl>
    <w:p w14:paraId="69E9622D" w14:textId="77777777" w:rsidR="003166D3" w:rsidRDefault="003166D3"/>
    <w:p w14:paraId="396839FB" w14:textId="77777777" w:rsidR="003166D3" w:rsidRDefault="00000000">
      <w:r>
        <w:t>Write program code for OutputHighScores().  [3]</w:t>
      </w:r>
    </w:p>
    <w:tbl>
      <w:tblPr>
        <w:tblStyle w:val="TableGrid"/>
        <w:tblW w:w="0" w:type="auto"/>
        <w:tblLook w:val="04A0" w:firstRow="1" w:lastRow="0" w:firstColumn="1" w:lastColumn="0" w:noHBand="0" w:noVBand="1"/>
      </w:tblPr>
      <w:tblGrid>
        <w:gridCol w:w="8277"/>
      </w:tblGrid>
      <w:tr w:rsidR="003166D3" w14:paraId="79F0F621" w14:textId="77777777">
        <w:tc>
          <w:tcPr>
            <w:tcW w:w="8277" w:type="dxa"/>
          </w:tcPr>
          <w:p w14:paraId="458C0E62" w14:textId="77777777" w:rsidR="00147CEF" w:rsidRDefault="00147CEF" w:rsidP="00147CEF">
            <w:pPr>
              <w:shd w:val="clear" w:color="auto" w:fill="121314"/>
              <w:spacing w:line="270" w:lineRule="atLeast"/>
              <w:rPr>
                <w:rFonts w:ascii="Menlo" w:hAnsi="Menlo" w:cs="Menlo"/>
                <w:color w:val="BBBEBF"/>
                <w:sz w:val="18"/>
                <w:szCs w:val="18"/>
              </w:rPr>
            </w:pPr>
            <w:r>
              <w:rPr>
                <w:rFonts w:ascii="Menlo" w:hAnsi="Menlo" w:cs="Menlo"/>
                <w:color w:val="FF7B72"/>
                <w:sz w:val="18"/>
                <w:szCs w:val="18"/>
              </w:rPr>
              <w:t>def</w:t>
            </w:r>
            <w:r>
              <w:rPr>
                <w:rFonts w:ascii="Menlo" w:hAnsi="Menlo" w:cs="Menlo"/>
                <w:color w:val="BBBEBF"/>
                <w:sz w:val="18"/>
                <w:szCs w:val="18"/>
              </w:rPr>
              <w:t xml:space="preserve"> </w:t>
            </w:r>
            <w:proofErr w:type="spellStart"/>
            <w:r>
              <w:rPr>
                <w:rFonts w:ascii="Menlo" w:hAnsi="Menlo" w:cs="Menlo"/>
                <w:color w:val="D2A8FF"/>
                <w:sz w:val="18"/>
                <w:szCs w:val="18"/>
              </w:rPr>
              <w:t>OutputHighScores</w:t>
            </w:r>
            <w:proofErr w:type="spellEnd"/>
            <w:r>
              <w:rPr>
                <w:rFonts w:ascii="Menlo" w:hAnsi="Menlo" w:cs="Menlo"/>
                <w:color w:val="BBBEBF"/>
                <w:sz w:val="18"/>
                <w:szCs w:val="18"/>
              </w:rPr>
              <w:t>(</w:t>
            </w:r>
            <w:r>
              <w:rPr>
                <w:rFonts w:ascii="Menlo" w:hAnsi="Menlo" w:cs="Menlo"/>
                <w:color w:val="FFA657"/>
                <w:sz w:val="18"/>
                <w:szCs w:val="18"/>
              </w:rPr>
              <w:t>array</w:t>
            </w:r>
            <w:r>
              <w:rPr>
                <w:rFonts w:ascii="Menlo" w:hAnsi="Menlo" w:cs="Menlo"/>
                <w:color w:val="BBBEBF"/>
                <w:sz w:val="18"/>
                <w:szCs w:val="18"/>
              </w:rPr>
              <w:t>):</w:t>
            </w:r>
          </w:p>
          <w:p w14:paraId="2910AE94" w14:textId="77777777" w:rsidR="00147CEF" w:rsidRDefault="00147CEF" w:rsidP="00147CE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for</w:t>
            </w:r>
            <w:r>
              <w:rPr>
                <w:rFonts w:ascii="Menlo" w:hAnsi="Menlo" w:cs="Menlo"/>
                <w:color w:val="BBBEBF"/>
                <w:sz w:val="18"/>
                <w:szCs w:val="18"/>
              </w:rPr>
              <w:t xml:space="preserve"> </w:t>
            </w:r>
            <w:r>
              <w:rPr>
                <w:rFonts w:ascii="Menlo" w:hAnsi="Menlo" w:cs="Menlo"/>
                <w:color w:val="C9D1D9"/>
                <w:sz w:val="18"/>
                <w:szCs w:val="18"/>
              </w:rPr>
              <w:t>player</w:t>
            </w:r>
            <w:r>
              <w:rPr>
                <w:rFonts w:ascii="Menlo" w:hAnsi="Menlo" w:cs="Menlo"/>
                <w:color w:val="BBBEBF"/>
                <w:sz w:val="18"/>
                <w:szCs w:val="18"/>
              </w:rPr>
              <w:t xml:space="preserve"> </w:t>
            </w:r>
            <w:r>
              <w:rPr>
                <w:rFonts w:ascii="Menlo" w:hAnsi="Menlo" w:cs="Menlo"/>
                <w:color w:val="C586C0"/>
                <w:sz w:val="18"/>
                <w:szCs w:val="18"/>
              </w:rPr>
              <w:t>in</w:t>
            </w:r>
            <w:r>
              <w:rPr>
                <w:rFonts w:ascii="Menlo" w:hAnsi="Menlo" w:cs="Menlo"/>
                <w:color w:val="BBBEBF"/>
                <w:sz w:val="18"/>
                <w:szCs w:val="18"/>
              </w:rPr>
              <w:t xml:space="preserve"> </w:t>
            </w:r>
            <w:r>
              <w:rPr>
                <w:rFonts w:ascii="Menlo" w:hAnsi="Menlo" w:cs="Menlo"/>
                <w:color w:val="FFA657"/>
                <w:sz w:val="18"/>
                <w:szCs w:val="18"/>
              </w:rPr>
              <w:t>array</w:t>
            </w:r>
            <w:r>
              <w:rPr>
                <w:rFonts w:ascii="Menlo" w:hAnsi="Menlo" w:cs="Menlo"/>
                <w:color w:val="BBBEBF"/>
                <w:sz w:val="18"/>
                <w:szCs w:val="18"/>
              </w:rPr>
              <w:t>:</w:t>
            </w:r>
          </w:p>
          <w:p w14:paraId="50FC4BB3" w14:textId="654B0681" w:rsidR="003166D3" w:rsidRPr="00147CEF" w:rsidRDefault="00147CEF" w:rsidP="00147CE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proofErr w:type="gramStart"/>
            <w:r>
              <w:rPr>
                <w:rFonts w:ascii="Menlo" w:hAnsi="Menlo" w:cs="Menlo"/>
                <w:color w:val="C9D1D9"/>
                <w:sz w:val="18"/>
                <w:szCs w:val="18"/>
              </w:rPr>
              <w:t>player</w:t>
            </w:r>
            <w:r>
              <w:rPr>
                <w:rFonts w:ascii="Menlo" w:hAnsi="Menlo" w:cs="Menlo"/>
                <w:color w:val="BBBEBF"/>
                <w:sz w:val="18"/>
                <w:szCs w:val="18"/>
              </w:rPr>
              <w:t>[</w:t>
            </w:r>
            <w:proofErr w:type="gramEnd"/>
            <w:r>
              <w:rPr>
                <w:rFonts w:ascii="Menlo" w:hAnsi="Menlo" w:cs="Menlo"/>
                <w:color w:val="B5CEA8"/>
                <w:sz w:val="18"/>
                <w:szCs w:val="18"/>
              </w:rPr>
              <w:t>0</w:t>
            </w:r>
            <w:r>
              <w:rPr>
                <w:rFonts w:ascii="Menlo" w:hAnsi="Menlo" w:cs="Menlo"/>
                <w:color w:val="BBBEBF"/>
                <w:sz w:val="18"/>
                <w:szCs w:val="18"/>
              </w:rPr>
              <w:t xml:space="preserve">], </w:t>
            </w:r>
            <w:r>
              <w:rPr>
                <w:rFonts w:ascii="Menlo" w:hAnsi="Menlo" w:cs="Menlo"/>
                <w:color w:val="A5D6FF"/>
                <w:sz w:val="18"/>
                <w:szCs w:val="18"/>
              </w:rPr>
              <w:t>"reached level"</w:t>
            </w:r>
            <w:r>
              <w:rPr>
                <w:rFonts w:ascii="Menlo" w:hAnsi="Menlo" w:cs="Menlo"/>
                <w:color w:val="BBBEBF"/>
                <w:sz w:val="18"/>
                <w:szCs w:val="18"/>
              </w:rPr>
              <w:t xml:space="preserve">, </w:t>
            </w:r>
            <w:proofErr w:type="gramStart"/>
            <w:r>
              <w:rPr>
                <w:rFonts w:ascii="Menlo" w:hAnsi="Menlo" w:cs="Menlo"/>
                <w:color w:val="C9D1D9"/>
                <w:sz w:val="18"/>
                <w:szCs w:val="18"/>
              </w:rPr>
              <w:t>player</w:t>
            </w:r>
            <w:r>
              <w:rPr>
                <w:rFonts w:ascii="Menlo" w:hAnsi="Menlo" w:cs="Menlo"/>
                <w:color w:val="BBBEBF"/>
                <w:sz w:val="18"/>
                <w:szCs w:val="18"/>
              </w:rPr>
              <w:t>[</w:t>
            </w:r>
            <w:proofErr w:type="gramEnd"/>
            <w:r>
              <w:rPr>
                <w:rFonts w:ascii="Menlo" w:hAnsi="Menlo" w:cs="Menlo"/>
                <w:color w:val="B5CEA8"/>
                <w:sz w:val="18"/>
                <w:szCs w:val="18"/>
              </w:rPr>
              <w:t>1</w:t>
            </w:r>
            <w:r>
              <w:rPr>
                <w:rFonts w:ascii="Menlo" w:hAnsi="Menlo" w:cs="Menlo"/>
                <w:color w:val="BBBEBF"/>
                <w:sz w:val="18"/>
                <w:szCs w:val="18"/>
              </w:rPr>
              <w:t xml:space="preserve">], </w:t>
            </w:r>
            <w:r>
              <w:rPr>
                <w:rFonts w:ascii="Menlo" w:hAnsi="Menlo" w:cs="Menlo"/>
                <w:color w:val="A5D6FF"/>
                <w:sz w:val="18"/>
                <w:szCs w:val="18"/>
              </w:rPr>
              <w:t>"with a score of"</w:t>
            </w:r>
            <w:r>
              <w:rPr>
                <w:rFonts w:ascii="Menlo" w:hAnsi="Menlo" w:cs="Menlo"/>
                <w:color w:val="BBBEBF"/>
                <w:sz w:val="18"/>
                <w:szCs w:val="18"/>
              </w:rPr>
              <w:t xml:space="preserve">, </w:t>
            </w:r>
            <w:proofErr w:type="gramStart"/>
            <w:r>
              <w:rPr>
                <w:rFonts w:ascii="Menlo" w:hAnsi="Menlo" w:cs="Menlo"/>
                <w:color w:val="C9D1D9"/>
                <w:sz w:val="18"/>
                <w:szCs w:val="18"/>
              </w:rPr>
              <w:t>player</w:t>
            </w:r>
            <w:r>
              <w:rPr>
                <w:rFonts w:ascii="Menlo" w:hAnsi="Menlo" w:cs="Menlo"/>
                <w:color w:val="BBBEBF"/>
                <w:sz w:val="18"/>
                <w:szCs w:val="18"/>
              </w:rPr>
              <w:t>[</w:t>
            </w:r>
            <w:proofErr w:type="gramEnd"/>
            <w:r>
              <w:rPr>
                <w:rFonts w:ascii="Menlo" w:hAnsi="Menlo" w:cs="Menlo"/>
                <w:color w:val="B5CEA8"/>
                <w:sz w:val="18"/>
                <w:szCs w:val="18"/>
              </w:rPr>
              <w:t>2</w:t>
            </w:r>
            <w:r>
              <w:rPr>
                <w:rFonts w:ascii="Menlo" w:hAnsi="Menlo" w:cs="Menlo"/>
                <w:color w:val="BBBEBF"/>
                <w:sz w:val="18"/>
                <w:szCs w:val="18"/>
              </w:rPr>
              <w:t>])</w:t>
            </w:r>
          </w:p>
        </w:tc>
      </w:tr>
    </w:tbl>
    <w:p w14:paraId="2C1F439B" w14:textId="77777777" w:rsidR="003166D3" w:rsidRDefault="003166D3"/>
    <w:p w14:paraId="46714F46" w14:textId="77777777" w:rsidR="003166D3" w:rsidRDefault="00000000">
      <w:r>
        <w:t>(d) The scores in HighScoreTable.txt are not in order.</w:t>
      </w:r>
    </w:p>
    <w:p w14:paraId="03FB1297" w14:textId="77777777" w:rsidR="003166D3" w:rsidRDefault="00000000">
      <w:r>
        <w:t>The player scores are first sorted by the game level they reached. For example, all players that reached level 5 are higher in the high score table than players that reached level 4.</w:t>
      </w:r>
    </w:p>
    <w:p w14:paraId="5204DC62" w14:textId="77777777" w:rsidR="003166D3" w:rsidRDefault="00000000">
      <w:r>
        <w:t>The players that reached the same level are then sorted in descending order of score.</w:t>
      </w:r>
    </w:p>
    <w:p w14:paraId="1F8777EA" w14:textId="77777777" w:rsidR="003166D3" w:rsidRDefault="00000000">
      <w:r>
        <w:t>The function SortScores() uses a bubble sort to sort the data as described and returns the sorted array.  [6]</w:t>
      </w:r>
    </w:p>
    <w:tbl>
      <w:tblPr>
        <w:tblStyle w:val="TableGrid"/>
        <w:tblW w:w="0" w:type="auto"/>
        <w:tblLook w:val="04A0" w:firstRow="1" w:lastRow="0" w:firstColumn="1" w:lastColumn="0" w:noHBand="0" w:noVBand="1"/>
      </w:tblPr>
      <w:tblGrid>
        <w:gridCol w:w="8277"/>
      </w:tblGrid>
      <w:tr w:rsidR="003166D3" w14:paraId="37876A21" w14:textId="77777777">
        <w:tc>
          <w:tcPr>
            <w:tcW w:w="8277" w:type="dxa"/>
          </w:tcPr>
          <w:p w14:paraId="0B56D42B" w14:textId="77777777" w:rsidR="00147CEF" w:rsidRDefault="00147CEF" w:rsidP="00147CEF">
            <w:pPr>
              <w:shd w:val="clear" w:color="auto" w:fill="121314"/>
              <w:spacing w:line="270" w:lineRule="atLeast"/>
              <w:rPr>
                <w:rFonts w:ascii="Menlo" w:hAnsi="Menlo" w:cs="Menlo"/>
                <w:color w:val="BBBEBF"/>
                <w:sz w:val="18"/>
                <w:szCs w:val="18"/>
              </w:rPr>
            </w:pPr>
            <w:r>
              <w:rPr>
                <w:rFonts w:ascii="Menlo" w:hAnsi="Menlo" w:cs="Menlo"/>
                <w:color w:val="FF7B72"/>
                <w:sz w:val="18"/>
                <w:szCs w:val="18"/>
              </w:rPr>
              <w:t>def</w:t>
            </w:r>
            <w:r>
              <w:rPr>
                <w:rFonts w:ascii="Menlo" w:hAnsi="Menlo" w:cs="Menlo"/>
                <w:color w:val="BBBEBF"/>
                <w:sz w:val="18"/>
                <w:szCs w:val="18"/>
              </w:rPr>
              <w:t xml:space="preserve"> </w:t>
            </w:r>
            <w:proofErr w:type="spellStart"/>
            <w:proofErr w:type="gramStart"/>
            <w:r>
              <w:rPr>
                <w:rFonts w:ascii="Menlo" w:hAnsi="Menlo" w:cs="Menlo"/>
                <w:color w:val="D2A8FF"/>
                <w:sz w:val="18"/>
                <w:szCs w:val="18"/>
              </w:rPr>
              <w:t>SortScores</w:t>
            </w:r>
            <w:proofErr w:type="spellEnd"/>
            <w:r>
              <w:rPr>
                <w:rFonts w:ascii="Menlo" w:hAnsi="Menlo" w:cs="Menlo"/>
                <w:color w:val="BBBEBF"/>
                <w:sz w:val="18"/>
                <w:szCs w:val="18"/>
              </w:rPr>
              <w:t>(</w:t>
            </w:r>
            <w:proofErr w:type="gramEnd"/>
            <w:r>
              <w:rPr>
                <w:rFonts w:ascii="Menlo" w:hAnsi="Menlo" w:cs="Menlo"/>
                <w:color w:val="BBBEBF"/>
                <w:sz w:val="18"/>
                <w:szCs w:val="18"/>
              </w:rPr>
              <w:t>):</w:t>
            </w:r>
          </w:p>
          <w:p w14:paraId="1D162BB9" w14:textId="77777777" w:rsidR="00147CEF" w:rsidRDefault="00147CEF" w:rsidP="00147CE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for</w:t>
            </w:r>
            <w:r>
              <w:rPr>
                <w:rFonts w:ascii="Menlo" w:hAnsi="Menlo" w:cs="Menlo"/>
                <w:color w:val="BBBEBF"/>
                <w:sz w:val="18"/>
                <w:szCs w:val="18"/>
              </w:rPr>
              <w:t xml:space="preserve"> </w:t>
            </w:r>
            <w:proofErr w:type="spellStart"/>
            <w:r>
              <w:rPr>
                <w:rFonts w:ascii="Menlo" w:hAnsi="Menlo" w:cs="Menlo"/>
                <w:color w:val="C9D1D9"/>
                <w:sz w:val="18"/>
                <w:szCs w:val="18"/>
              </w:rPr>
              <w:t>i</w:t>
            </w:r>
            <w:proofErr w:type="spellEnd"/>
            <w:r>
              <w:rPr>
                <w:rFonts w:ascii="Menlo" w:hAnsi="Menlo" w:cs="Menlo"/>
                <w:color w:val="BBBEBF"/>
                <w:sz w:val="18"/>
                <w:szCs w:val="18"/>
              </w:rPr>
              <w:t xml:space="preserve"> </w:t>
            </w:r>
            <w:r>
              <w:rPr>
                <w:rFonts w:ascii="Menlo" w:hAnsi="Menlo" w:cs="Menlo"/>
                <w:color w:val="C586C0"/>
                <w:sz w:val="18"/>
                <w:szCs w:val="18"/>
              </w:rPr>
              <w:t>in</w:t>
            </w:r>
            <w:r>
              <w:rPr>
                <w:rFonts w:ascii="Menlo" w:hAnsi="Menlo" w:cs="Menlo"/>
                <w:color w:val="BBBEBF"/>
                <w:sz w:val="18"/>
                <w:szCs w:val="18"/>
              </w:rPr>
              <w:t xml:space="preserve"> </w:t>
            </w:r>
            <w:r>
              <w:rPr>
                <w:rFonts w:ascii="Menlo" w:hAnsi="Menlo" w:cs="Menlo"/>
                <w:color w:val="4EC9B0"/>
                <w:sz w:val="18"/>
                <w:szCs w:val="18"/>
              </w:rPr>
              <w:t>range</w:t>
            </w:r>
            <w:r>
              <w:rPr>
                <w:rFonts w:ascii="Menlo" w:hAnsi="Menlo" w:cs="Menlo"/>
                <w:color w:val="BBBEBF"/>
                <w:sz w:val="18"/>
                <w:szCs w:val="18"/>
              </w:rPr>
              <w:t>(</w:t>
            </w:r>
            <w:proofErr w:type="spellStart"/>
            <w:proofErr w:type="gramStart"/>
            <w:r>
              <w:rPr>
                <w:rFonts w:ascii="Menlo" w:hAnsi="Menlo" w:cs="Menlo"/>
                <w:color w:val="D2A8FF"/>
                <w:sz w:val="18"/>
                <w:szCs w:val="18"/>
              </w:rPr>
              <w:t>len</w:t>
            </w:r>
            <w:proofErr w:type="spellEnd"/>
            <w:r>
              <w:rPr>
                <w:rFonts w:ascii="Menlo" w:hAnsi="Menlo" w:cs="Menlo"/>
                <w:color w:val="BBBEBF"/>
                <w:sz w:val="18"/>
                <w:szCs w:val="18"/>
              </w:rPr>
              <w:t>(</w:t>
            </w:r>
            <w:proofErr w:type="spellStart"/>
            <w:proofErr w:type="gramEnd"/>
            <w:r>
              <w:rPr>
                <w:rFonts w:ascii="Menlo" w:hAnsi="Menlo" w:cs="Menlo"/>
                <w:color w:val="C9D1D9"/>
                <w:sz w:val="18"/>
                <w:szCs w:val="18"/>
              </w:rPr>
              <w:t>HighScores</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1</w:t>
            </w:r>
            <w:r>
              <w:rPr>
                <w:rFonts w:ascii="Menlo" w:hAnsi="Menlo" w:cs="Menlo"/>
                <w:color w:val="BBBEBF"/>
                <w:sz w:val="18"/>
                <w:szCs w:val="18"/>
              </w:rPr>
              <w:t>):</w:t>
            </w:r>
          </w:p>
          <w:p w14:paraId="76981139" w14:textId="77777777" w:rsidR="00147CEF" w:rsidRDefault="00147CEF" w:rsidP="00147CE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for</w:t>
            </w:r>
            <w:r>
              <w:rPr>
                <w:rFonts w:ascii="Menlo" w:hAnsi="Menlo" w:cs="Menlo"/>
                <w:color w:val="BBBEBF"/>
                <w:sz w:val="18"/>
                <w:szCs w:val="18"/>
              </w:rPr>
              <w:t xml:space="preserve"> </w:t>
            </w:r>
            <w:r>
              <w:rPr>
                <w:rFonts w:ascii="Menlo" w:hAnsi="Menlo" w:cs="Menlo"/>
                <w:color w:val="C9D1D9"/>
                <w:sz w:val="18"/>
                <w:szCs w:val="18"/>
              </w:rPr>
              <w:t>j</w:t>
            </w:r>
            <w:r>
              <w:rPr>
                <w:rFonts w:ascii="Menlo" w:hAnsi="Menlo" w:cs="Menlo"/>
                <w:color w:val="BBBEBF"/>
                <w:sz w:val="18"/>
                <w:szCs w:val="18"/>
              </w:rPr>
              <w:t xml:space="preserve"> </w:t>
            </w:r>
            <w:r>
              <w:rPr>
                <w:rFonts w:ascii="Menlo" w:hAnsi="Menlo" w:cs="Menlo"/>
                <w:color w:val="C586C0"/>
                <w:sz w:val="18"/>
                <w:szCs w:val="18"/>
              </w:rPr>
              <w:t>in</w:t>
            </w:r>
            <w:r>
              <w:rPr>
                <w:rFonts w:ascii="Menlo" w:hAnsi="Menlo" w:cs="Menlo"/>
                <w:color w:val="BBBEBF"/>
                <w:sz w:val="18"/>
                <w:szCs w:val="18"/>
              </w:rPr>
              <w:t xml:space="preserve"> </w:t>
            </w:r>
            <w:r>
              <w:rPr>
                <w:rFonts w:ascii="Menlo" w:hAnsi="Menlo" w:cs="Menlo"/>
                <w:color w:val="4EC9B0"/>
                <w:sz w:val="18"/>
                <w:szCs w:val="18"/>
              </w:rPr>
              <w:t>range</w:t>
            </w:r>
            <w:r>
              <w:rPr>
                <w:rFonts w:ascii="Menlo" w:hAnsi="Menlo" w:cs="Menlo"/>
                <w:color w:val="BBBEBF"/>
                <w:sz w:val="18"/>
                <w:szCs w:val="18"/>
              </w:rPr>
              <w:t>(</w:t>
            </w:r>
            <w:proofErr w:type="spellStart"/>
            <w:proofErr w:type="gramStart"/>
            <w:r>
              <w:rPr>
                <w:rFonts w:ascii="Menlo" w:hAnsi="Menlo" w:cs="Menlo"/>
                <w:color w:val="D2A8FF"/>
                <w:sz w:val="18"/>
                <w:szCs w:val="18"/>
              </w:rPr>
              <w:t>len</w:t>
            </w:r>
            <w:proofErr w:type="spellEnd"/>
            <w:r>
              <w:rPr>
                <w:rFonts w:ascii="Menlo" w:hAnsi="Menlo" w:cs="Menlo"/>
                <w:color w:val="BBBEBF"/>
                <w:sz w:val="18"/>
                <w:szCs w:val="18"/>
              </w:rPr>
              <w:t>(</w:t>
            </w:r>
            <w:proofErr w:type="spellStart"/>
            <w:proofErr w:type="gramEnd"/>
            <w:r>
              <w:rPr>
                <w:rFonts w:ascii="Menlo" w:hAnsi="Menlo" w:cs="Menlo"/>
                <w:color w:val="C9D1D9"/>
                <w:sz w:val="18"/>
                <w:szCs w:val="18"/>
              </w:rPr>
              <w:t>HighScores</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C9D1D9"/>
                <w:sz w:val="18"/>
                <w:szCs w:val="18"/>
              </w:rPr>
              <w:t>i</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1</w:t>
            </w:r>
            <w:r>
              <w:rPr>
                <w:rFonts w:ascii="Menlo" w:hAnsi="Menlo" w:cs="Menlo"/>
                <w:color w:val="BBBEBF"/>
                <w:sz w:val="18"/>
                <w:szCs w:val="18"/>
              </w:rPr>
              <w:t>):</w:t>
            </w:r>
          </w:p>
          <w:p w14:paraId="42D9C0AD" w14:textId="77777777" w:rsidR="00147CEF" w:rsidRDefault="00147CEF" w:rsidP="00147CE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proofErr w:type="gramStart"/>
            <w:r>
              <w:rPr>
                <w:rFonts w:ascii="Menlo" w:hAnsi="Menlo" w:cs="Menlo"/>
                <w:color w:val="4EC9B0"/>
                <w:sz w:val="18"/>
                <w:szCs w:val="18"/>
              </w:rPr>
              <w:t>int</w:t>
            </w:r>
            <w:r>
              <w:rPr>
                <w:rFonts w:ascii="Menlo" w:hAnsi="Menlo" w:cs="Menlo"/>
                <w:color w:val="BBBEBF"/>
                <w:sz w:val="18"/>
                <w:szCs w:val="18"/>
              </w:rPr>
              <w:t>(</w:t>
            </w:r>
            <w:proofErr w:type="spellStart"/>
            <w:proofErr w:type="gramEnd"/>
            <w:r>
              <w:rPr>
                <w:rFonts w:ascii="Menlo" w:hAnsi="Menlo" w:cs="Menlo"/>
                <w:color w:val="C9D1D9"/>
                <w:sz w:val="18"/>
                <w:szCs w:val="18"/>
              </w:rPr>
              <w:t>HighScores</w:t>
            </w:r>
            <w:proofErr w:type="spellEnd"/>
            <w:r>
              <w:rPr>
                <w:rFonts w:ascii="Menlo" w:hAnsi="Menlo" w:cs="Menlo"/>
                <w:color w:val="BBBEBF"/>
                <w:sz w:val="18"/>
                <w:szCs w:val="18"/>
              </w:rPr>
              <w:t>[</w:t>
            </w:r>
            <w:r>
              <w:rPr>
                <w:rFonts w:ascii="Menlo" w:hAnsi="Menlo" w:cs="Menlo"/>
                <w:color w:val="C9D1D9"/>
                <w:sz w:val="18"/>
                <w:szCs w:val="18"/>
              </w:rPr>
              <w:t>j</w:t>
            </w:r>
            <w:r>
              <w:rPr>
                <w:rFonts w:ascii="Menlo" w:hAnsi="Menlo" w:cs="Menlo"/>
                <w:color w:val="BBBEBF"/>
                <w:sz w:val="18"/>
                <w:szCs w:val="18"/>
              </w:rPr>
              <w:t>][</w:t>
            </w:r>
            <w:r>
              <w:rPr>
                <w:rFonts w:ascii="Menlo" w:hAnsi="Menlo" w:cs="Menlo"/>
                <w:color w:val="B5CEA8"/>
                <w:sz w:val="18"/>
                <w:szCs w:val="18"/>
              </w:rPr>
              <w:t>1</w:t>
            </w:r>
            <w:r>
              <w:rPr>
                <w:rFonts w:ascii="Menlo" w:hAnsi="Menlo" w:cs="Menlo"/>
                <w:color w:val="BBBEBF"/>
                <w:sz w:val="18"/>
                <w:szCs w:val="18"/>
              </w:rPr>
              <w:t xml:space="preserve">]) </w:t>
            </w:r>
            <w:r>
              <w:rPr>
                <w:rFonts w:ascii="Menlo" w:hAnsi="Menlo" w:cs="Menlo"/>
                <w:color w:val="D4D4D4"/>
                <w:sz w:val="18"/>
                <w:szCs w:val="18"/>
              </w:rPr>
              <w:t>&lt;</w:t>
            </w:r>
            <w:r>
              <w:rPr>
                <w:rFonts w:ascii="Menlo" w:hAnsi="Menlo" w:cs="Menlo"/>
                <w:color w:val="BBBEBF"/>
                <w:sz w:val="18"/>
                <w:szCs w:val="18"/>
              </w:rPr>
              <w:t xml:space="preserve"> </w:t>
            </w:r>
            <w:proofErr w:type="gramStart"/>
            <w:r>
              <w:rPr>
                <w:rFonts w:ascii="Menlo" w:hAnsi="Menlo" w:cs="Menlo"/>
                <w:color w:val="4EC9B0"/>
                <w:sz w:val="18"/>
                <w:szCs w:val="18"/>
              </w:rPr>
              <w:t>int</w:t>
            </w:r>
            <w:r>
              <w:rPr>
                <w:rFonts w:ascii="Menlo" w:hAnsi="Menlo" w:cs="Menlo"/>
                <w:color w:val="BBBEBF"/>
                <w:sz w:val="18"/>
                <w:szCs w:val="18"/>
              </w:rPr>
              <w:t>(</w:t>
            </w:r>
            <w:proofErr w:type="spellStart"/>
            <w:r>
              <w:rPr>
                <w:rFonts w:ascii="Menlo" w:hAnsi="Menlo" w:cs="Menlo"/>
                <w:color w:val="C9D1D9"/>
                <w:sz w:val="18"/>
                <w:szCs w:val="18"/>
              </w:rPr>
              <w:t>HighScores</w:t>
            </w:r>
            <w:proofErr w:type="spellEnd"/>
            <w:r>
              <w:rPr>
                <w:rFonts w:ascii="Menlo" w:hAnsi="Menlo" w:cs="Menlo"/>
                <w:color w:val="BBBEBF"/>
                <w:sz w:val="18"/>
                <w:szCs w:val="18"/>
              </w:rPr>
              <w:t>[</w:t>
            </w:r>
            <w:proofErr w:type="gramEnd"/>
            <w:r>
              <w:rPr>
                <w:rFonts w:ascii="Menlo" w:hAnsi="Menlo" w:cs="Menlo"/>
                <w:color w:val="C9D1D9"/>
                <w:sz w:val="18"/>
                <w:szCs w:val="18"/>
              </w:rPr>
              <w:t>j</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1</w:t>
            </w:r>
            <w:r>
              <w:rPr>
                <w:rFonts w:ascii="Menlo" w:hAnsi="Menlo" w:cs="Menlo"/>
                <w:color w:val="BBBEBF"/>
                <w:sz w:val="18"/>
                <w:szCs w:val="18"/>
              </w:rPr>
              <w:t>][</w:t>
            </w:r>
            <w:r>
              <w:rPr>
                <w:rFonts w:ascii="Menlo" w:hAnsi="Menlo" w:cs="Menlo"/>
                <w:color w:val="B5CEA8"/>
                <w:sz w:val="18"/>
                <w:szCs w:val="18"/>
              </w:rPr>
              <w:t>1</w:t>
            </w:r>
            <w:r>
              <w:rPr>
                <w:rFonts w:ascii="Menlo" w:hAnsi="Menlo" w:cs="Menlo"/>
                <w:color w:val="BBBEBF"/>
                <w:sz w:val="18"/>
                <w:szCs w:val="18"/>
              </w:rPr>
              <w:t>]):</w:t>
            </w:r>
          </w:p>
          <w:p w14:paraId="36C18830" w14:textId="77777777" w:rsidR="00147CEF" w:rsidRDefault="00147CEF" w:rsidP="00147CE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temp</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C9D1D9"/>
                <w:sz w:val="18"/>
                <w:szCs w:val="18"/>
              </w:rPr>
              <w:t>HighScores</w:t>
            </w:r>
            <w:proofErr w:type="spellEnd"/>
            <w:r>
              <w:rPr>
                <w:rFonts w:ascii="Menlo" w:hAnsi="Menlo" w:cs="Menlo"/>
                <w:color w:val="BBBEBF"/>
                <w:sz w:val="18"/>
                <w:szCs w:val="18"/>
              </w:rPr>
              <w:t>[</w:t>
            </w:r>
            <w:r>
              <w:rPr>
                <w:rFonts w:ascii="Menlo" w:hAnsi="Menlo" w:cs="Menlo"/>
                <w:color w:val="C9D1D9"/>
                <w:sz w:val="18"/>
                <w:szCs w:val="18"/>
              </w:rPr>
              <w:t>j</w:t>
            </w:r>
            <w:r>
              <w:rPr>
                <w:rFonts w:ascii="Menlo" w:hAnsi="Menlo" w:cs="Menlo"/>
                <w:color w:val="BBBEBF"/>
                <w:sz w:val="18"/>
                <w:szCs w:val="18"/>
              </w:rPr>
              <w:t>]</w:t>
            </w:r>
          </w:p>
          <w:p w14:paraId="39925D06" w14:textId="77777777" w:rsidR="00147CEF" w:rsidRDefault="00147CEF" w:rsidP="00147CE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9D1D9"/>
                <w:sz w:val="18"/>
                <w:szCs w:val="18"/>
              </w:rPr>
              <w:t>HighScores</w:t>
            </w:r>
            <w:proofErr w:type="spellEnd"/>
            <w:r>
              <w:rPr>
                <w:rFonts w:ascii="Menlo" w:hAnsi="Menlo" w:cs="Menlo"/>
                <w:color w:val="BBBEBF"/>
                <w:sz w:val="18"/>
                <w:szCs w:val="18"/>
              </w:rPr>
              <w:t>[</w:t>
            </w:r>
            <w:r>
              <w:rPr>
                <w:rFonts w:ascii="Menlo" w:hAnsi="Menlo" w:cs="Menlo"/>
                <w:color w:val="C9D1D9"/>
                <w:sz w:val="18"/>
                <w:szCs w:val="18"/>
              </w:rPr>
              <w:t>j</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proofErr w:type="gramStart"/>
            <w:r>
              <w:rPr>
                <w:rFonts w:ascii="Menlo" w:hAnsi="Menlo" w:cs="Menlo"/>
                <w:color w:val="C9D1D9"/>
                <w:sz w:val="18"/>
                <w:szCs w:val="18"/>
              </w:rPr>
              <w:t>HighScores</w:t>
            </w:r>
            <w:proofErr w:type="spellEnd"/>
            <w:r>
              <w:rPr>
                <w:rFonts w:ascii="Menlo" w:hAnsi="Menlo" w:cs="Menlo"/>
                <w:color w:val="BBBEBF"/>
                <w:sz w:val="18"/>
                <w:szCs w:val="18"/>
              </w:rPr>
              <w:t>[</w:t>
            </w:r>
            <w:proofErr w:type="gramEnd"/>
            <w:r>
              <w:rPr>
                <w:rFonts w:ascii="Menlo" w:hAnsi="Menlo" w:cs="Menlo"/>
                <w:color w:val="C9D1D9"/>
                <w:sz w:val="18"/>
                <w:szCs w:val="18"/>
              </w:rPr>
              <w:t>j</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1</w:t>
            </w:r>
            <w:r>
              <w:rPr>
                <w:rFonts w:ascii="Menlo" w:hAnsi="Menlo" w:cs="Menlo"/>
                <w:color w:val="BBBEBF"/>
                <w:sz w:val="18"/>
                <w:szCs w:val="18"/>
              </w:rPr>
              <w:t>]</w:t>
            </w:r>
          </w:p>
          <w:p w14:paraId="3F0782E0" w14:textId="77777777" w:rsidR="00147CEF" w:rsidRDefault="00147CEF" w:rsidP="00147CE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proofErr w:type="gramStart"/>
            <w:r>
              <w:rPr>
                <w:rFonts w:ascii="Menlo" w:hAnsi="Menlo" w:cs="Menlo"/>
                <w:color w:val="C9D1D9"/>
                <w:sz w:val="18"/>
                <w:szCs w:val="18"/>
              </w:rPr>
              <w:t>HighScores</w:t>
            </w:r>
            <w:proofErr w:type="spellEnd"/>
            <w:r>
              <w:rPr>
                <w:rFonts w:ascii="Menlo" w:hAnsi="Menlo" w:cs="Menlo"/>
                <w:color w:val="BBBEBF"/>
                <w:sz w:val="18"/>
                <w:szCs w:val="18"/>
              </w:rPr>
              <w:t>[</w:t>
            </w:r>
            <w:proofErr w:type="gramEnd"/>
            <w:r>
              <w:rPr>
                <w:rFonts w:ascii="Menlo" w:hAnsi="Menlo" w:cs="Menlo"/>
                <w:color w:val="C9D1D9"/>
                <w:sz w:val="18"/>
                <w:szCs w:val="18"/>
              </w:rPr>
              <w:t>j</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1</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temp</w:t>
            </w:r>
          </w:p>
          <w:p w14:paraId="1E34A118" w14:textId="77777777" w:rsidR="00147CEF" w:rsidRDefault="00147CEF" w:rsidP="00147CE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586C0"/>
                <w:sz w:val="18"/>
                <w:szCs w:val="18"/>
              </w:rPr>
              <w:t>elif</w:t>
            </w:r>
            <w:proofErr w:type="spellEnd"/>
            <w:r>
              <w:rPr>
                <w:rFonts w:ascii="Menlo" w:hAnsi="Menlo" w:cs="Menlo"/>
                <w:color w:val="BBBEBF"/>
                <w:sz w:val="18"/>
                <w:szCs w:val="18"/>
              </w:rPr>
              <w:t xml:space="preserve"> </w:t>
            </w:r>
            <w:proofErr w:type="gramStart"/>
            <w:r>
              <w:rPr>
                <w:rFonts w:ascii="Menlo" w:hAnsi="Menlo" w:cs="Menlo"/>
                <w:color w:val="4EC9B0"/>
                <w:sz w:val="18"/>
                <w:szCs w:val="18"/>
              </w:rPr>
              <w:t>int</w:t>
            </w:r>
            <w:r>
              <w:rPr>
                <w:rFonts w:ascii="Menlo" w:hAnsi="Menlo" w:cs="Menlo"/>
                <w:color w:val="BBBEBF"/>
                <w:sz w:val="18"/>
                <w:szCs w:val="18"/>
              </w:rPr>
              <w:t>(</w:t>
            </w:r>
            <w:proofErr w:type="spellStart"/>
            <w:proofErr w:type="gramEnd"/>
            <w:r>
              <w:rPr>
                <w:rFonts w:ascii="Menlo" w:hAnsi="Menlo" w:cs="Menlo"/>
                <w:color w:val="C9D1D9"/>
                <w:sz w:val="18"/>
                <w:szCs w:val="18"/>
              </w:rPr>
              <w:t>HighScores</w:t>
            </w:r>
            <w:proofErr w:type="spellEnd"/>
            <w:r>
              <w:rPr>
                <w:rFonts w:ascii="Menlo" w:hAnsi="Menlo" w:cs="Menlo"/>
                <w:color w:val="BBBEBF"/>
                <w:sz w:val="18"/>
                <w:szCs w:val="18"/>
              </w:rPr>
              <w:t>[</w:t>
            </w:r>
            <w:r>
              <w:rPr>
                <w:rFonts w:ascii="Menlo" w:hAnsi="Menlo" w:cs="Menlo"/>
                <w:color w:val="C9D1D9"/>
                <w:sz w:val="18"/>
                <w:szCs w:val="18"/>
              </w:rPr>
              <w:t>j</w:t>
            </w:r>
            <w:r>
              <w:rPr>
                <w:rFonts w:ascii="Menlo" w:hAnsi="Menlo" w:cs="Menlo"/>
                <w:color w:val="BBBEBF"/>
                <w:sz w:val="18"/>
                <w:szCs w:val="18"/>
              </w:rPr>
              <w:t>][</w:t>
            </w:r>
            <w:r>
              <w:rPr>
                <w:rFonts w:ascii="Menlo" w:hAnsi="Menlo" w:cs="Menlo"/>
                <w:color w:val="B5CEA8"/>
                <w:sz w:val="18"/>
                <w:szCs w:val="18"/>
              </w:rPr>
              <w:t>1</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gramStart"/>
            <w:r>
              <w:rPr>
                <w:rFonts w:ascii="Menlo" w:hAnsi="Menlo" w:cs="Menlo"/>
                <w:color w:val="4EC9B0"/>
                <w:sz w:val="18"/>
                <w:szCs w:val="18"/>
              </w:rPr>
              <w:t>int</w:t>
            </w:r>
            <w:r>
              <w:rPr>
                <w:rFonts w:ascii="Menlo" w:hAnsi="Menlo" w:cs="Menlo"/>
                <w:color w:val="BBBEBF"/>
                <w:sz w:val="18"/>
                <w:szCs w:val="18"/>
              </w:rPr>
              <w:t>(</w:t>
            </w:r>
            <w:proofErr w:type="spellStart"/>
            <w:r>
              <w:rPr>
                <w:rFonts w:ascii="Menlo" w:hAnsi="Menlo" w:cs="Menlo"/>
                <w:color w:val="C9D1D9"/>
                <w:sz w:val="18"/>
                <w:szCs w:val="18"/>
              </w:rPr>
              <w:t>HighScores</w:t>
            </w:r>
            <w:proofErr w:type="spellEnd"/>
            <w:r>
              <w:rPr>
                <w:rFonts w:ascii="Menlo" w:hAnsi="Menlo" w:cs="Menlo"/>
                <w:color w:val="BBBEBF"/>
                <w:sz w:val="18"/>
                <w:szCs w:val="18"/>
              </w:rPr>
              <w:t>[</w:t>
            </w:r>
            <w:proofErr w:type="gramEnd"/>
            <w:r>
              <w:rPr>
                <w:rFonts w:ascii="Menlo" w:hAnsi="Menlo" w:cs="Menlo"/>
                <w:color w:val="C9D1D9"/>
                <w:sz w:val="18"/>
                <w:szCs w:val="18"/>
              </w:rPr>
              <w:t>j</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1</w:t>
            </w:r>
            <w:r>
              <w:rPr>
                <w:rFonts w:ascii="Menlo" w:hAnsi="Menlo" w:cs="Menlo"/>
                <w:color w:val="BBBEBF"/>
                <w:sz w:val="18"/>
                <w:szCs w:val="18"/>
              </w:rPr>
              <w:t>][</w:t>
            </w:r>
            <w:r>
              <w:rPr>
                <w:rFonts w:ascii="Menlo" w:hAnsi="Menlo" w:cs="Menlo"/>
                <w:color w:val="B5CEA8"/>
                <w:sz w:val="18"/>
                <w:szCs w:val="18"/>
              </w:rPr>
              <w:t>1</w:t>
            </w:r>
            <w:r>
              <w:rPr>
                <w:rFonts w:ascii="Menlo" w:hAnsi="Menlo" w:cs="Menlo"/>
                <w:color w:val="BBBEBF"/>
                <w:sz w:val="18"/>
                <w:szCs w:val="18"/>
              </w:rPr>
              <w:t>]):</w:t>
            </w:r>
          </w:p>
          <w:p w14:paraId="6414E7C3" w14:textId="77777777" w:rsidR="00147CEF" w:rsidRDefault="00147CEF" w:rsidP="00147CE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proofErr w:type="gramStart"/>
            <w:r>
              <w:rPr>
                <w:rFonts w:ascii="Menlo" w:hAnsi="Menlo" w:cs="Menlo"/>
                <w:color w:val="4EC9B0"/>
                <w:sz w:val="18"/>
                <w:szCs w:val="18"/>
              </w:rPr>
              <w:t>int</w:t>
            </w:r>
            <w:r>
              <w:rPr>
                <w:rFonts w:ascii="Menlo" w:hAnsi="Menlo" w:cs="Menlo"/>
                <w:color w:val="BBBEBF"/>
                <w:sz w:val="18"/>
                <w:szCs w:val="18"/>
              </w:rPr>
              <w:t>(</w:t>
            </w:r>
            <w:proofErr w:type="spellStart"/>
            <w:proofErr w:type="gramEnd"/>
            <w:r>
              <w:rPr>
                <w:rFonts w:ascii="Menlo" w:hAnsi="Menlo" w:cs="Menlo"/>
                <w:color w:val="C9D1D9"/>
                <w:sz w:val="18"/>
                <w:szCs w:val="18"/>
              </w:rPr>
              <w:t>HighScores</w:t>
            </w:r>
            <w:proofErr w:type="spellEnd"/>
            <w:r>
              <w:rPr>
                <w:rFonts w:ascii="Menlo" w:hAnsi="Menlo" w:cs="Menlo"/>
                <w:color w:val="BBBEBF"/>
                <w:sz w:val="18"/>
                <w:szCs w:val="18"/>
              </w:rPr>
              <w:t>[</w:t>
            </w:r>
            <w:r>
              <w:rPr>
                <w:rFonts w:ascii="Menlo" w:hAnsi="Menlo" w:cs="Menlo"/>
                <w:color w:val="C9D1D9"/>
                <w:sz w:val="18"/>
                <w:szCs w:val="18"/>
              </w:rPr>
              <w:t>j</w:t>
            </w:r>
            <w:r>
              <w:rPr>
                <w:rFonts w:ascii="Menlo" w:hAnsi="Menlo" w:cs="Menlo"/>
                <w:color w:val="BBBEBF"/>
                <w:sz w:val="18"/>
                <w:szCs w:val="18"/>
              </w:rPr>
              <w:t>][</w:t>
            </w:r>
            <w:r>
              <w:rPr>
                <w:rFonts w:ascii="Menlo" w:hAnsi="Menlo" w:cs="Menlo"/>
                <w:color w:val="B5CEA8"/>
                <w:sz w:val="18"/>
                <w:szCs w:val="18"/>
              </w:rPr>
              <w:t>2</w:t>
            </w:r>
            <w:r>
              <w:rPr>
                <w:rFonts w:ascii="Menlo" w:hAnsi="Menlo" w:cs="Menlo"/>
                <w:color w:val="BBBEBF"/>
                <w:sz w:val="18"/>
                <w:szCs w:val="18"/>
              </w:rPr>
              <w:t xml:space="preserve">]) </w:t>
            </w:r>
            <w:r>
              <w:rPr>
                <w:rFonts w:ascii="Menlo" w:hAnsi="Menlo" w:cs="Menlo"/>
                <w:color w:val="D4D4D4"/>
                <w:sz w:val="18"/>
                <w:szCs w:val="18"/>
              </w:rPr>
              <w:t>&lt;</w:t>
            </w:r>
            <w:r>
              <w:rPr>
                <w:rFonts w:ascii="Menlo" w:hAnsi="Menlo" w:cs="Menlo"/>
                <w:color w:val="BBBEBF"/>
                <w:sz w:val="18"/>
                <w:szCs w:val="18"/>
              </w:rPr>
              <w:t xml:space="preserve"> </w:t>
            </w:r>
            <w:proofErr w:type="gramStart"/>
            <w:r>
              <w:rPr>
                <w:rFonts w:ascii="Menlo" w:hAnsi="Menlo" w:cs="Menlo"/>
                <w:color w:val="4EC9B0"/>
                <w:sz w:val="18"/>
                <w:szCs w:val="18"/>
              </w:rPr>
              <w:t>int</w:t>
            </w:r>
            <w:r>
              <w:rPr>
                <w:rFonts w:ascii="Menlo" w:hAnsi="Menlo" w:cs="Menlo"/>
                <w:color w:val="BBBEBF"/>
                <w:sz w:val="18"/>
                <w:szCs w:val="18"/>
              </w:rPr>
              <w:t>(</w:t>
            </w:r>
            <w:proofErr w:type="spellStart"/>
            <w:r>
              <w:rPr>
                <w:rFonts w:ascii="Menlo" w:hAnsi="Menlo" w:cs="Menlo"/>
                <w:color w:val="C9D1D9"/>
                <w:sz w:val="18"/>
                <w:szCs w:val="18"/>
              </w:rPr>
              <w:t>HighScores</w:t>
            </w:r>
            <w:proofErr w:type="spellEnd"/>
            <w:r>
              <w:rPr>
                <w:rFonts w:ascii="Menlo" w:hAnsi="Menlo" w:cs="Menlo"/>
                <w:color w:val="BBBEBF"/>
                <w:sz w:val="18"/>
                <w:szCs w:val="18"/>
              </w:rPr>
              <w:t>[</w:t>
            </w:r>
            <w:proofErr w:type="gramEnd"/>
            <w:r>
              <w:rPr>
                <w:rFonts w:ascii="Menlo" w:hAnsi="Menlo" w:cs="Menlo"/>
                <w:color w:val="C9D1D9"/>
                <w:sz w:val="18"/>
                <w:szCs w:val="18"/>
              </w:rPr>
              <w:t>j</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1</w:t>
            </w:r>
            <w:r>
              <w:rPr>
                <w:rFonts w:ascii="Menlo" w:hAnsi="Menlo" w:cs="Menlo"/>
                <w:color w:val="BBBEBF"/>
                <w:sz w:val="18"/>
                <w:szCs w:val="18"/>
              </w:rPr>
              <w:t>][</w:t>
            </w:r>
            <w:r>
              <w:rPr>
                <w:rFonts w:ascii="Menlo" w:hAnsi="Menlo" w:cs="Menlo"/>
                <w:color w:val="B5CEA8"/>
                <w:sz w:val="18"/>
                <w:szCs w:val="18"/>
              </w:rPr>
              <w:t>2</w:t>
            </w:r>
            <w:r>
              <w:rPr>
                <w:rFonts w:ascii="Menlo" w:hAnsi="Menlo" w:cs="Menlo"/>
                <w:color w:val="BBBEBF"/>
                <w:sz w:val="18"/>
                <w:szCs w:val="18"/>
              </w:rPr>
              <w:t>]):</w:t>
            </w:r>
          </w:p>
          <w:p w14:paraId="110C2013" w14:textId="77777777" w:rsidR="00147CEF" w:rsidRDefault="00147CEF" w:rsidP="00147CE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temp</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C9D1D9"/>
                <w:sz w:val="18"/>
                <w:szCs w:val="18"/>
              </w:rPr>
              <w:t>HighScores</w:t>
            </w:r>
            <w:proofErr w:type="spellEnd"/>
            <w:r>
              <w:rPr>
                <w:rFonts w:ascii="Menlo" w:hAnsi="Menlo" w:cs="Menlo"/>
                <w:color w:val="BBBEBF"/>
                <w:sz w:val="18"/>
                <w:szCs w:val="18"/>
              </w:rPr>
              <w:t>[</w:t>
            </w:r>
            <w:r>
              <w:rPr>
                <w:rFonts w:ascii="Menlo" w:hAnsi="Menlo" w:cs="Menlo"/>
                <w:color w:val="C9D1D9"/>
                <w:sz w:val="18"/>
                <w:szCs w:val="18"/>
              </w:rPr>
              <w:t>j</w:t>
            </w:r>
            <w:r>
              <w:rPr>
                <w:rFonts w:ascii="Menlo" w:hAnsi="Menlo" w:cs="Menlo"/>
                <w:color w:val="BBBEBF"/>
                <w:sz w:val="18"/>
                <w:szCs w:val="18"/>
              </w:rPr>
              <w:t>]</w:t>
            </w:r>
          </w:p>
          <w:p w14:paraId="19373286" w14:textId="77777777" w:rsidR="00147CEF" w:rsidRDefault="00147CEF" w:rsidP="00147CE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9D1D9"/>
                <w:sz w:val="18"/>
                <w:szCs w:val="18"/>
              </w:rPr>
              <w:t>HighScores</w:t>
            </w:r>
            <w:proofErr w:type="spellEnd"/>
            <w:r>
              <w:rPr>
                <w:rFonts w:ascii="Menlo" w:hAnsi="Menlo" w:cs="Menlo"/>
                <w:color w:val="BBBEBF"/>
                <w:sz w:val="18"/>
                <w:szCs w:val="18"/>
              </w:rPr>
              <w:t>[</w:t>
            </w:r>
            <w:r>
              <w:rPr>
                <w:rFonts w:ascii="Menlo" w:hAnsi="Menlo" w:cs="Menlo"/>
                <w:color w:val="C9D1D9"/>
                <w:sz w:val="18"/>
                <w:szCs w:val="18"/>
              </w:rPr>
              <w:t>j</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proofErr w:type="gramStart"/>
            <w:r>
              <w:rPr>
                <w:rFonts w:ascii="Menlo" w:hAnsi="Menlo" w:cs="Menlo"/>
                <w:color w:val="C9D1D9"/>
                <w:sz w:val="18"/>
                <w:szCs w:val="18"/>
              </w:rPr>
              <w:t>HighScores</w:t>
            </w:r>
            <w:proofErr w:type="spellEnd"/>
            <w:r>
              <w:rPr>
                <w:rFonts w:ascii="Menlo" w:hAnsi="Menlo" w:cs="Menlo"/>
                <w:color w:val="BBBEBF"/>
                <w:sz w:val="18"/>
                <w:szCs w:val="18"/>
              </w:rPr>
              <w:t>[</w:t>
            </w:r>
            <w:proofErr w:type="gramEnd"/>
            <w:r>
              <w:rPr>
                <w:rFonts w:ascii="Menlo" w:hAnsi="Menlo" w:cs="Menlo"/>
                <w:color w:val="C9D1D9"/>
                <w:sz w:val="18"/>
                <w:szCs w:val="18"/>
              </w:rPr>
              <w:t>j</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1</w:t>
            </w:r>
            <w:r>
              <w:rPr>
                <w:rFonts w:ascii="Menlo" w:hAnsi="Menlo" w:cs="Menlo"/>
                <w:color w:val="BBBEBF"/>
                <w:sz w:val="18"/>
                <w:szCs w:val="18"/>
              </w:rPr>
              <w:t>]</w:t>
            </w:r>
          </w:p>
          <w:p w14:paraId="759A0C4D" w14:textId="77777777" w:rsidR="00147CEF" w:rsidRDefault="00147CEF" w:rsidP="00147CE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proofErr w:type="gramStart"/>
            <w:r>
              <w:rPr>
                <w:rFonts w:ascii="Menlo" w:hAnsi="Menlo" w:cs="Menlo"/>
                <w:color w:val="C9D1D9"/>
                <w:sz w:val="18"/>
                <w:szCs w:val="18"/>
              </w:rPr>
              <w:t>HighScores</w:t>
            </w:r>
            <w:proofErr w:type="spellEnd"/>
            <w:r>
              <w:rPr>
                <w:rFonts w:ascii="Menlo" w:hAnsi="Menlo" w:cs="Menlo"/>
                <w:color w:val="BBBEBF"/>
                <w:sz w:val="18"/>
                <w:szCs w:val="18"/>
              </w:rPr>
              <w:t>[</w:t>
            </w:r>
            <w:proofErr w:type="gramEnd"/>
            <w:r>
              <w:rPr>
                <w:rFonts w:ascii="Menlo" w:hAnsi="Menlo" w:cs="Menlo"/>
                <w:color w:val="C9D1D9"/>
                <w:sz w:val="18"/>
                <w:szCs w:val="18"/>
              </w:rPr>
              <w:t>j</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1</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temp</w:t>
            </w:r>
          </w:p>
          <w:p w14:paraId="4C8C257F" w14:textId="3E74C7DE" w:rsidR="003166D3" w:rsidRPr="00147CEF" w:rsidRDefault="00147CEF" w:rsidP="00147CE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proofErr w:type="spellStart"/>
            <w:r>
              <w:rPr>
                <w:rFonts w:ascii="Menlo" w:hAnsi="Menlo" w:cs="Menlo"/>
                <w:color w:val="C9D1D9"/>
                <w:sz w:val="18"/>
                <w:szCs w:val="18"/>
              </w:rPr>
              <w:t>HighScores</w:t>
            </w:r>
            <w:proofErr w:type="spellEnd"/>
          </w:p>
        </w:tc>
      </w:tr>
    </w:tbl>
    <w:p w14:paraId="60FF4A87" w14:textId="77777777" w:rsidR="003166D3" w:rsidRDefault="003166D3"/>
    <w:p w14:paraId="3CDB1561" w14:textId="77777777" w:rsidR="003166D3" w:rsidRDefault="00000000">
      <w:r>
        <w:t>(e) (i) Amend the main program to implement these steps in the order given:</w:t>
      </w:r>
    </w:p>
    <w:p w14:paraId="3BCFF923" w14:textId="77777777" w:rsidR="003166D3" w:rsidRDefault="00000000">
      <w:pPr>
        <w:ind w:left="340"/>
      </w:pPr>
      <w:r>
        <w:t>call ReadData() and store the returned array in HighScores</w:t>
      </w:r>
    </w:p>
    <w:p w14:paraId="349597D2" w14:textId="77777777" w:rsidR="003166D3" w:rsidRDefault="00000000">
      <w:pPr>
        <w:ind w:left="340"/>
      </w:pPr>
      <w:r>
        <w:t>output "Before"</w:t>
      </w:r>
    </w:p>
    <w:p w14:paraId="69EE208A" w14:textId="77777777" w:rsidR="003166D3" w:rsidRDefault="00000000">
      <w:pPr>
        <w:ind w:left="340"/>
      </w:pPr>
      <w:r>
        <w:t>call OutputHighScores() with HighScores as a parameter</w:t>
      </w:r>
    </w:p>
    <w:p w14:paraId="6F633262" w14:textId="77777777" w:rsidR="003166D3" w:rsidRDefault="00000000">
      <w:pPr>
        <w:ind w:left="340"/>
      </w:pPr>
      <w:r>
        <w:t>call SortScores() and store the returned array in HighScores</w:t>
      </w:r>
    </w:p>
    <w:p w14:paraId="4B90DB27" w14:textId="77777777" w:rsidR="003166D3" w:rsidRDefault="00000000">
      <w:pPr>
        <w:ind w:left="340"/>
      </w:pPr>
      <w:r>
        <w:t>output "After"</w:t>
      </w:r>
    </w:p>
    <w:p w14:paraId="0F344342" w14:textId="77777777" w:rsidR="003166D3" w:rsidRDefault="00000000">
      <w:pPr>
        <w:ind w:left="340"/>
      </w:pPr>
      <w:r>
        <w:t>call OutputHighScores() with HighScores as a parameter.</w:t>
      </w:r>
    </w:p>
    <w:p w14:paraId="6304F784" w14:textId="77777777" w:rsidR="003166D3" w:rsidRDefault="00000000">
      <w:r>
        <w:t>Write program code for the main program.  [3]</w:t>
      </w:r>
    </w:p>
    <w:tbl>
      <w:tblPr>
        <w:tblStyle w:val="TableGrid"/>
        <w:tblW w:w="0" w:type="auto"/>
        <w:tblLook w:val="04A0" w:firstRow="1" w:lastRow="0" w:firstColumn="1" w:lastColumn="0" w:noHBand="0" w:noVBand="1"/>
      </w:tblPr>
      <w:tblGrid>
        <w:gridCol w:w="8277"/>
      </w:tblGrid>
      <w:tr w:rsidR="003166D3" w14:paraId="7DD1730C" w14:textId="77777777">
        <w:tc>
          <w:tcPr>
            <w:tcW w:w="8277" w:type="dxa"/>
          </w:tcPr>
          <w:p w14:paraId="4A0ABC33" w14:textId="77777777" w:rsidR="00147CEF" w:rsidRDefault="00147CEF" w:rsidP="00147CEF">
            <w:pPr>
              <w:shd w:val="clear" w:color="auto" w:fill="121314"/>
              <w:spacing w:line="270" w:lineRule="atLeast"/>
              <w:rPr>
                <w:rFonts w:ascii="Menlo" w:hAnsi="Menlo" w:cs="Menlo"/>
                <w:color w:val="BBBEBF"/>
                <w:sz w:val="18"/>
                <w:szCs w:val="18"/>
              </w:rPr>
            </w:pPr>
            <w:proofErr w:type="spellStart"/>
            <w:r>
              <w:rPr>
                <w:rFonts w:ascii="Menlo" w:hAnsi="Menlo" w:cs="Menlo"/>
                <w:color w:val="C9D1D9"/>
                <w:sz w:val="18"/>
                <w:szCs w:val="18"/>
              </w:rPr>
              <w:t>HighScores</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proofErr w:type="gramStart"/>
            <w:r>
              <w:rPr>
                <w:rFonts w:ascii="Menlo" w:hAnsi="Menlo" w:cs="Menlo"/>
                <w:color w:val="D2A8FF"/>
                <w:sz w:val="18"/>
                <w:szCs w:val="18"/>
              </w:rPr>
              <w:t>ReadData</w:t>
            </w:r>
            <w:proofErr w:type="spellEnd"/>
            <w:r>
              <w:rPr>
                <w:rFonts w:ascii="Menlo" w:hAnsi="Menlo" w:cs="Menlo"/>
                <w:color w:val="BBBEBF"/>
                <w:sz w:val="18"/>
                <w:szCs w:val="18"/>
              </w:rPr>
              <w:t>(</w:t>
            </w:r>
            <w:proofErr w:type="gramEnd"/>
            <w:r>
              <w:rPr>
                <w:rFonts w:ascii="Menlo" w:hAnsi="Menlo" w:cs="Menlo"/>
                <w:color w:val="BBBEBF"/>
                <w:sz w:val="18"/>
                <w:szCs w:val="18"/>
              </w:rPr>
              <w:t>)</w:t>
            </w:r>
          </w:p>
          <w:p w14:paraId="18E2BAEF" w14:textId="77777777" w:rsidR="00147CEF" w:rsidRDefault="00147CEF" w:rsidP="00147CEF">
            <w:pPr>
              <w:shd w:val="clear" w:color="auto" w:fill="121314"/>
              <w:spacing w:line="270" w:lineRule="atLeast"/>
              <w:rPr>
                <w:rFonts w:ascii="Menlo" w:hAnsi="Menlo" w:cs="Menlo"/>
                <w:color w:val="BBBEBF"/>
                <w:sz w:val="18"/>
                <w:szCs w:val="18"/>
              </w:rPr>
            </w:pP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"Before"</w:t>
            </w:r>
            <w:r>
              <w:rPr>
                <w:rFonts w:ascii="Menlo" w:hAnsi="Menlo" w:cs="Menlo"/>
                <w:color w:val="BBBEBF"/>
                <w:sz w:val="18"/>
                <w:szCs w:val="18"/>
              </w:rPr>
              <w:t>)</w:t>
            </w:r>
          </w:p>
          <w:p w14:paraId="4D2A2476" w14:textId="77777777" w:rsidR="00147CEF" w:rsidRDefault="00147CEF" w:rsidP="00147CEF">
            <w:pPr>
              <w:shd w:val="clear" w:color="auto" w:fill="121314"/>
              <w:spacing w:line="270" w:lineRule="atLeast"/>
              <w:rPr>
                <w:rFonts w:ascii="Menlo" w:hAnsi="Menlo" w:cs="Menlo"/>
                <w:color w:val="BBBEBF"/>
                <w:sz w:val="18"/>
                <w:szCs w:val="18"/>
              </w:rPr>
            </w:pPr>
            <w:proofErr w:type="spellStart"/>
            <w:proofErr w:type="gramStart"/>
            <w:r>
              <w:rPr>
                <w:rFonts w:ascii="Menlo" w:hAnsi="Menlo" w:cs="Menlo"/>
                <w:color w:val="D2A8FF"/>
                <w:sz w:val="18"/>
                <w:szCs w:val="18"/>
              </w:rPr>
              <w:t>OutputHighScores</w:t>
            </w:r>
            <w:proofErr w:type="spellEnd"/>
            <w:r>
              <w:rPr>
                <w:rFonts w:ascii="Menlo" w:hAnsi="Menlo" w:cs="Menlo"/>
                <w:color w:val="BBBEBF"/>
                <w:sz w:val="18"/>
                <w:szCs w:val="18"/>
              </w:rPr>
              <w:t>(</w:t>
            </w:r>
            <w:proofErr w:type="spellStart"/>
            <w:proofErr w:type="gramEnd"/>
            <w:r>
              <w:rPr>
                <w:rFonts w:ascii="Menlo" w:hAnsi="Menlo" w:cs="Menlo"/>
                <w:color w:val="C9D1D9"/>
                <w:sz w:val="18"/>
                <w:szCs w:val="18"/>
              </w:rPr>
              <w:t>HighScores</w:t>
            </w:r>
            <w:proofErr w:type="spellEnd"/>
            <w:r>
              <w:rPr>
                <w:rFonts w:ascii="Menlo" w:hAnsi="Menlo" w:cs="Menlo"/>
                <w:color w:val="BBBEBF"/>
                <w:sz w:val="18"/>
                <w:szCs w:val="18"/>
              </w:rPr>
              <w:t>)</w:t>
            </w:r>
          </w:p>
          <w:p w14:paraId="64C5A133" w14:textId="77777777" w:rsidR="00147CEF" w:rsidRDefault="00147CEF" w:rsidP="00147CEF">
            <w:pPr>
              <w:shd w:val="clear" w:color="auto" w:fill="121314"/>
              <w:spacing w:line="270" w:lineRule="atLeast"/>
              <w:rPr>
                <w:rFonts w:ascii="Menlo" w:hAnsi="Menlo" w:cs="Menlo"/>
                <w:color w:val="BBBEBF"/>
                <w:sz w:val="18"/>
                <w:szCs w:val="18"/>
              </w:rPr>
            </w:pPr>
            <w:proofErr w:type="spellStart"/>
            <w:r>
              <w:rPr>
                <w:rFonts w:ascii="Menlo" w:hAnsi="Menlo" w:cs="Menlo"/>
                <w:color w:val="C9D1D9"/>
                <w:sz w:val="18"/>
                <w:szCs w:val="18"/>
              </w:rPr>
              <w:t>HighScores</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proofErr w:type="gramStart"/>
            <w:r>
              <w:rPr>
                <w:rFonts w:ascii="Menlo" w:hAnsi="Menlo" w:cs="Menlo"/>
                <w:color w:val="D2A8FF"/>
                <w:sz w:val="18"/>
                <w:szCs w:val="18"/>
              </w:rPr>
              <w:t>SortScores</w:t>
            </w:r>
            <w:proofErr w:type="spellEnd"/>
            <w:r>
              <w:rPr>
                <w:rFonts w:ascii="Menlo" w:hAnsi="Menlo" w:cs="Menlo"/>
                <w:color w:val="BBBEBF"/>
                <w:sz w:val="18"/>
                <w:szCs w:val="18"/>
              </w:rPr>
              <w:t>(</w:t>
            </w:r>
            <w:proofErr w:type="gramEnd"/>
            <w:r>
              <w:rPr>
                <w:rFonts w:ascii="Menlo" w:hAnsi="Menlo" w:cs="Menlo"/>
                <w:color w:val="BBBEBF"/>
                <w:sz w:val="18"/>
                <w:szCs w:val="18"/>
              </w:rPr>
              <w:t>)</w:t>
            </w:r>
          </w:p>
          <w:p w14:paraId="0CC615AB" w14:textId="77777777" w:rsidR="00147CEF" w:rsidRDefault="00147CEF" w:rsidP="00147CEF">
            <w:pPr>
              <w:shd w:val="clear" w:color="auto" w:fill="121314"/>
              <w:spacing w:line="270" w:lineRule="atLeast"/>
              <w:rPr>
                <w:rFonts w:ascii="Menlo" w:hAnsi="Menlo" w:cs="Menlo"/>
                <w:color w:val="BBBEBF"/>
                <w:sz w:val="18"/>
                <w:szCs w:val="18"/>
              </w:rPr>
            </w:pP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"After"</w:t>
            </w:r>
            <w:r>
              <w:rPr>
                <w:rFonts w:ascii="Menlo" w:hAnsi="Menlo" w:cs="Menlo"/>
                <w:color w:val="BBBEBF"/>
                <w:sz w:val="18"/>
                <w:szCs w:val="18"/>
              </w:rPr>
              <w:t>)</w:t>
            </w:r>
          </w:p>
          <w:p w14:paraId="283E6C67" w14:textId="6FF6B866" w:rsidR="003166D3" w:rsidRPr="00276921" w:rsidRDefault="00147CEF" w:rsidP="00276921">
            <w:pPr>
              <w:shd w:val="clear" w:color="auto" w:fill="121314"/>
              <w:spacing w:line="270" w:lineRule="atLeast"/>
              <w:rPr>
                <w:rFonts w:ascii="Menlo" w:hAnsi="Menlo" w:cs="Menlo"/>
                <w:color w:val="BBBEBF"/>
                <w:sz w:val="18"/>
                <w:szCs w:val="18"/>
              </w:rPr>
            </w:pPr>
            <w:proofErr w:type="spellStart"/>
            <w:proofErr w:type="gramStart"/>
            <w:r>
              <w:rPr>
                <w:rFonts w:ascii="Menlo" w:hAnsi="Menlo" w:cs="Menlo"/>
                <w:color w:val="D2A8FF"/>
                <w:sz w:val="18"/>
                <w:szCs w:val="18"/>
              </w:rPr>
              <w:t>OutputHighScores</w:t>
            </w:r>
            <w:proofErr w:type="spellEnd"/>
            <w:r>
              <w:rPr>
                <w:rFonts w:ascii="Menlo" w:hAnsi="Menlo" w:cs="Menlo"/>
                <w:color w:val="BBBEBF"/>
                <w:sz w:val="18"/>
                <w:szCs w:val="18"/>
              </w:rPr>
              <w:t>(</w:t>
            </w:r>
            <w:proofErr w:type="spellStart"/>
            <w:proofErr w:type="gramEnd"/>
            <w:r>
              <w:rPr>
                <w:rFonts w:ascii="Menlo" w:hAnsi="Menlo" w:cs="Menlo"/>
                <w:color w:val="C9D1D9"/>
                <w:sz w:val="18"/>
                <w:szCs w:val="18"/>
              </w:rPr>
              <w:t>HighScores</w:t>
            </w:r>
            <w:proofErr w:type="spellEnd"/>
            <w:r>
              <w:rPr>
                <w:rFonts w:ascii="Menlo" w:hAnsi="Menlo" w:cs="Menlo"/>
                <w:color w:val="BBBEBF"/>
                <w:sz w:val="18"/>
                <w:szCs w:val="18"/>
              </w:rPr>
              <w:t>)</w:t>
            </w:r>
          </w:p>
        </w:tc>
      </w:tr>
    </w:tbl>
    <w:p w14:paraId="67378613" w14:textId="77777777" w:rsidR="003166D3" w:rsidRDefault="003166D3"/>
    <w:p w14:paraId="581F6456" w14:textId="77777777" w:rsidR="003166D3" w:rsidRDefault="00000000">
      <w:pPr>
        <w:ind w:left="340"/>
      </w:pPr>
      <w:r>
        <w:t>(ii) Test your program.</w:t>
      </w:r>
    </w:p>
    <w:p w14:paraId="4759247D" w14:textId="77777777" w:rsidR="003166D3" w:rsidRDefault="00000000">
      <w:r>
        <w:lastRenderedPageBreak/>
        <w:t>Take a screenshot of the output and paste it into the box below.  [3]</w:t>
      </w:r>
    </w:p>
    <w:tbl>
      <w:tblPr>
        <w:tblStyle w:val="TableGrid"/>
        <w:tblW w:w="0" w:type="auto"/>
        <w:tblLook w:val="04A0" w:firstRow="1" w:lastRow="0" w:firstColumn="1" w:lastColumn="0" w:noHBand="0" w:noVBand="1"/>
      </w:tblPr>
      <w:tblGrid>
        <w:gridCol w:w="8277"/>
      </w:tblGrid>
      <w:tr w:rsidR="003166D3" w14:paraId="0417E238" w14:textId="77777777">
        <w:tc>
          <w:tcPr>
            <w:tcW w:w="8277" w:type="dxa"/>
          </w:tcPr>
          <w:p w14:paraId="41D9A2CE" w14:textId="77777777" w:rsidR="003166D3" w:rsidRDefault="00000000">
            <w:r>
              <w:t>Copy and paste your screenshot here.</w:t>
            </w:r>
          </w:p>
          <w:p w14:paraId="0FC4986A" w14:textId="670D0455" w:rsidR="003166D3" w:rsidRDefault="00147CEF">
            <w:r>
              <w:rPr>
                <w:noProof/>
              </w:rPr>
              <w:drawing>
                <wp:inline distT="0" distB="0" distL="0" distR="0" wp14:anchorId="5FE20F0C" wp14:editId="7B1445C4">
                  <wp:extent cx="5067300" cy="3924300"/>
                  <wp:effectExtent l="0" t="0" r="0" b="0"/>
                  <wp:docPr id="314460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60980" name="Picture 314460980"/>
                          <pic:cNvPicPr/>
                        </pic:nvPicPr>
                        <pic:blipFill>
                          <a:blip r:embed="rId8"/>
                          <a:stretch>
                            <a:fillRect/>
                          </a:stretch>
                        </pic:blipFill>
                        <pic:spPr>
                          <a:xfrm>
                            <a:off x="0" y="0"/>
                            <a:ext cx="5067300" cy="3924300"/>
                          </a:xfrm>
                          <a:prstGeom prst="rect">
                            <a:avLst/>
                          </a:prstGeom>
                        </pic:spPr>
                      </pic:pic>
                    </a:graphicData>
                  </a:graphic>
                </wp:inline>
              </w:drawing>
            </w:r>
          </w:p>
        </w:tc>
      </w:tr>
    </w:tbl>
    <w:p w14:paraId="234E2B4E" w14:textId="77777777" w:rsidR="003166D3" w:rsidRDefault="003166D3"/>
    <w:p w14:paraId="08E00237" w14:textId="77777777" w:rsidR="003166D3" w:rsidRDefault="003166D3"/>
    <w:p w14:paraId="14C1B846" w14:textId="77777777" w:rsidR="003166D3" w:rsidRDefault="00000000">
      <w:r>
        <w:t>Question 2 - Object-oriented programming: linked list  (42 marks)</w:t>
      </w:r>
    </w:p>
    <w:p w14:paraId="66C7030F" w14:textId="77777777" w:rsidR="003166D3" w:rsidRDefault="00000000">
      <w:r>
        <w:t>A program stores data in a linked list that is designed using Object-Oriented Programming (OOP).</w:t>
      </w:r>
    </w:p>
    <w:p w14:paraId="7BCD480A" w14:textId="77777777" w:rsidR="003166D3" w:rsidRDefault="00000000">
      <w:r>
        <w:t>The class Node stores data about the nodes.</w:t>
      </w:r>
    </w:p>
    <w:tbl>
      <w:tblPr>
        <w:tblStyle w:val="TableGrid"/>
        <w:tblW w:w="0" w:type="auto"/>
        <w:tblLook w:val="04A0" w:firstRow="1" w:lastRow="0" w:firstColumn="1" w:lastColumn="0" w:noHBand="0" w:noVBand="1"/>
      </w:tblPr>
      <w:tblGrid>
        <w:gridCol w:w="8277"/>
      </w:tblGrid>
      <w:tr w:rsidR="003166D3" w14:paraId="738F0094" w14:textId="77777777">
        <w:tc>
          <w:tcPr>
            <w:tcW w:w="8277" w:type="dxa"/>
          </w:tcPr>
          <w:p w14:paraId="0D518F90" w14:textId="77777777" w:rsidR="003166D3" w:rsidRDefault="00000000">
            <w:r>
              <w:rPr>
                <w:rFonts w:ascii="Courier New" w:hAnsi="Courier New"/>
                <w:sz w:val="19"/>
              </w:rPr>
              <w:t>Node</w:t>
            </w:r>
          </w:p>
          <w:p w14:paraId="0CFD3865" w14:textId="77777777" w:rsidR="003166D3" w:rsidRDefault="00000000">
            <w:r>
              <w:rPr>
                <w:rFonts w:ascii="Courier New" w:hAnsi="Courier New"/>
                <w:sz w:val="19"/>
              </w:rPr>
              <w:t xml:space="preserve">  TheData  : Integer   stores the integer data</w:t>
            </w:r>
          </w:p>
          <w:p w14:paraId="69692D31" w14:textId="77777777" w:rsidR="003166D3" w:rsidRDefault="00000000">
            <w:r>
              <w:rPr>
                <w:rFonts w:ascii="Courier New" w:hAnsi="Courier New"/>
                <w:sz w:val="19"/>
              </w:rPr>
              <w:t xml:space="preserve">  NextNode : Node      stores the next node in the linked list</w:t>
            </w:r>
          </w:p>
          <w:p w14:paraId="02F79AFA" w14:textId="77777777" w:rsidR="003166D3" w:rsidRDefault="003166D3"/>
          <w:p w14:paraId="70012B0E" w14:textId="77777777" w:rsidR="003166D3" w:rsidRDefault="00000000">
            <w:r>
              <w:rPr>
                <w:rFonts w:ascii="Courier New" w:hAnsi="Courier New"/>
                <w:sz w:val="19"/>
              </w:rPr>
              <w:t xml:space="preserve">  Constructor()        initialises TheData to its parameter value,</w:t>
            </w:r>
          </w:p>
          <w:p w14:paraId="77DDA7CE" w14:textId="77777777" w:rsidR="003166D3" w:rsidRDefault="00000000">
            <w:r>
              <w:rPr>
                <w:rFonts w:ascii="Courier New" w:hAnsi="Courier New"/>
                <w:sz w:val="19"/>
              </w:rPr>
              <w:t xml:space="preserve">                       initialises NextNode to a null value</w:t>
            </w:r>
          </w:p>
          <w:p w14:paraId="0D7B7403" w14:textId="77777777" w:rsidR="003166D3" w:rsidRDefault="00000000">
            <w:r>
              <w:rPr>
                <w:rFonts w:ascii="Courier New" w:hAnsi="Courier New"/>
                <w:sz w:val="19"/>
              </w:rPr>
              <w:t xml:space="preserve">  GetData()            returns TheData</w:t>
            </w:r>
          </w:p>
          <w:p w14:paraId="541E5967" w14:textId="77777777" w:rsidR="003166D3" w:rsidRDefault="00000000">
            <w:r>
              <w:rPr>
                <w:rFonts w:ascii="Courier New" w:hAnsi="Courier New"/>
                <w:sz w:val="19"/>
              </w:rPr>
              <w:t xml:space="preserve">  GetNextNode()        returns NextNode</w:t>
            </w:r>
          </w:p>
          <w:p w14:paraId="2B5894BE" w14:textId="77777777" w:rsidR="003166D3" w:rsidRDefault="00000000">
            <w:r>
              <w:rPr>
                <w:rFonts w:ascii="Courier New" w:hAnsi="Courier New"/>
                <w:sz w:val="19"/>
              </w:rPr>
              <w:t xml:space="preserve">  SetNextNode()        takes an object of type Node and stores it</w:t>
            </w:r>
          </w:p>
          <w:p w14:paraId="004F0C14" w14:textId="77777777" w:rsidR="003166D3" w:rsidRDefault="00000000">
            <w:r>
              <w:rPr>
                <w:rFonts w:ascii="Courier New" w:hAnsi="Courier New"/>
                <w:sz w:val="19"/>
              </w:rPr>
              <w:t xml:space="preserve">                       in NextNode</w:t>
            </w:r>
          </w:p>
        </w:tc>
      </w:tr>
    </w:tbl>
    <w:p w14:paraId="50161923" w14:textId="77777777" w:rsidR="003166D3" w:rsidRDefault="003166D3"/>
    <w:p w14:paraId="7ACF4707" w14:textId="77777777" w:rsidR="003166D3" w:rsidRDefault="00000000">
      <w:r>
        <w:t>(a) (i) Write program code to declare the class Node and its constructor.</w:t>
      </w:r>
    </w:p>
    <w:p w14:paraId="7CE4C649" w14:textId="77777777" w:rsidR="003166D3" w:rsidRDefault="00000000">
      <w:pPr>
        <w:ind w:left="340"/>
      </w:pPr>
      <w:r>
        <w:t>Do not declare the other methods.</w:t>
      </w:r>
    </w:p>
    <w:p w14:paraId="6F97CA30" w14:textId="77777777" w:rsidR="003166D3" w:rsidRDefault="00000000">
      <w:pPr>
        <w:ind w:left="340"/>
      </w:pPr>
      <w:r>
        <w:t>Use your programming language's appropriate constructor.</w:t>
      </w:r>
    </w:p>
    <w:p w14:paraId="2D349464" w14:textId="77777777" w:rsidR="003166D3" w:rsidRDefault="00000000">
      <w:pPr>
        <w:ind w:left="340"/>
      </w:pPr>
      <w:r>
        <w:t>If you are writing in Python, include attribute declarations using comments.  [6]</w:t>
      </w:r>
    </w:p>
    <w:tbl>
      <w:tblPr>
        <w:tblStyle w:val="TableGrid"/>
        <w:tblW w:w="0" w:type="auto"/>
        <w:tblLook w:val="04A0" w:firstRow="1" w:lastRow="0" w:firstColumn="1" w:lastColumn="0" w:noHBand="0" w:noVBand="1"/>
      </w:tblPr>
      <w:tblGrid>
        <w:gridCol w:w="8277"/>
      </w:tblGrid>
      <w:tr w:rsidR="003166D3" w14:paraId="1BBC8D7C" w14:textId="77777777">
        <w:tc>
          <w:tcPr>
            <w:tcW w:w="8277" w:type="dxa"/>
          </w:tcPr>
          <w:p w14:paraId="4494239F" w14:textId="77777777" w:rsidR="00EA5D6B" w:rsidRDefault="00EA5D6B" w:rsidP="00EA5D6B">
            <w:pPr>
              <w:shd w:val="clear" w:color="auto" w:fill="121314"/>
              <w:spacing w:line="270" w:lineRule="atLeast"/>
              <w:rPr>
                <w:rFonts w:ascii="Menlo" w:hAnsi="Menlo" w:cs="Menlo"/>
                <w:color w:val="BBBEBF"/>
                <w:sz w:val="18"/>
                <w:szCs w:val="18"/>
              </w:rPr>
            </w:pPr>
            <w:r>
              <w:rPr>
                <w:rFonts w:ascii="Menlo" w:hAnsi="Menlo" w:cs="Menlo"/>
                <w:color w:val="FF7B72"/>
                <w:sz w:val="18"/>
                <w:szCs w:val="18"/>
              </w:rPr>
              <w:t>class</w:t>
            </w:r>
            <w:r>
              <w:rPr>
                <w:rFonts w:ascii="Menlo" w:hAnsi="Menlo" w:cs="Menlo"/>
                <w:color w:val="BBBEBF"/>
                <w:sz w:val="18"/>
                <w:szCs w:val="18"/>
              </w:rPr>
              <w:t xml:space="preserve"> </w:t>
            </w:r>
            <w:r>
              <w:rPr>
                <w:rFonts w:ascii="Menlo" w:hAnsi="Menlo" w:cs="Menlo"/>
                <w:color w:val="4EC9B0"/>
                <w:sz w:val="18"/>
                <w:szCs w:val="18"/>
              </w:rPr>
              <w:t>Node</w:t>
            </w:r>
            <w:r>
              <w:rPr>
                <w:rFonts w:ascii="Menlo" w:hAnsi="Menlo" w:cs="Menlo"/>
                <w:color w:val="BBBEBF"/>
                <w:sz w:val="18"/>
                <w:szCs w:val="18"/>
              </w:rPr>
              <w:t>:</w:t>
            </w:r>
          </w:p>
          <w:p w14:paraId="02276F05" w14:textId="77777777" w:rsidR="00EA5D6B" w:rsidRDefault="00EA5D6B" w:rsidP="00EA5D6B">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def</w:t>
            </w:r>
            <w:r>
              <w:rPr>
                <w:rFonts w:ascii="Menlo" w:hAnsi="Menlo" w:cs="Menlo"/>
                <w:color w:val="BBBEBF"/>
                <w:sz w:val="18"/>
                <w:szCs w:val="18"/>
              </w:rPr>
              <w:t xml:space="preserve"> </w:t>
            </w:r>
            <w:r>
              <w:rPr>
                <w:rFonts w:ascii="Menlo" w:hAnsi="Menlo" w:cs="Menlo"/>
                <w:color w:val="DCDCAA"/>
                <w:sz w:val="18"/>
                <w:szCs w:val="18"/>
              </w:rPr>
              <w:t>__</w:t>
            </w:r>
            <w:proofErr w:type="spellStart"/>
            <w:r>
              <w:rPr>
                <w:rFonts w:ascii="Menlo" w:hAnsi="Menlo" w:cs="Menlo"/>
                <w:color w:val="DCDCAA"/>
                <w:sz w:val="18"/>
                <w:szCs w:val="18"/>
              </w:rPr>
              <w:t>init</w:t>
            </w:r>
            <w:proofErr w:type="spellEnd"/>
            <w:r>
              <w:rPr>
                <w:rFonts w:ascii="Menlo" w:hAnsi="Menlo" w:cs="Menlo"/>
                <w:color w:val="DCDCAA"/>
                <w:sz w:val="18"/>
                <w:szCs w:val="18"/>
              </w:rPr>
              <w:t>__</w:t>
            </w:r>
            <w:r>
              <w:rPr>
                <w:rFonts w:ascii="Menlo" w:hAnsi="Menlo" w:cs="Menlo"/>
                <w:color w:val="BBBEBF"/>
                <w:sz w:val="18"/>
                <w:szCs w:val="18"/>
              </w:rPr>
              <w:t>(</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FFA657"/>
                <w:sz w:val="18"/>
                <w:szCs w:val="18"/>
              </w:rPr>
              <w:t>TheData</w:t>
            </w:r>
            <w:proofErr w:type="spellEnd"/>
            <w:proofErr w:type="gramEnd"/>
            <w:r>
              <w:rPr>
                <w:rFonts w:ascii="Menlo" w:hAnsi="Menlo" w:cs="Menlo"/>
                <w:color w:val="BBBEBF"/>
                <w:sz w:val="18"/>
                <w:szCs w:val="18"/>
              </w:rPr>
              <w:t>):</w:t>
            </w:r>
          </w:p>
          <w:p w14:paraId="3DDAC7A4" w14:textId="77777777" w:rsidR="00EA5D6B" w:rsidRDefault="00EA5D6B" w:rsidP="00EA5D6B">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TheData</w:t>
            </w:r>
            <w:proofErr w:type="spellEnd"/>
            <w:proofErr w:type="gram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FFA657"/>
                <w:sz w:val="18"/>
                <w:szCs w:val="18"/>
              </w:rPr>
              <w:t>TheData</w:t>
            </w:r>
            <w:proofErr w:type="spellEnd"/>
            <w:r>
              <w:rPr>
                <w:rFonts w:ascii="Menlo" w:hAnsi="Menlo" w:cs="Menlo"/>
                <w:color w:val="BBBEBF"/>
                <w:sz w:val="18"/>
                <w:szCs w:val="18"/>
              </w:rPr>
              <w:t xml:space="preserve"> </w:t>
            </w:r>
            <w:r>
              <w:rPr>
                <w:rFonts w:ascii="Menlo" w:hAnsi="Menlo" w:cs="Menlo"/>
                <w:color w:val="8B949E"/>
                <w:sz w:val="18"/>
                <w:szCs w:val="18"/>
              </w:rPr>
              <w:t>#</w:t>
            </w:r>
            <w:proofErr w:type="gramStart"/>
            <w:r>
              <w:rPr>
                <w:rFonts w:ascii="Menlo" w:hAnsi="Menlo" w:cs="Menlo"/>
                <w:color w:val="8B949E"/>
                <w:sz w:val="18"/>
                <w:szCs w:val="18"/>
              </w:rPr>
              <w:t>integer,public</w:t>
            </w:r>
            <w:proofErr w:type="gramEnd"/>
          </w:p>
          <w:p w14:paraId="3AF9C9B9" w14:textId="7ABA8005" w:rsidR="003166D3" w:rsidRPr="00EA5D6B" w:rsidRDefault="00EA5D6B" w:rsidP="00EA5D6B">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NextNode</w:t>
            </w:r>
            <w:proofErr w:type="spellEnd"/>
            <w:proofErr w:type="gram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569CD6"/>
                <w:sz w:val="18"/>
                <w:szCs w:val="18"/>
              </w:rPr>
              <w:t>None</w:t>
            </w:r>
            <w:r>
              <w:rPr>
                <w:rFonts w:ascii="Menlo" w:hAnsi="Menlo" w:cs="Menlo"/>
                <w:color w:val="BBBEBF"/>
                <w:sz w:val="18"/>
                <w:szCs w:val="18"/>
              </w:rPr>
              <w:t xml:space="preserve"> </w:t>
            </w:r>
            <w:r>
              <w:rPr>
                <w:rFonts w:ascii="Menlo" w:hAnsi="Menlo" w:cs="Menlo"/>
                <w:color w:val="8B949E"/>
                <w:sz w:val="18"/>
                <w:szCs w:val="18"/>
              </w:rPr>
              <w:t>#</w:t>
            </w:r>
            <w:proofErr w:type="gramStart"/>
            <w:r>
              <w:rPr>
                <w:rFonts w:ascii="Menlo" w:hAnsi="Menlo" w:cs="Menlo"/>
                <w:color w:val="8B949E"/>
                <w:sz w:val="18"/>
                <w:szCs w:val="18"/>
              </w:rPr>
              <w:t>node,public</w:t>
            </w:r>
            <w:proofErr w:type="gramEnd"/>
          </w:p>
        </w:tc>
      </w:tr>
    </w:tbl>
    <w:p w14:paraId="2B8C8845" w14:textId="77777777" w:rsidR="003166D3" w:rsidRDefault="003166D3"/>
    <w:p w14:paraId="495477B6" w14:textId="77777777" w:rsidR="003166D3" w:rsidRDefault="00000000">
      <w:pPr>
        <w:ind w:left="340"/>
      </w:pPr>
      <w:r>
        <w:t>(ii) Write program code for the two get methods.  [4]</w:t>
      </w:r>
    </w:p>
    <w:tbl>
      <w:tblPr>
        <w:tblStyle w:val="TableGrid"/>
        <w:tblW w:w="0" w:type="auto"/>
        <w:tblLook w:val="04A0" w:firstRow="1" w:lastRow="0" w:firstColumn="1" w:lastColumn="0" w:noHBand="0" w:noVBand="1"/>
      </w:tblPr>
      <w:tblGrid>
        <w:gridCol w:w="8277"/>
      </w:tblGrid>
      <w:tr w:rsidR="003166D3" w14:paraId="6095CBA3" w14:textId="77777777">
        <w:tc>
          <w:tcPr>
            <w:tcW w:w="8277" w:type="dxa"/>
          </w:tcPr>
          <w:p w14:paraId="3E1C722E" w14:textId="77777777" w:rsidR="00EA5D6B" w:rsidRDefault="00EA5D6B" w:rsidP="00EA5D6B">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def</w:t>
            </w:r>
            <w:r>
              <w:rPr>
                <w:rFonts w:ascii="Menlo" w:hAnsi="Menlo" w:cs="Menlo"/>
                <w:color w:val="BBBEBF"/>
                <w:sz w:val="18"/>
                <w:szCs w:val="18"/>
              </w:rPr>
              <w:t xml:space="preserve"> </w:t>
            </w:r>
            <w:proofErr w:type="spellStart"/>
            <w:r>
              <w:rPr>
                <w:rFonts w:ascii="Menlo" w:hAnsi="Menlo" w:cs="Menlo"/>
                <w:color w:val="D2A8FF"/>
                <w:sz w:val="18"/>
                <w:szCs w:val="18"/>
              </w:rPr>
              <w:t>GetData</w:t>
            </w:r>
            <w:proofErr w:type="spellEnd"/>
            <w:r>
              <w:rPr>
                <w:rFonts w:ascii="Menlo" w:hAnsi="Menlo" w:cs="Menlo"/>
                <w:color w:val="BBBEBF"/>
                <w:sz w:val="18"/>
                <w:szCs w:val="18"/>
              </w:rPr>
              <w:t>(</w:t>
            </w:r>
            <w:r>
              <w:rPr>
                <w:rFonts w:ascii="Menlo" w:hAnsi="Menlo" w:cs="Menlo"/>
                <w:color w:val="C9D1D9"/>
                <w:sz w:val="18"/>
                <w:szCs w:val="18"/>
              </w:rPr>
              <w:t>self</w:t>
            </w:r>
            <w:r>
              <w:rPr>
                <w:rFonts w:ascii="Menlo" w:hAnsi="Menlo" w:cs="Menlo"/>
                <w:color w:val="BBBEBF"/>
                <w:sz w:val="18"/>
                <w:szCs w:val="18"/>
              </w:rPr>
              <w:t>):</w:t>
            </w:r>
          </w:p>
          <w:p w14:paraId="64551A89" w14:textId="77777777" w:rsidR="00EA5D6B" w:rsidRDefault="00EA5D6B" w:rsidP="00EA5D6B">
            <w:pPr>
              <w:shd w:val="clear" w:color="auto" w:fill="121314"/>
              <w:spacing w:line="270" w:lineRule="atLeast"/>
              <w:rPr>
                <w:rFonts w:ascii="Menlo" w:hAnsi="Menlo" w:cs="Menlo"/>
                <w:color w:val="BBBEBF"/>
                <w:sz w:val="18"/>
                <w:szCs w:val="18"/>
              </w:rPr>
            </w:pPr>
            <w:r>
              <w:rPr>
                <w:rFonts w:ascii="Menlo" w:hAnsi="Menlo" w:cs="Menlo"/>
                <w:color w:val="BBBEBF"/>
                <w:sz w:val="18"/>
                <w:szCs w:val="18"/>
              </w:rPr>
              <w:lastRenderedPageBreak/>
              <w:t xml:space="preserve">        </w:t>
            </w:r>
            <w:r>
              <w:rPr>
                <w:rFonts w:ascii="Menlo" w:hAnsi="Menlo" w:cs="Menlo"/>
                <w:color w:val="C586C0"/>
                <w:sz w:val="18"/>
                <w:szCs w:val="18"/>
              </w:rPr>
              <w:t>return</w:t>
            </w:r>
            <w:r>
              <w:rPr>
                <w:rFonts w:ascii="Menlo" w:hAnsi="Menlo" w:cs="Menlo"/>
                <w:color w:val="BBBEBF"/>
                <w:sz w:val="18"/>
                <w:szCs w:val="18"/>
              </w:rPr>
              <w:t xml:space="preserve"> </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TheData</w:t>
            </w:r>
            <w:proofErr w:type="spellEnd"/>
            <w:proofErr w:type="gramEnd"/>
          </w:p>
          <w:p w14:paraId="2FE7F314" w14:textId="77777777" w:rsidR="00EA5D6B" w:rsidRDefault="00EA5D6B" w:rsidP="00EA5D6B">
            <w:pPr>
              <w:shd w:val="clear" w:color="auto" w:fill="121314"/>
              <w:spacing w:line="270" w:lineRule="atLeast"/>
              <w:rPr>
                <w:rFonts w:ascii="Menlo" w:hAnsi="Menlo" w:cs="Menlo"/>
                <w:color w:val="BBBEBF"/>
                <w:sz w:val="18"/>
                <w:szCs w:val="18"/>
              </w:rPr>
            </w:pPr>
          </w:p>
          <w:p w14:paraId="70652306" w14:textId="77777777" w:rsidR="00EA5D6B" w:rsidRDefault="00EA5D6B" w:rsidP="00EA5D6B">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def</w:t>
            </w:r>
            <w:r>
              <w:rPr>
                <w:rFonts w:ascii="Menlo" w:hAnsi="Menlo" w:cs="Menlo"/>
                <w:color w:val="BBBEBF"/>
                <w:sz w:val="18"/>
                <w:szCs w:val="18"/>
              </w:rPr>
              <w:t xml:space="preserve"> </w:t>
            </w:r>
            <w:proofErr w:type="spellStart"/>
            <w:r>
              <w:rPr>
                <w:rFonts w:ascii="Menlo" w:hAnsi="Menlo" w:cs="Menlo"/>
                <w:color w:val="D2A8FF"/>
                <w:sz w:val="18"/>
                <w:szCs w:val="18"/>
              </w:rPr>
              <w:t>GetNextNode</w:t>
            </w:r>
            <w:proofErr w:type="spellEnd"/>
            <w:r>
              <w:rPr>
                <w:rFonts w:ascii="Menlo" w:hAnsi="Menlo" w:cs="Menlo"/>
                <w:color w:val="BBBEBF"/>
                <w:sz w:val="18"/>
                <w:szCs w:val="18"/>
              </w:rPr>
              <w:t>(</w:t>
            </w:r>
            <w:r>
              <w:rPr>
                <w:rFonts w:ascii="Menlo" w:hAnsi="Menlo" w:cs="Menlo"/>
                <w:color w:val="C9D1D9"/>
                <w:sz w:val="18"/>
                <w:szCs w:val="18"/>
              </w:rPr>
              <w:t>self</w:t>
            </w:r>
            <w:r>
              <w:rPr>
                <w:rFonts w:ascii="Menlo" w:hAnsi="Menlo" w:cs="Menlo"/>
                <w:color w:val="BBBEBF"/>
                <w:sz w:val="18"/>
                <w:szCs w:val="18"/>
              </w:rPr>
              <w:t>):</w:t>
            </w:r>
          </w:p>
          <w:p w14:paraId="0E72AE4F" w14:textId="62AEAAA8" w:rsidR="003166D3" w:rsidRPr="00EA5D6B" w:rsidRDefault="00EA5D6B" w:rsidP="00EA5D6B">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NextNode</w:t>
            </w:r>
            <w:proofErr w:type="spellEnd"/>
            <w:proofErr w:type="gramEnd"/>
          </w:p>
        </w:tc>
      </w:tr>
    </w:tbl>
    <w:p w14:paraId="6DB21C3B" w14:textId="77777777" w:rsidR="003166D3" w:rsidRDefault="003166D3"/>
    <w:p w14:paraId="64F1F27A" w14:textId="77777777" w:rsidR="003166D3" w:rsidRDefault="00000000">
      <w:pPr>
        <w:ind w:left="340"/>
      </w:pPr>
      <w:r>
        <w:t>(iii) The method SetNextNode() takes an object of type Node as a parameter. The method stores the parameter in the attribute NextNode.</w:t>
      </w:r>
    </w:p>
    <w:p w14:paraId="30F01381" w14:textId="77777777" w:rsidR="003166D3" w:rsidRDefault="00000000">
      <w:r>
        <w:t>Write program code for SetNextNode().  [3]</w:t>
      </w:r>
    </w:p>
    <w:tbl>
      <w:tblPr>
        <w:tblStyle w:val="TableGrid"/>
        <w:tblW w:w="0" w:type="auto"/>
        <w:tblLook w:val="04A0" w:firstRow="1" w:lastRow="0" w:firstColumn="1" w:lastColumn="0" w:noHBand="0" w:noVBand="1"/>
      </w:tblPr>
      <w:tblGrid>
        <w:gridCol w:w="8277"/>
      </w:tblGrid>
      <w:tr w:rsidR="003166D3" w14:paraId="24652D56" w14:textId="77777777">
        <w:tc>
          <w:tcPr>
            <w:tcW w:w="8277" w:type="dxa"/>
          </w:tcPr>
          <w:p w14:paraId="6191D867" w14:textId="77777777" w:rsidR="00EA5D6B" w:rsidRDefault="00EA5D6B" w:rsidP="00EA5D6B">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def</w:t>
            </w:r>
            <w:r>
              <w:rPr>
                <w:rFonts w:ascii="Menlo" w:hAnsi="Menlo" w:cs="Menlo"/>
                <w:color w:val="BBBEBF"/>
                <w:sz w:val="18"/>
                <w:szCs w:val="18"/>
              </w:rPr>
              <w:t xml:space="preserve"> </w:t>
            </w:r>
            <w:proofErr w:type="spellStart"/>
            <w:r>
              <w:rPr>
                <w:rFonts w:ascii="Menlo" w:hAnsi="Menlo" w:cs="Menlo"/>
                <w:color w:val="D2A8FF"/>
                <w:sz w:val="18"/>
                <w:szCs w:val="18"/>
              </w:rPr>
              <w:t>SetNextNode</w:t>
            </w:r>
            <w:proofErr w:type="spellEnd"/>
            <w:r>
              <w:rPr>
                <w:rFonts w:ascii="Menlo" w:hAnsi="Menlo" w:cs="Menlo"/>
                <w:color w:val="BBBEBF"/>
                <w:sz w:val="18"/>
                <w:szCs w:val="18"/>
              </w:rPr>
              <w:t>(</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FFA657"/>
                <w:sz w:val="18"/>
                <w:szCs w:val="18"/>
              </w:rPr>
              <w:t>NextNode</w:t>
            </w:r>
            <w:proofErr w:type="spellEnd"/>
            <w:proofErr w:type="gramEnd"/>
            <w:r>
              <w:rPr>
                <w:rFonts w:ascii="Menlo" w:hAnsi="Menlo" w:cs="Menlo"/>
                <w:color w:val="BBBEBF"/>
                <w:sz w:val="18"/>
                <w:szCs w:val="18"/>
              </w:rPr>
              <w:t>):</w:t>
            </w:r>
          </w:p>
          <w:p w14:paraId="095F3447" w14:textId="3D15D988" w:rsidR="003166D3" w:rsidRPr="00EA5D6B" w:rsidRDefault="00EA5D6B" w:rsidP="00EA5D6B">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NextNode</w:t>
            </w:r>
            <w:proofErr w:type="spellEnd"/>
            <w:proofErr w:type="gram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FFA657"/>
                <w:sz w:val="18"/>
                <w:szCs w:val="18"/>
              </w:rPr>
              <w:t>NextNode</w:t>
            </w:r>
            <w:proofErr w:type="spellEnd"/>
          </w:p>
        </w:tc>
      </w:tr>
    </w:tbl>
    <w:p w14:paraId="5888EFCB" w14:textId="77777777" w:rsidR="003166D3" w:rsidRDefault="003166D3"/>
    <w:p w14:paraId="18641764" w14:textId="77777777" w:rsidR="003166D3" w:rsidRDefault="00000000">
      <w:r>
        <w:t>(b) The class LinkedList stores the linked list.</w:t>
      </w:r>
    </w:p>
    <w:tbl>
      <w:tblPr>
        <w:tblStyle w:val="TableGrid"/>
        <w:tblW w:w="0" w:type="auto"/>
        <w:tblLook w:val="04A0" w:firstRow="1" w:lastRow="0" w:firstColumn="1" w:lastColumn="0" w:noHBand="0" w:noVBand="1"/>
      </w:tblPr>
      <w:tblGrid>
        <w:gridCol w:w="8277"/>
      </w:tblGrid>
      <w:tr w:rsidR="003166D3" w14:paraId="40AF0DF4" w14:textId="77777777">
        <w:tc>
          <w:tcPr>
            <w:tcW w:w="8277" w:type="dxa"/>
          </w:tcPr>
          <w:p w14:paraId="52E2063B" w14:textId="77777777" w:rsidR="003166D3" w:rsidRDefault="00000000">
            <w:r>
              <w:rPr>
                <w:rFonts w:ascii="Courier New" w:hAnsi="Courier New"/>
                <w:sz w:val="19"/>
              </w:rPr>
              <w:t>LinkedList</w:t>
            </w:r>
          </w:p>
          <w:p w14:paraId="4415FA66" w14:textId="77777777" w:rsidR="003166D3" w:rsidRDefault="00000000">
            <w:r>
              <w:rPr>
                <w:rFonts w:ascii="Courier New" w:hAnsi="Courier New"/>
                <w:sz w:val="19"/>
              </w:rPr>
              <w:t xml:space="preserve">  HeadNode : Node      stores the first node in the linked list</w:t>
            </w:r>
          </w:p>
          <w:p w14:paraId="1A33E34A" w14:textId="77777777" w:rsidR="003166D3" w:rsidRDefault="003166D3"/>
          <w:p w14:paraId="53A34541" w14:textId="77777777" w:rsidR="003166D3" w:rsidRDefault="00000000">
            <w:r>
              <w:rPr>
                <w:rFonts w:ascii="Courier New" w:hAnsi="Courier New"/>
                <w:sz w:val="19"/>
              </w:rPr>
              <w:t xml:space="preserve">  Constructor()        initialises HeadNode to a null value</w:t>
            </w:r>
          </w:p>
          <w:p w14:paraId="39A4B15F" w14:textId="77777777" w:rsidR="003166D3" w:rsidRDefault="00000000">
            <w:r>
              <w:rPr>
                <w:rFonts w:ascii="Courier New" w:hAnsi="Courier New"/>
                <w:sz w:val="19"/>
              </w:rPr>
              <w:t xml:space="preserve">  InsertNode()         creates a node from its integer parameter,</w:t>
            </w:r>
          </w:p>
          <w:p w14:paraId="7E354C6B" w14:textId="77777777" w:rsidR="003166D3" w:rsidRDefault="00000000">
            <w:r>
              <w:rPr>
                <w:rFonts w:ascii="Courier New" w:hAnsi="Courier New"/>
                <w:sz w:val="19"/>
              </w:rPr>
              <w:t xml:space="preserve">                       sets it as the new head and links NextNode</w:t>
            </w:r>
          </w:p>
          <w:p w14:paraId="5DC1ACF0" w14:textId="77777777" w:rsidR="003166D3" w:rsidRDefault="00000000">
            <w:r>
              <w:rPr>
                <w:rFonts w:ascii="Courier New" w:hAnsi="Courier New"/>
                <w:sz w:val="19"/>
              </w:rPr>
              <w:t xml:space="preserve">  RemoveNode()         finds the first node containing its integer</w:t>
            </w:r>
          </w:p>
          <w:p w14:paraId="6A146DFE" w14:textId="77777777" w:rsidR="003166D3" w:rsidRDefault="00000000">
            <w:r>
              <w:rPr>
                <w:rFonts w:ascii="Courier New" w:hAnsi="Courier New"/>
                <w:sz w:val="19"/>
              </w:rPr>
              <w:t xml:space="preserve">                       parameter and removes it from the linked list</w:t>
            </w:r>
          </w:p>
          <w:p w14:paraId="2CCC9E50" w14:textId="77777777" w:rsidR="003166D3" w:rsidRDefault="00000000">
            <w:r>
              <w:rPr>
                <w:rFonts w:ascii="Courier New" w:hAnsi="Courier New"/>
                <w:sz w:val="19"/>
              </w:rPr>
              <w:t xml:space="preserve">  Traverse()           concatenates and returns the integer data in</w:t>
            </w:r>
          </w:p>
          <w:p w14:paraId="40E23243" w14:textId="77777777" w:rsidR="003166D3" w:rsidRDefault="00000000">
            <w:r>
              <w:rPr>
                <w:rFonts w:ascii="Courier New" w:hAnsi="Courier New"/>
                <w:sz w:val="19"/>
              </w:rPr>
              <w:t xml:space="preserve">                       each node in the linked list</w:t>
            </w:r>
          </w:p>
        </w:tc>
      </w:tr>
    </w:tbl>
    <w:p w14:paraId="16B72CC6" w14:textId="77777777" w:rsidR="003166D3" w:rsidRDefault="003166D3"/>
    <w:p w14:paraId="0C3D6753" w14:textId="77777777" w:rsidR="003166D3" w:rsidRDefault="00000000">
      <w:pPr>
        <w:ind w:left="340"/>
      </w:pPr>
      <w:r>
        <w:t>(i) Write program code to declare the class LinkedList and its constructor.</w:t>
      </w:r>
    </w:p>
    <w:p w14:paraId="2AB181E4" w14:textId="77777777" w:rsidR="003166D3" w:rsidRDefault="00000000">
      <w:pPr>
        <w:ind w:left="340"/>
      </w:pPr>
      <w:r>
        <w:t>Do not declare the other methods.</w:t>
      </w:r>
    </w:p>
    <w:p w14:paraId="76D0DE24" w14:textId="77777777" w:rsidR="003166D3" w:rsidRDefault="00000000">
      <w:pPr>
        <w:ind w:left="340"/>
      </w:pPr>
      <w:r>
        <w:t>Use your programming language's appropriate constructor.</w:t>
      </w:r>
    </w:p>
    <w:p w14:paraId="45E714DF" w14:textId="77777777" w:rsidR="003166D3" w:rsidRDefault="00000000">
      <w:pPr>
        <w:ind w:left="340"/>
      </w:pPr>
      <w:r>
        <w:t>If you are writing in Python, include attribute declarations using comments.  [3]</w:t>
      </w:r>
    </w:p>
    <w:tbl>
      <w:tblPr>
        <w:tblStyle w:val="TableGrid"/>
        <w:tblW w:w="0" w:type="auto"/>
        <w:tblLook w:val="04A0" w:firstRow="1" w:lastRow="0" w:firstColumn="1" w:lastColumn="0" w:noHBand="0" w:noVBand="1"/>
      </w:tblPr>
      <w:tblGrid>
        <w:gridCol w:w="8277"/>
      </w:tblGrid>
      <w:tr w:rsidR="003166D3" w14:paraId="48367BEA" w14:textId="77777777">
        <w:tc>
          <w:tcPr>
            <w:tcW w:w="8277" w:type="dxa"/>
          </w:tcPr>
          <w:p w14:paraId="2855BE74" w14:textId="77777777" w:rsidR="00EA5D6B" w:rsidRDefault="00EA5D6B" w:rsidP="00EA5D6B">
            <w:pPr>
              <w:shd w:val="clear" w:color="auto" w:fill="121314"/>
              <w:spacing w:line="270" w:lineRule="atLeast"/>
              <w:rPr>
                <w:rFonts w:ascii="Menlo" w:hAnsi="Menlo" w:cs="Menlo"/>
                <w:color w:val="BBBEBF"/>
                <w:sz w:val="18"/>
                <w:szCs w:val="18"/>
              </w:rPr>
            </w:pPr>
            <w:r>
              <w:rPr>
                <w:rFonts w:ascii="Menlo" w:hAnsi="Menlo" w:cs="Menlo"/>
                <w:color w:val="FF7B72"/>
                <w:sz w:val="18"/>
                <w:szCs w:val="18"/>
              </w:rPr>
              <w:t>class</w:t>
            </w:r>
            <w:r>
              <w:rPr>
                <w:rFonts w:ascii="Menlo" w:hAnsi="Menlo" w:cs="Menlo"/>
                <w:color w:val="BBBEBF"/>
                <w:sz w:val="18"/>
                <w:szCs w:val="18"/>
              </w:rPr>
              <w:t xml:space="preserve"> </w:t>
            </w:r>
            <w:r>
              <w:rPr>
                <w:rFonts w:ascii="Menlo" w:hAnsi="Menlo" w:cs="Menlo"/>
                <w:color w:val="4EC9B0"/>
                <w:sz w:val="18"/>
                <w:szCs w:val="18"/>
              </w:rPr>
              <w:t>LinkedList</w:t>
            </w:r>
            <w:r>
              <w:rPr>
                <w:rFonts w:ascii="Menlo" w:hAnsi="Menlo" w:cs="Menlo"/>
                <w:color w:val="BBBEBF"/>
                <w:sz w:val="18"/>
                <w:szCs w:val="18"/>
              </w:rPr>
              <w:t>:</w:t>
            </w:r>
          </w:p>
          <w:p w14:paraId="7C78401B" w14:textId="77777777" w:rsidR="00EA5D6B" w:rsidRDefault="00EA5D6B" w:rsidP="00EA5D6B">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def</w:t>
            </w:r>
            <w:r>
              <w:rPr>
                <w:rFonts w:ascii="Menlo" w:hAnsi="Menlo" w:cs="Menlo"/>
                <w:color w:val="BBBEBF"/>
                <w:sz w:val="18"/>
                <w:szCs w:val="18"/>
              </w:rPr>
              <w:t xml:space="preserve"> </w:t>
            </w:r>
            <w:r>
              <w:rPr>
                <w:rFonts w:ascii="Menlo" w:hAnsi="Menlo" w:cs="Menlo"/>
                <w:color w:val="DCDCAA"/>
                <w:sz w:val="18"/>
                <w:szCs w:val="18"/>
              </w:rPr>
              <w:t>__</w:t>
            </w:r>
            <w:proofErr w:type="spellStart"/>
            <w:r>
              <w:rPr>
                <w:rFonts w:ascii="Menlo" w:hAnsi="Menlo" w:cs="Menlo"/>
                <w:color w:val="DCDCAA"/>
                <w:sz w:val="18"/>
                <w:szCs w:val="18"/>
              </w:rPr>
              <w:t>init</w:t>
            </w:r>
            <w:proofErr w:type="spellEnd"/>
            <w:r>
              <w:rPr>
                <w:rFonts w:ascii="Menlo" w:hAnsi="Menlo" w:cs="Menlo"/>
                <w:color w:val="DCDCAA"/>
                <w:sz w:val="18"/>
                <w:szCs w:val="18"/>
              </w:rPr>
              <w:t>__</w:t>
            </w:r>
            <w:r>
              <w:rPr>
                <w:rFonts w:ascii="Menlo" w:hAnsi="Menlo" w:cs="Menlo"/>
                <w:color w:val="BBBEBF"/>
                <w:sz w:val="18"/>
                <w:szCs w:val="18"/>
              </w:rPr>
              <w:t>(</w:t>
            </w:r>
            <w:r>
              <w:rPr>
                <w:rFonts w:ascii="Menlo" w:hAnsi="Menlo" w:cs="Menlo"/>
                <w:color w:val="C9D1D9"/>
                <w:sz w:val="18"/>
                <w:szCs w:val="18"/>
              </w:rPr>
              <w:t>self</w:t>
            </w:r>
            <w:r>
              <w:rPr>
                <w:rFonts w:ascii="Menlo" w:hAnsi="Menlo" w:cs="Menlo"/>
                <w:color w:val="BBBEBF"/>
                <w:sz w:val="18"/>
                <w:szCs w:val="18"/>
              </w:rPr>
              <w:t>):</w:t>
            </w:r>
          </w:p>
          <w:p w14:paraId="754737D9" w14:textId="41B40E0F" w:rsidR="003166D3" w:rsidRPr="00EA5D6B" w:rsidRDefault="00EA5D6B" w:rsidP="00EA5D6B">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HeadNode</w:t>
            </w:r>
            <w:proofErr w:type="spellEnd"/>
            <w:proofErr w:type="gram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569CD6"/>
                <w:sz w:val="18"/>
                <w:szCs w:val="18"/>
              </w:rPr>
              <w:t>None</w:t>
            </w:r>
            <w:r>
              <w:rPr>
                <w:rFonts w:ascii="Menlo" w:hAnsi="Menlo" w:cs="Menlo"/>
                <w:color w:val="BBBEBF"/>
                <w:sz w:val="18"/>
                <w:szCs w:val="18"/>
              </w:rPr>
              <w:t xml:space="preserve"> </w:t>
            </w:r>
            <w:r>
              <w:rPr>
                <w:rFonts w:ascii="Menlo" w:hAnsi="Menlo" w:cs="Menlo"/>
                <w:color w:val="8B949E"/>
                <w:sz w:val="18"/>
                <w:szCs w:val="18"/>
              </w:rPr>
              <w:t>#</w:t>
            </w:r>
            <w:proofErr w:type="gramStart"/>
            <w:r>
              <w:rPr>
                <w:rFonts w:ascii="Menlo" w:hAnsi="Menlo" w:cs="Menlo"/>
                <w:color w:val="8B949E"/>
                <w:sz w:val="18"/>
                <w:szCs w:val="18"/>
              </w:rPr>
              <w:t>node,public</w:t>
            </w:r>
            <w:proofErr w:type="gramEnd"/>
          </w:p>
        </w:tc>
      </w:tr>
    </w:tbl>
    <w:p w14:paraId="6D3C920D" w14:textId="77777777" w:rsidR="003166D3" w:rsidRDefault="003166D3"/>
    <w:p w14:paraId="47BBF8F4" w14:textId="77777777" w:rsidR="003166D3" w:rsidRDefault="00000000">
      <w:pPr>
        <w:ind w:left="340"/>
      </w:pPr>
      <w:r>
        <w:t>(ii) The method InsertNode():</w:t>
      </w:r>
    </w:p>
    <w:p w14:paraId="114A88A0" w14:textId="77777777" w:rsidR="003166D3" w:rsidRDefault="00000000">
      <w:pPr>
        <w:ind w:left="340"/>
      </w:pPr>
      <w:r>
        <w:t>takes an integer as a parameter</w:t>
      </w:r>
    </w:p>
    <w:p w14:paraId="73682FBF" w14:textId="77777777" w:rsidR="003166D3" w:rsidRDefault="00000000">
      <w:pPr>
        <w:ind w:left="340"/>
      </w:pPr>
      <w:r>
        <w:t>creates a new node with the parameter as the integer data</w:t>
      </w:r>
    </w:p>
    <w:p w14:paraId="7EFCB97B" w14:textId="77777777" w:rsidR="003166D3" w:rsidRDefault="00000000">
      <w:pPr>
        <w:ind w:left="340"/>
      </w:pPr>
      <w:r>
        <w:t>uses the new node's method SetNextNode() to store the current HeadNode as the next node</w:t>
      </w:r>
    </w:p>
    <w:p w14:paraId="406490B4" w14:textId="77777777" w:rsidR="003166D3" w:rsidRDefault="00000000">
      <w:pPr>
        <w:ind w:left="340"/>
      </w:pPr>
      <w:r>
        <w:t>replaces HeadNode with the current node.</w:t>
      </w:r>
    </w:p>
    <w:p w14:paraId="6D102E51" w14:textId="77777777" w:rsidR="003166D3" w:rsidRDefault="00000000">
      <w:r>
        <w:t>Write program code for InsertNode().  [6]</w:t>
      </w:r>
    </w:p>
    <w:tbl>
      <w:tblPr>
        <w:tblStyle w:val="TableGrid"/>
        <w:tblW w:w="0" w:type="auto"/>
        <w:tblLook w:val="04A0" w:firstRow="1" w:lastRow="0" w:firstColumn="1" w:lastColumn="0" w:noHBand="0" w:noVBand="1"/>
      </w:tblPr>
      <w:tblGrid>
        <w:gridCol w:w="8277"/>
      </w:tblGrid>
      <w:tr w:rsidR="003166D3" w14:paraId="0A8A517B" w14:textId="77777777">
        <w:tc>
          <w:tcPr>
            <w:tcW w:w="8277" w:type="dxa"/>
          </w:tcPr>
          <w:p w14:paraId="080101A7" w14:textId="77777777" w:rsidR="00EA5D6B" w:rsidRDefault="00EA5D6B" w:rsidP="00EA5D6B">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def</w:t>
            </w:r>
            <w:r>
              <w:rPr>
                <w:rFonts w:ascii="Menlo" w:hAnsi="Menlo" w:cs="Menlo"/>
                <w:color w:val="BBBEBF"/>
                <w:sz w:val="18"/>
                <w:szCs w:val="18"/>
              </w:rPr>
              <w:t xml:space="preserve"> </w:t>
            </w:r>
            <w:proofErr w:type="spellStart"/>
            <w:r>
              <w:rPr>
                <w:rFonts w:ascii="Menlo" w:hAnsi="Menlo" w:cs="Menlo"/>
                <w:color w:val="D2A8FF"/>
                <w:sz w:val="18"/>
                <w:szCs w:val="18"/>
              </w:rPr>
              <w:t>InsertNode</w:t>
            </w:r>
            <w:proofErr w:type="spellEnd"/>
            <w:r>
              <w:rPr>
                <w:rFonts w:ascii="Menlo" w:hAnsi="Menlo" w:cs="Menlo"/>
                <w:color w:val="BBBEBF"/>
                <w:sz w:val="18"/>
                <w:szCs w:val="18"/>
              </w:rPr>
              <w:t>(</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FFA657"/>
                <w:sz w:val="18"/>
                <w:szCs w:val="18"/>
              </w:rPr>
              <w:t>TheData</w:t>
            </w:r>
            <w:proofErr w:type="spellEnd"/>
            <w:proofErr w:type="gramEnd"/>
            <w:r>
              <w:rPr>
                <w:rFonts w:ascii="Menlo" w:hAnsi="Menlo" w:cs="Menlo"/>
                <w:color w:val="BBBEBF"/>
                <w:sz w:val="18"/>
                <w:szCs w:val="18"/>
              </w:rPr>
              <w:t>):</w:t>
            </w:r>
          </w:p>
          <w:p w14:paraId="29A919D8" w14:textId="77777777" w:rsidR="00EA5D6B" w:rsidRDefault="00EA5D6B" w:rsidP="00EA5D6B">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9D1D9"/>
                <w:sz w:val="18"/>
                <w:szCs w:val="18"/>
              </w:rPr>
              <w:t>newNode</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gramStart"/>
            <w:r>
              <w:rPr>
                <w:rFonts w:ascii="Menlo" w:hAnsi="Menlo" w:cs="Menlo"/>
                <w:color w:val="4EC9B0"/>
                <w:sz w:val="18"/>
                <w:szCs w:val="18"/>
              </w:rPr>
              <w:t>Node</w:t>
            </w:r>
            <w:r>
              <w:rPr>
                <w:rFonts w:ascii="Menlo" w:hAnsi="Menlo" w:cs="Menlo"/>
                <w:color w:val="BBBEBF"/>
                <w:sz w:val="18"/>
                <w:szCs w:val="18"/>
              </w:rPr>
              <w:t>(</w:t>
            </w:r>
            <w:proofErr w:type="spellStart"/>
            <w:proofErr w:type="gramEnd"/>
            <w:r>
              <w:rPr>
                <w:rFonts w:ascii="Menlo" w:hAnsi="Menlo" w:cs="Menlo"/>
                <w:color w:val="FFA657"/>
                <w:sz w:val="18"/>
                <w:szCs w:val="18"/>
              </w:rPr>
              <w:t>TheData</w:t>
            </w:r>
            <w:proofErr w:type="spellEnd"/>
            <w:r>
              <w:rPr>
                <w:rFonts w:ascii="Menlo" w:hAnsi="Menlo" w:cs="Menlo"/>
                <w:color w:val="BBBEBF"/>
                <w:sz w:val="18"/>
                <w:szCs w:val="18"/>
              </w:rPr>
              <w:t>)</w:t>
            </w:r>
          </w:p>
          <w:p w14:paraId="57513375" w14:textId="77777777" w:rsidR="00EA5D6B" w:rsidRDefault="00EA5D6B" w:rsidP="00EA5D6B">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9D1D9"/>
                <w:sz w:val="18"/>
                <w:szCs w:val="18"/>
              </w:rPr>
              <w:t>newNode</w:t>
            </w:r>
            <w:r>
              <w:rPr>
                <w:rFonts w:ascii="Menlo" w:hAnsi="Menlo" w:cs="Menlo"/>
                <w:color w:val="BBBEBF"/>
                <w:sz w:val="18"/>
                <w:szCs w:val="18"/>
              </w:rPr>
              <w:t>.</w:t>
            </w:r>
            <w:r>
              <w:rPr>
                <w:rFonts w:ascii="Menlo" w:hAnsi="Menlo" w:cs="Menlo"/>
                <w:color w:val="D2A8FF"/>
                <w:sz w:val="18"/>
                <w:szCs w:val="18"/>
              </w:rPr>
              <w:t>SetNextNode</w:t>
            </w:r>
            <w:proofErr w:type="spellEnd"/>
            <w:r>
              <w:rPr>
                <w:rFonts w:ascii="Menlo" w:hAnsi="Menlo" w:cs="Menlo"/>
                <w:color w:val="BBBEBF"/>
                <w:sz w:val="18"/>
                <w:szCs w:val="18"/>
              </w:rPr>
              <w:t>(</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HeadNode</w:t>
            </w:r>
            <w:proofErr w:type="spellEnd"/>
            <w:proofErr w:type="gramEnd"/>
            <w:r>
              <w:rPr>
                <w:rFonts w:ascii="Menlo" w:hAnsi="Menlo" w:cs="Menlo"/>
                <w:color w:val="BBBEBF"/>
                <w:sz w:val="18"/>
                <w:szCs w:val="18"/>
              </w:rPr>
              <w:t>)</w:t>
            </w:r>
          </w:p>
          <w:p w14:paraId="48C361C3" w14:textId="539D3546" w:rsidR="003166D3" w:rsidRPr="00EA5D6B" w:rsidRDefault="00EA5D6B" w:rsidP="00EA5D6B">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HeadNode</w:t>
            </w:r>
            <w:proofErr w:type="spellEnd"/>
            <w:proofErr w:type="gram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C9D1D9"/>
                <w:sz w:val="18"/>
                <w:szCs w:val="18"/>
              </w:rPr>
              <w:t>newNode</w:t>
            </w:r>
            <w:proofErr w:type="spellEnd"/>
          </w:p>
        </w:tc>
      </w:tr>
    </w:tbl>
    <w:p w14:paraId="776494C7" w14:textId="77777777" w:rsidR="003166D3" w:rsidRDefault="003166D3"/>
    <w:p w14:paraId="68AC7FDD" w14:textId="77777777" w:rsidR="003166D3" w:rsidRDefault="00000000">
      <w:pPr>
        <w:ind w:left="340"/>
      </w:pPr>
      <w:r>
        <w:t>(iii) The method Traverse() concatenates the integer data from the nodes in the linked list, starting with the node stored in HeadNode. The method returns the final string with each integer data separated with a space.</w:t>
      </w:r>
    </w:p>
    <w:p w14:paraId="3CB23EF1" w14:textId="77777777" w:rsidR="003166D3" w:rsidRDefault="00000000">
      <w:r>
        <w:t>Write program code for Traverse().  [4]</w:t>
      </w:r>
    </w:p>
    <w:tbl>
      <w:tblPr>
        <w:tblStyle w:val="TableGrid"/>
        <w:tblW w:w="0" w:type="auto"/>
        <w:tblLook w:val="04A0" w:firstRow="1" w:lastRow="0" w:firstColumn="1" w:lastColumn="0" w:noHBand="0" w:noVBand="1"/>
      </w:tblPr>
      <w:tblGrid>
        <w:gridCol w:w="8277"/>
      </w:tblGrid>
      <w:tr w:rsidR="003166D3" w14:paraId="2AF87634" w14:textId="77777777">
        <w:tc>
          <w:tcPr>
            <w:tcW w:w="8277" w:type="dxa"/>
          </w:tcPr>
          <w:p w14:paraId="1C65050B" w14:textId="77777777" w:rsidR="00EA5D6B" w:rsidRDefault="00EA5D6B" w:rsidP="00EA5D6B">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def</w:t>
            </w:r>
            <w:r>
              <w:rPr>
                <w:rFonts w:ascii="Menlo" w:hAnsi="Menlo" w:cs="Menlo"/>
                <w:color w:val="BBBEBF"/>
                <w:sz w:val="18"/>
                <w:szCs w:val="18"/>
              </w:rPr>
              <w:t xml:space="preserve"> </w:t>
            </w:r>
            <w:r>
              <w:rPr>
                <w:rFonts w:ascii="Menlo" w:hAnsi="Menlo" w:cs="Menlo"/>
                <w:color w:val="D2A8FF"/>
                <w:sz w:val="18"/>
                <w:szCs w:val="18"/>
              </w:rPr>
              <w:t>Traverse</w:t>
            </w:r>
            <w:r>
              <w:rPr>
                <w:rFonts w:ascii="Menlo" w:hAnsi="Menlo" w:cs="Menlo"/>
                <w:color w:val="BBBEBF"/>
                <w:sz w:val="18"/>
                <w:szCs w:val="18"/>
              </w:rPr>
              <w:t>(</w:t>
            </w:r>
            <w:r>
              <w:rPr>
                <w:rFonts w:ascii="Menlo" w:hAnsi="Menlo" w:cs="Menlo"/>
                <w:color w:val="C9D1D9"/>
                <w:sz w:val="18"/>
                <w:szCs w:val="18"/>
              </w:rPr>
              <w:t>self</w:t>
            </w:r>
            <w:r>
              <w:rPr>
                <w:rFonts w:ascii="Menlo" w:hAnsi="Menlo" w:cs="Menlo"/>
                <w:color w:val="BBBEBF"/>
                <w:sz w:val="18"/>
                <w:szCs w:val="18"/>
              </w:rPr>
              <w:t>):</w:t>
            </w:r>
          </w:p>
          <w:p w14:paraId="6A7F2BBE" w14:textId="77777777" w:rsidR="00EA5D6B" w:rsidRDefault="00EA5D6B" w:rsidP="00EA5D6B">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9D1D9"/>
                <w:sz w:val="18"/>
                <w:szCs w:val="18"/>
              </w:rPr>
              <w:t>returnString</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w:t>
            </w:r>
          </w:p>
          <w:p w14:paraId="2BBE136F" w14:textId="77777777" w:rsidR="00EA5D6B" w:rsidRDefault="00EA5D6B" w:rsidP="00EA5D6B">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9D1D9"/>
                <w:sz w:val="18"/>
                <w:szCs w:val="18"/>
              </w:rPr>
              <w:t>currentNode</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HeadNode</w:t>
            </w:r>
            <w:proofErr w:type="spellEnd"/>
            <w:proofErr w:type="gramEnd"/>
          </w:p>
          <w:p w14:paraId="35FC4305" w14:textId="77777777" w:rsidR="00EA5D6B" w:rsidRDefault="00EA5D6B" w:rsidP="00EA5D6B">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while</w:t>
            </w:r>
            <w:r>
              <w:rPr>
                <w:rFonts w:ascii="Menlo" w:hAnsi="Menlo" w:cs="Menlo"/>
                <w:color w:val="BBBEBF"/>
                <w:sz w:val="18"/>
                <w:szCs w:val="18"/>
              </w:rPr>
              <w:t xml:space="preserve"> </w:t>
            </w:r>
            <w:proofErr w:type="spellStart"/>
            <w:r>
              <w:rPr>
                <w:rFonts w:ascii="Menlo" w:hAnsi="Menlo" w:cs="Menlo"/>
                <w:color w:val="C9D1D9"/>
                <w:sz w:val="18"/>
                <w:szCs w:val="18"/>
              </w:rPr>
              <w:t>currentNode</w:t>
            </w:r>
            <w:proofErr w:type="spellEnd"/>
            <w:r>
              <w:rPr>
                <w:rFonts w:ascii="Menlo" w:hAnsi="Menlo" w:cs="Menlo"/>
                <w:color w:val="BBBEBF"/>
                <w:sz w:val="18"/>
                <w:szCs w:val="18"/>
              </w:rPr>
              <w:t>:</w:t>
            </w:r>
          </w:p>
          <w:p w14:paraId="29A3EB6A" w14:textId="77777777" w:rsidR="00EA5D6B" w:rsidRDefault="00EA5D6B" w:rsidP="00EA5D6B">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9D1D9"/>
                <w:sz w:val="18"/>
                <w:szCs w:val="18"/>
              </w:rPr>
              <w:t>returnString</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C9D1D9"/>
                <w:sz w:val="18"/>
                <w:szCs w:val="18"/>
              </w:rPr>
              <w:t>returnString</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gramStart"/>
            <w:r>
              <w:rPr>
                <w:rFonts w:ascii="Menlo" w:hAnsi="Menlo" w:cs="Menlo"/>
                <w:color w:val="4EC9B0"/>
                <w:sz w:val="18"/>
                <w:szCs w:val="18"/>
              </w:rPr>
              <w:t>str</w:t>
            </w:r>
            <w:r>
              <w:rPr>
                <w:rFonts w:ascii="Menlo" w:hAnsi="Menlo" w:cs="Menlo"/>
                <w:color w:val="BBBEBF"/>
                <w:sz w:val="18"/>
                <w:szCs w:val="18"/>
              </w:rPr>
              <w:t>(</w:t>
            </w:r>
            <w:proofErr w:type="spellStart"/>
            <w:proofErr w:type="gramEnd"/>
            <w:r>
              <w:rPr>
                <w:rFonts w:ascii="Menlo" w:hAnsi="Menlo" w:cs="Menlo"/>
                <w:color w:val="C9D1D9"/>
                <w:sz w:val="18"/>
                <w:szCs w:val="18"/>
              </w:rPr>
              <w:t>currentNode</w:t>
            </w:r>
            <w:r>
              <w:rPr>
                <w:rFonts w:ascii="Menlo" w:hAnsi="Menlo" w:cs="Menlo"/>
                <w:color w:val="BBBEBF"/>
                <w:sz w:val="18"/>
                <w:szCs w:val="18"/>
              </w:rPr>
              <w:t>.</w:t>
            </w:r>
            <w:r>
              <w:rPr>
                <w:rFonts w:ascii="Menlo" w:hAnsi="Menlo" w:cs="Menlo"/>
                <w:color w:val="C9D1D9"/>
                <w:sz w:val="18"/>
                <w:szCs w:val="18"/>
              </w:rPr>
              <w:t>TheData</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 "</w:t>
            </w:r>
          </w:p>
          <w:p w14:paraId="108AF7C2" w14:textId="77777777" w:rsidR="00EA5D6B" w:rsidRDefault="00EA5D6B" w:rsidP="00EA5D6B">
            <w:pPr>
              <w:shd w:val="clear" w:color="auto" w:fill="121314"/>
              <w:spacing w:line="270" w:lineRule="atLeast"/>
              <w:rPr>
                <w:rFonts w:ascii="Menlo" w:hAnsi="Menlo" w:cs="Menlo"/>
                <w:color w:val="BBBEBF"/>
                <w:sz w:val="18"/>
                <w:szCs w:val="18"/>
              </w:rPr>
            </w:pPr>
            <w:r>
              <w:rPr>
                <w:rFonts w:ascii="Menlo" w:hAnsi="Menlo" w:cs="Menlo"/>
                <w:color w:val="BBBEBF"/>
                <w:sz w:val="18"/>
                <w:szCs w:val="18"/>
              </w:rPr>
              <w:lastRenderedPageBreak/>
              <w:t xml:space="preserve">            </w:t>
            </w:r>
            <w:proofErr w:type="spellStart"/>
            <w:r>
              <w:rPr>
                <w:rFonts w:ascii="Menlo" w:hAnsi="Menlo" w:cs="Menlo"/>
                <w:color w:val="C9D1D9"/>
                <w:sz w:val="18"/>
                <w:szCs w:val="18"/>
              </w:rPr>
              <w:t>currentNode</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C9D1D9"/>
                <w:sz w:val="18"/>
                <w:szCs w:val="18"/>
              </w:rPr>
              <w:t>currentNode</w:t>
            </w:r>
            <w:r>
              <w:rPr>
                <w:rFonts w:ascii="Menlo" w:hAnsi="Menlo" w:cs="Menlo"/>
                <w:color w:val="BBBEBF"/>
                <w:sz w:val="18"/>
                <w:szCs w:val="18"/>
              </w:rPr>
              <w:t>.</w:t>
            </w:r>
            <w:r>
              <w:rPr>
                <w:rFonts w:ascii="Menlo" w:hAnsi="Menlo" w:cs="Menlo"/>
                <w:color w:val="C9D1D9"/>
                <w:sz w:val="18"/>
                <w:szCs w:val="18"/>
              </w:rPr>
              <w:t>NextNode</w:t>
            </w:r>
            <w:proofErr w:type="spellEnd"/>
          </w:p>
          <w:p w14:paraId="2EB68426" w14:textId="013E7F29" w:rsidR="003166D3" w:rsidRPr="00EA5D6B" w:rsidRDefault="00EA5D6B" w:rsidP="00EA5D6B">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proofErr w:type="spellStart"/>
            <w:r>
              <w:rPr>
                <w:rFonts w:ascii="Menlo" w:hAnsi="Menlo" w:cs="Menlo"/>
                <w:color w:val="C9D1D9"/>
                <w:sz w:val="18"/>
                <w:szCs w:val="18"/>
              </w:rPr>
              <w:t>returnString</w:t>
            </w:r>
            <w:r>
              <w:rPr>
                <w:rFonts w:ascii="Menlo" w:hAnsi="Menlo" w:cs="Menlo"/>
                <w:color w:val="BBBEBF"/>
                <w:sz w:val="18"/>
                <w:szCs w:val="18"/>
              </w:rPr>
              <w:t>.</w:t>
            </w:r>
            <w:r>
              <w:rPr>
                <w:rFonts w:ascii="Menlo" w:hAnsi="Menlo" w:cs="Menlo"/>
                <w:color w:val="D2A8FF"/>
                <w:sz w:val="18"/>
                <w:szCs w:val="18"/>
              </w:rPr>
              <w:t>strip</w:t>
            </w:r>
            <w:proofErr w:type="spellEnd"/>
            <w:r>
              <w:rPr>
                <w:rFonts w:ascii="Menlo" w:hAnsi="Menlo" w:cs="Menlo"/>
                <w:color w:val="BBBEBF"/>
                <w:sz w:val="18"/>
                <w:szCs w:val="18"/>
              </w:rPr>
              <w:t>()</w:t>
            </w:r>
          </w:p>
        </w:tc>
      </w:tr>
    </w:tbl>
    <w:p w14:paraId="18DB7EE9" w14:textId="77777777" w:rsidR="003166D3" w:rsidRDefault="003166D3"/>
    <w:p w14:paraId="37A07834" w14:textId="77777777" w:rsidR="003166D3" w:rsidRDefault="00000000">
      <w:pPr>
        <w:ind w:left="340"/>
      </w:pPr>
      <w:r>
        <w:t>(iv) The method RemoveNode() takes an integer parameter to search for and remove from the linked list.</w:t>
      </w:r>
    </w:p>
    <w:p w14:paraId="22302847" w14:textId="77777777" w:rsidR="003166D3" w:rsidRDefault="00000000">
      <w:r>
        <w:t>The method first checks if the linked list is empty. If the linked list is empty the method returns FALSE.</w:t>
      </w:r>
    </w:p>
    <w:p w14:paraId="2C85E6EA" w14:textId="77777777" w:rsidR="003166D3" w:rsidRDefault="00000000">
      <w:r>
        <w:t>If the linked list is not empty, the integer data in HeadNode is compared to the parameter. If it matches the parameter, HeadNode is changed to store the next node.</w:t>
      </w:r>
    </w:p>
    <w:p w14:paraId="27F85E8C" w14:textId="77777777" w:rsidR="003166D3" w:rsidRDefault="00000000">
      <w:r>
        <w:t>If the parameter does not match, the nodes are followed until either:</w:t>
      </w:r>
    </w:p>
    <w:p w14:paraId="7E4FFBE5" w14:textId="77777777" w:rsidR="003166D3" w:rsidRDefault="00000000">
      <w:pPr>
        <w:ind w:left="340"/>
      </w:pPr>
      <w:r>
        <w:t>the node with matching integer data is found. This node is removed, the appropriate nodes updated and TRUE returned</w:t>
      </w:r>
    </w:p>
    <w:p w14:paraId="5D7F74A1" w14:textId="77777777" w:rsidR="003166D3" w:rsidRDefault="00000000">
      <w:pPr>
        <w:ind w:left="340"/>
      </w:pPr>
      <w:r>
        <w:t>or</w:t>
      </w:r>
    </w:p>
    <w:p w14:paraId="7DAA28AA" w14:textId="77777777" w:rsidR="003166D3" w:rsidRDefault="00000000">
      <w:pPr>
        <w:ind w:left="340"/>
      </w:pPr>
      <w:r>
        <w:t>none of the nodes contain matching integer data to the parameter. No nodes are removed and FALSE is returned.</w:t>
      </w:r>
    </w:p>
    <w:p w14:paraId="03E6FC58" w14:textId="77777777" w:rsidR="003166D3" w:rsidRDefault="00000000">
      <w:r>
        <w:t>Write program code for RemoveNode().  [9]</w:t>
      </w:r>
    </w:p>
    <w:tbl>
      <w:tblPr>
        <w:tblStyle w:val="TableGrid"/>
        <w:tblW w:w="0" w:type="auto"/>
        <w:tblLook w:val="04A0" w:firstRow="1" w:lastRow="0" w:firstColumn="1" w:lastColumn="0" w:noHBand="0" w:noVBand="1"/>
      </w:tblPr>
      <w:tblGrid>
        <w:gridCol w:w="8277"/>
      </w:tblGrid>
      <w:tr w:rsidR="003166D3" w14:paraId="1A57C9DD" w14:textId="77777777">
        <w:tc>
          <w:tcPr>
            <w:tcW w:w="8277" w:type="dxa"/>
          </w:tcPr>
          <w:p w14:paraId="1B402D33" w14:textId="77777777" w:rsidR="00EA5D6B" w:rsidRDefault="00EA5D6B" w:rsidP="00EA5D6B">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def</w:t>
            </w:r>
            <w:r>
              <w:rPr>
                <w:rFonts w:ascii="Menlo" w:hAnsi="Menlo" w:cs="Menlo"/>
                <w:color w:val="BBBEBF"/>
                <w:sz w:val="18"/>
                <w:szCs w:val="18"/>
              </w:rPr>
              <w:t xml:space="preserve"> </w:t>
            </w:r>
            <w:proofErr w:type="spellStart"/>
            <w:r>
              <w:rPr>
                <w:rFonts w:ascii="Menlo" w:hAnsi="Menlo" w:cs="Menlo"/>
                <w:color w:val="D2A8FF"/>
                <w:sz w:val="18"/>
                <w:szCs w:val="18"/>
              </w:rPr>
              <w:t>RemoveNode</w:t>
            </w:r>
            <w:proofErr w:type="spellEnd"/>
            <w:r>
              <w:rPr>
                <w:rFonts w:ascii="Menlo" w:hAnsi="Menlo" w:cs="Menlo"/>
                <w:color w:val="BBBEBF"/>
                <w:sz w:val="18"/>
                <w:szCs w:val="18"/>
              </w:rPr>
              <w:t>(</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FFA657"/>
                <w:sz w:val="18"/>
                <w:szCs w:val="18"/>
              </w:rPr>
              <w:t>searchValue</w:t>
            </w:r>
            <w:proofErr w:type="spellEnd"/>
            <w:proofErr w:type="gramEnd"/>
            <w:r>
              <w:rPr>
                <w:rFonts w:ascii="Menlo" w:hAnsi="Menlo" w:cs="Menlo"/>
                <w:color w:val="BBBEBF"/>
                <w:sz w:val="18"/>
                <w:szCs w:val="18"/>
              </w:rPr>
              <w:t>):</w:t>
            </w:r>
          </w:p>
          <w:p w14:paraId="0812BBCC" w14:textId="77777777" w:rsidR="00EA5D6B" w:rsidRDefault="00EA5D6B" w:rsidP="00EA5D6B">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HeadNode</w:t>
            </w:r>
            <w:proofErr w:type="spellEnd"/>
            <w:proofErr w:type="gram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569CD6"/>
                <w:sz w:val="18"/>
                <w:szCs w:val="18"/>
              </w:rPr>
              <w:t>None</w:t>
            </w:r>
            <w:r>
              <w:rPr>
                <w:rFonts w:ascii="Menlo" w:hAnsi="Menlo" w:cs="Menlo"/>
                <w:color w:val="BBBEBF"/>
                <w:sz w:val="18"/>
                <w:szCs w:val="18"/>
              </w:rPr>
              <w:t>:</w:t>
            </w:r>
          </w:p>
          <w:p w14:paraId="51BB3269" w14:textId="77777777" w:rsidR="00EA5D6B" w:rsidRDefault="00EA5D6B" w:rsidP="00EA5D6B">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569CD6"/>
                <w:sz w:val="18"/>
                <w:szCs w:val="18"/>
              </w:rPr>
              <w:t>False</w:t>
            </w:r>
          </w:p>
          <w:p w14:paraId="1589D3EB" w14:textId="77777777" w:rsidR="00EA5D6B" w:rsidRDefault="00EA5D6B" w:rsidP="00EA5D6B">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current</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HeadNode</w:t>
            </w:r>
            <w:proofErr w:type="spellEnd"/>
            <w:proofErr w:type="gramEnd"/>
          </w:p>
          <w:p w14:paraId="639395D1" w14:textId="77777777" w:rsidR="00EA5D6B" w:rsidRDefault="00EA5D6B" w:rsidP="00EA5D6B">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previous</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569CD6"/>
                <w:sz w:val="18"/>
                <w:szCs w:val="18"/>
              </w:rPr>
              <w:t>None</w:t>
            </w:r>
          </w:p>
          <w:p w14:paraId="2FE75CA7" w14:textId="77777777" w:rsidR="00EA5D6B" w:rsidRDefault="00EA5D6B" w:rsidP="00EA5D6B">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while</w:t>
            </w:r>
            <w:r>
              <w:rPr>
                <w:rFonts w:ascii="Menlo" w:hAnsi="Menlo" w:cs="Menlo"/>
                <w:color w:val="BBBEBF"/>
                <w:sz w:val="18"/>
                <w:szCs w:val="18"/>
              </w:rPr>
              <w:t xml:space="preserve"> </w:t>
            </w:r>
            <w:r>
              <w:rPr>
                <w:rFonts w:ascii="Menlo" w:hAnsi="Menlo" w:cs="Menlo"/>
                <w:color w:val="C9D1D9"/>
                <w:sz w:val="18"/>
                <w:szCs w:val="18"/>
              </w:rPr>
              <w:t>current</w:t>
            </w:r>
            <w:r>
              <w:rPr>
                <w:rFonts w:ascii="Menlo" w:hAnsi="Menlo" w:cs="Menlo"/>
                <w:color w:val="BBBEBF"/>
                <w:sz w:val="18"/>
                <w:szCs w:val="18"/>
              </w:rPr>
              <w:t>:</w:t>
            </w:r>
          </w:p>
          <w:p w14:paraId="59DA3175" w14:textId="77777777" w:rsidR="00EA5D6B" w:rsidRDefault="00EA5D6B" w:rsidP="00EA5D6B">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proofErr w:type="spellStart"/>
            <w:proofErr w:type="gramStart"/>
            <w:r>
              <w:rPr>
                <w:rFonts w:ascii="Menlo" w:hAnsi="Menlo" w:cs="Menlo"/>
                <w:color w:val="C9D1D9"/>
                <w:sz w:val="18"/>
                <w:szCs w:val="18"/>
              </w:rPr>
              <w:t>current</w:t>
            </w:r>
            <w:r>
              <w:rPr>
                <w:rFonts w:ascii="Menlo" w:hAnsi="Menlo" w:cs="Menlo"/>
                <w:color w:val="BBBEBF"/>
                <w:sz w:val="18"/>
                <w:szCs w:val="18"/>
              </w:rPr>
              <w:t>.</w:t>
            </w:r>
            <w:r>
              <w:rPr>
                <w:rFonts w:ascii="Menlo" w:hAnsi="Menlo" w:cs="Menlo"/>
                <w:color w:val="C9D1D9"/>
                <w:sz w:val="18"/>
                <w:szCs w:val="18"/>
              </w:rPr>
              <w:t>TheData</w:t>
            </w:r>
            <w:proofErr w:type="spellEnd"/>
            <w:proofErr w:type="gram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FFA657"/>
                <w:sz w:val="18"/>
                <w:szCs w:val="18"/>
              </w:rPr>
              <w:t>searchValue</w:t>
            </w:r>
            <w:proofErr w:type="spellEnd"/>
            <w:r>
              <w:rPr>
                <w:rFonts w:ascii="Menlo" w:hAnsi="Menlo" w:cs="Menlo"/>
                <w:color w:val="BBBEBF"/>
                <w:sz w:val="18"/>
                <w:szCs w:val="18"/>
              </w:rPr>
              <w:t>:</w:t>
            </w:r>
          </w:p>
          <w:p w14:paraId="22A83796" w14:textId="77777777" w:rsidR="00EA5D6B" w:rsidRDefault="00EA5D6B" w:rsidP="00EA5D6B">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C9D1D9"/>
                <w:sz w:val="18"/>
                <w:szCs w:val="18"/>
              </w:rPr>
              <w:t>previous</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569CD6"/>
                <w:sz w:val="18"/>
                <w:szCs w:val="18"/>
              </w:rPr>
              <w:t>None</w:t>
            </w:r>
            <w:r>
              <w:rPr>
                <w:rFonts w:ascii="Menlo" w:hAnsi="Menlo" w:cs="Menlo"/>
                <w:color w:val="BBBEBF"/>
                <w:sz w:val="18"/>
                <w:szCs w:val="18"/>
              </w:rPr>
              <w:t>:</w:t>
            </w:r>
          </w:p>
          <w:p w14:paraId="2A69466B" w14:textId="77777777" w:rsidR="00EA5D6B" w:rsidRDefault="00EA5D6B" w:rsidP="00EA5D6B">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HeadNode</w:t>
            </w:r>
            <w:proofErr w:type="spellEnd"/>
            <w:proofErr w:type="gram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proofErr w:type="gramStart"/>
            <w:r>
              <w:rPr>
                <w:rFonts w:ascii="Menlo" w:hAnsi="Menlo" w:cs="Menlo"/>
                <w:color w:val="C9D1D9"/>
                <w:sz w:val="18"/>
                <w:szCs w:val="18"/>
              </w:rPr>
              <w:t>current</w:t>
            </w:r>
            <w:r>
              <w:rPr>
                <w:rFonts w:ascii="Menlo" w:hAnsi="Menlo" w:cs="Menlo"/>
                <w:color w:val="BBBEBF"/>
                <w:sz w:val="18"/>
                <w:szCs w:val="18"/>
              </w:rPr>
              <w:t>.</w:t>
            </w:r>
            <w:r>
              <w:rPr>
                <w:rFonts w:ascii="Menlo" w:hAnsi="Menlo" w:cs="Menlo"/>
                <w:color w:val="C9D1D9"/>
                <w:sz w:val="18"/>
                <w:szCs w:val="18"/>
              </w:rPr>
              <w:t>NextNode</w:t>
            </w:r>
            <w:proofErr w:type="spellEnd"/>
            <w:proofErr w:type="gramEnd"/>
          </w:p>
          <w:p w14:paraId="23BF30F1" w14:textId="77777777" w:rsidR="00EA5D6B" w:rsidRDefault="00EA5D6B" w:rsidP="00EA5D6B">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else</w:t>
            </w:r>
            <w:r>
              <w:rPr>
                <w:rFonts w:ascii="Menlo" w:hAnsi="Menlo" w:cs="Menlo"/>
                <w:color w:val="BBBEBF"/>
                <w:sz w:val="18"/>
                <w:szCs w:val="18"/>
              </w:rPr>
              <w:t>:</w:t>
            </w:r>
          </w:p>
          <w:p w14:paraId="78C55E9F" w14:textId="77777777" w:rsidR="00EA5D6B" w:rsidRDefault="00EA5D6B" w:rsidP="00EA5D6B">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proofErr w:type="gramStart"/>
            <w:r>
              <w:rPr>
                <w:rFonts w:ascii="Menlo" w:hAnsi="Menlo" w:cs="Menlo"/>
                <w:color w:val="C9D1D9"/>
                <w:sz w:val="18"/>
                <w:szCs w:val="18"/>
              </w:rPr>
              <w:t>previous</w:t>
            </w:r>
            <w:r>
              <w:rPr>
                <w:rFonts w:ascii="Menlo" w:hAnsi="Menlo" w:cs="Menlo"/>
                <w:color w:val="BBBEBF"/>
                <w:sz w:val="18"/>
                <w:szCs w:val="18"/>
              </w:rPr>
              <w:t>.</w:t>
            </w:r>
            <w:r>
              <w:rPr>
                <w:rFonts w:ascii="Menlo" w:hAnsi="Menlo" w:cs="Menlo"/>
                <w:color w:val="C9D1D9"/>
                <w:sz w:val="18"/>
                <w:szCs w:val="18"/>
              </w:rPr>
              <w:t>NextNode</w:t>
            </w:r>
            <w:proofErr w:type="spellEnd"/>
            <w:proofErr w:type="gram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proofErr w:type="gramStart"/>
            <w:r>
              <w:rPr>
                <w:rFonts w:ascii="Menlo" w:hAnsi="Menlo" w:cs="Menlo"/>
                <w:color w:val="C9D1D9"/>
                <w:sz w:val="18"/>
                <w:szCs w:val="18"/>
              </w:rPr>
              <w:t>current</w:t>
            </w:r>
            <w:r>
              <w:rPr>
                <w:rFonts w:ascii="Menlo" w:hAnsi="Menlo" w:cs="Menlo"/>
                <w:color w:val="BBBEBF"/>
                <w:sz w:val="18"/>
                <w:szCs w:val="18"/>
              </w:rPr>
              <w:t>.</w:t>
            </w:r>
            <w:r>
              <w:rPr>
                <w:rFonts w:ascii="Menlo" w:hAnsi="Menlo" w:cs="Menlo"/>
                <w:color w:val="C9D1D9"/>
                <w:sz w:val="18"/>
                <w:szCs w:val="18"/>
              </w:rPr>
              <w:t>NextNode</w:t>
            </w:r>
            <w:proofErr w:type="spellEnd"/>
            <w:proofErr w:type="gramEnd"/>
          </w:p>
          <w:p w14:paraId="46CBE822" w14:textId="77777777" w:rsidR="00EA5D6B" w:rsidRDefault="00EA5D6B" w:rsidP="00EA5D6B">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569CD6"/>
                <w:sz w:val="18"/>
                <w:szCs w:val="18"/>
              </w:rPr>
              <w:t>True</w:t>
            </w:r>
          </w:p>
          <w:p w14:paraId="17952942" w14:textId="77777777" w:rsidR="00EA5D6B" w:rsidRDefault="00EA5D6B" w:rsidP="00EA5D6B">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else</w:t>
            </w:r>
            <w:r>
              <w:rPr>
                <w:rFonts w:ascii="Menlo" w:hAnsi="Menlo" w:cs="Menlo"/>
                <w:color w:val="BBBEBF"/>
                <w:sz w:val="18"/>
                <w:szCs w:val="18"/>
              </w:rPr>
              <w:t>:</w:t>
            </w:r>
          </w:p>
          <w:p w14:paraId="505C98B3" w14:textId="77777777" w:rsidR="00EA5D6B" w:rsidRDefault="00EA5D6B" w:rsidP="00EA5D6B">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previous</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current</w:t>
            </w:r>
          </w:p>
          <w:p w14:paraId="0B5AEF0F" w14:textId="77777777" w:rsidR="00EA5D6B" w:rsidRDefault="00EA5D6B" w:rsidP="00EA5D6B">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current</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proofErr w:type="gramStart"/>
            <w:r>
              <w:rPr>
                <w:rFonts w:ascii="Menlo" w:hAnsi="Menlo" w:cs="Menlo"/>
                <w:color w:val="C9D1D9"/>
                <w:sz w:val="18"/>
                <w:szCs w:val="18"/>
              </w:rPr>
              <w:t>current</w:t>
            </w:r>
            <w:r>
              <w:rPr>
                <w:rFonts w:ascii="Menlo" w:hAnsi="Menlo" w:cs="Menlo"/>
                <w:color w:val="BBBEBF"/>
                <w:sz w:val="18"/>
                <w:szCs w:val="18"/>
              </w:rPr>
              <w:t>.</w:t>
            </w:r>
            <w:r>
              <w:rPr>
                <w:rFonts w:ascii="Menlo" w:hAnsi="Menlo" w:cs="Menlo"/>
                <w:color w:val="C9D1D9"/>
                <w:sz w:val="18"/>
                <w:szCs w:val="18"/>
              </w:rPr>
              <w:t>NextNode</w:t>
            </w:r>
            <w:proofErr w:type="spellEnd"/>
            <w:proofErr w:type="gramEnd"/>
          </w:p>
          <w:p w14:paraId="119EF633" w14:textId="295787BB" w:rsidR="003166D3" w:rsidRPr="00EA5D6B" w:rsidRDefault="00EA5D6B" w:rsidP="00EA5D6B">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569CD6"/>
                <w:sz w:val="18"/>
                <w:szCs w:val="18"/>
              </w:rPr>
              <w:t>False</w:t>
            </w:r>
          </w:p>
        </w:tc>
      </w:tr>
    </w:tbl>
    <w:p w14:paraId="34E7D3C4" w14:textId="77777777" w:rsidR="003166D3" w:rsidRDefault="003166D3"/>
    <w:p w14:paraId="3CB3CDAF" w14:textId="77777777" w:rsidR="003166D3" w:rsidRDefault="00000000">
      <w:r>
        <w:t>(c) (i) The main program creates a new LinkedList object and uses the appropriate method to insert five nodes with the following integer data values in the order given:</w:t>
      </w:r>
    </w:p>
    <w:tbl>
      <w:tblPr>
        <w:tblStyle w:val="TableGrid"/>
        <w:tblW w:w="0" w:type="auto"/>
        <w:tblLook w:val="04A0" w:firstRow="1" w:lastRow="0" w:firstColumn="1" w:lastColumn="0" w:noHBand="0" w:noVBand="1"/>
      </w:tblPr>
      <w:tblGrid>
        <w:gridCol w:w="8277"/>
      </w:tblGrid>
      <w:tr w:rsidR="003166D3" w14:paraId="21493D4D" w14:textId="77777777">
        <w:tc>
          <w:tcPr>
            <w:tcW w:w="8277" w:type="dxa"/>
          </w:tcPr>
          <w:p w14:paraId="58E6975A" w14:textId="77777777" w:rsidR="003166D3" w:rsidRDefault="00000000">
            <w:r>
              <w:rPr>
                <w:rFonts w:ascii="Courier New" w:hAnsi="Courier New"/>
                <w:sz w:val="19"/>
              </w:rPr>
              <w:t xml:space="preserve"> 12   24   36   48   60</w:t>
            </w:r>
          </w:p>
        </w:tc>
      </w:tr>
    </w:tbl>
    <w:p w14:paraId="11C17224" w14:textId="77777777" w:rsidR="003166D3" w:rsidRDefault="003166D3"/>
    <w:p w14:paraId="45448746" w14:textId="77777777" w:rsidR="003166D3" w:rsidRDefault="00000000">
      <w:r>
        <w:t>The main program then:</w:t>
      </w:r>
    </w:p>
    <w:p w14:paraId="71066B1C" w14:textId="77777777" w:rsidR="003166D3" w:rsidRDefault="00000000">
      <w:pPr>
        <w:ind w:left="340"/>
      </w:pPr>
      <w:r>
        <w:t>calls Traverse()</w:t>
      </w:r>
    </w:p>
    <w:p w14:paraId="1E47F37B" w14:textId="77777777" w:rsidR="003166D3" w:rsidRDefault="00000000">
      <w:pPr>
        <w:ind w:left="340"/>
      </w:pPr>
      <w:r>
        <w:t>removes the node containing the integer data 36 using RemoveNode()</w:t>
      </w:r>
    </w:p>
    <w:p w14:paraId="49547526" w14:textId="77777777" w:rsidR="003166D3" w:rsidRDefault="00000000">
      <w:pPr>
        <w:ind w:left="340"/>
      </w:pPr>
      <w:r>
        <w:t>calls Traverse()</w:t>
      </w:r>
    </w:p>
    <w:p w14:paraId="481F06E0" w14:textId="77777777" w:rsidR="003166D3" w:rsidRDefault="00000000">
      <w:r>
        <w:t>Write program code for the main program.  [4]</w:t>
      </w:r>
    </w:p>
    <w:tbl>
      <w:tblPr>
        <w:tblStyle w:val="TableGrid"/>
        <w:tblW w:w="0" w:type="auto"/>
        <w:tblLook w:val="04A0" w:firstRow="1" w:lastRow="0" w:firstColumn="1" w:lastColumn="0" w:noHBand="0" w:noVBand="1"/>
      </w:tblPr>
      <w:tblGrid>
        <w:gridCol w:w="8277"/>
      </w:tblGrid>
      <w:tr w:rsidR="003166D3" w14:paraId="60833CFE" w14:textId="77777777">
        <w:tc>
          <w:tcPr>
            <w:tcW w:w="8277" w:type="dxa"/>
          </w:tcPr>
          <w:p w14:paraId="39D83DC7" w14:textId="77777777" w:rsidR="00EA5D6B" w:rsidRDefault="00EA5D6B" w:rsidP="00EA5D6B">
            <w:pPr>
              <w:shd w:val="clear" w:color="auto" w:fill="121314"/>
              <w:spacing w:line="270" w:lineRule="atLeast"/>
              <w:rPr>
                <w:rFonts w:ascii="Menlo" w:hAnsi="Menlo" w:cs="Menlo"/>
                <w:color w:val="BBBEBF"/>
                <w:sz w:val="18"/>
                <w:szCs w:val="18"/>
              </w:rPr>
            </w:pPr>
            <w:r>
              <w:rPr>
                <w:rFonts w:ascii="Menlo" w:hAnsi="Menlo" w:cs="Menlo"/>
                <w:color w:val="C9D1D9"/>
                <w:sz w:val="18"/>
                <w:szCs w:val="18"/>
              </w:rPr>
              <w:t>l1</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gramStart"/>
            <w:r>
              <w:rPr>
                <w:rFonts w:ascii="Menlo" w:hAnsi="Menlo" w:cs="Menlo"/>
                <w:color w:val="4EC9B0"/>
                <w:sz w:val="18"/>
                <w:szCs w:val="18"/>
              </w:rPr>
              <w:t>LinkedList</w:t>
            </w:r>
            <w:r>
              <w:rPr>
                <w:rFonts w:ascii="Menlo" w:hAnsi="Menlo" w:cs="Menlo"/>
                <w:color w:val="BBBEBF"/>
                <w:sz w:val="18"/>
                <w:szCs w:val="18"/>
              </w:rPr>
              <w:t>(</w:t>
            </w:r>
            <w:proofErr w:type="gramEnd"/>
            <w:r>
              <w:rPr>
                <w:rFonts w:ascii="Menlo" w:hAnsi="Menlo" w:cs="Menlo"/>
                <w:color w:val="BBBEBF"/>
                <w:sz w:val="18"/>
                <w:szCs w:val="18"/>
              </w:rPr>
              <w:t>)</w:t>
            </w:r>
          </w:p>
          <w:p w14:paraId="37C6DC53" w14:textId="77777777" w:rsidR="00EA5D6B" w:rsidRDefault="00EA5D6B" w:rsidP="00EA5D6B">
            <w:pPr>
              <w:shd w:val="clear" w:color="auto" w:fill="121314"/>
              <w:spacing w:line="270" w:lineRule="atLeast"/>
              <w:rPr>
                <w:rFonts w:ascii="Menlo" w:hAnsi="Menlo" w:cs="Menlo"/>
                <w:color w:val="BBBEBF"/>
                <w:sz w:val="18"/>
                <w:szCs w:val="18"/>
              </w:rPr>
            </w:pPr>
            <w:r>
              <w:rPr>
                <w:rFonts w:ascii="Menlo" w:hAnsi="Menlo" w:cs="Menlo"/>
                <w:color w:val="C9D1D9"/>
                <w:sz w:val="18"/>
                <w:szCs w:val="18"/>
              </w:rPr>
              <w:t>l</w:t>
            </w:r>
            <w:proofErr w:type="gramStart"/>
            <w:r>
              <w:rPr>
                <w:rFonts w:ascii="Menlo" w:hAnsi="Menlo" w:cs="Menlo"/>
                <w:color w:val="C9D1D9"/>
                <w:sz w:val="18"/>
                <w:szCs w:val="18"/>
              </w:rPr>
              <w:t>1</w:t>
            </w:r>
            <w:r>
              <w:rPr>
                <w:rFonts w:ascii="Menlo" w:hAnsi="Menlo" w:cs="Menlo"/>
                <w:color w:val="BBBEBF"/>
                <w:sz w:val="18"/>
                <w:szCs w:val="18"/>
              </w:rPr>
              <w:t>.</w:t>
            </w:r>
            <w:r>
              <w:rPr>
                <w:rFonts w:ascii="Menlo" w:hAnsi="Menlo" w:cs="Menlo"/>
                <w:color w:val="D2A8FF"/>
                <w:sz w:val="18"/>
                <w:szCs w:val="18"/>
              </w:rPr>
              <w:t>InsertNode</w:t>
            </w:r>
            <w:proofErr w:type="gramEnd"/>
            <w:r>
              <w:rPr>
                <w:rFonts w:ascii="Menlo" w:hAnsi="Menlo" w:cs="Menlo"/>
                <w:color w:val="BBBEBF"/>
                <w:sz w:val="18"/>
                <w:szCs w:val="18"/>
              </w:rPr>
              <w:t>(</w:t>
            </w:r>
            <w:r>
              <w:rPr>
                <w:rFonts w:ascii="Menlo" w:hAnsi="Menlo" w:cs="Menlo"/>
                <w:color w:val="B5CEA8"/>
                <w:sz w:val="18"/>
                <w:szCs w:val="18"/>
              </w:rPr>
              <w:t>60</w:t>
            </w:r>
            <w:r>
              <w:rPr>
                <w:rFonts w:ascii="Menlo" w:hAnsi="Menlo" w:cs="Menlo"/>
                <w:color w:val="BBBEBF"/>
                <w:sz w:val="18"/>
                <w:szCs w:val="18"/>
              </w:rPr>
              <w:t>)</w:t>
            </w:r>
          </w:p>
          <w:p w14:paraId="62FF3E9B" w14:textId="77777777" w:rsidR="00EA5D6B" w:rsidRDefault="00EA5D6B" w:rsidP="00EA5D6B">
            <w:pPr>
              <w:shd w:val="clear" w:color="auto" w:fill="121314"/>
              <w:spacing w:line="270" w:lineRule="atLeast"/>
              <w:rPr>
                <w:rFonts w:ascii="Menlo" w:hAnsi="Menlo" w:cs="Menlo"/>
                <w:color w:val="BBBEBF"/>
                <w:sz w:val="18"/>
                <w:szCs w:val="18"/>
              </w:rPr>
            </w:pPr>
            <w:r>
              <w:rPr>
                <w:rFonts w:ascii="Menlo" w:hAnsi="Menlo" w:cs="Menlo"/>
                <w:color w:val="C9D1D9"/>
                <w:sz w:val="18"/>
                <w:szCs w:val="18"/>
              </w:rPr>
              <w:t>l</w:t>
            </w:r>
            <w:proofErr w:type="gramStart"/>
            <w:r>
              <w:rPr>
                <w:rFonts w:ascii="Menlo" w:hAnsi="Menlo" w:cs="Menlo"/>
                <w:color w:val="C9D1D9"/>
                <w:sz w:val="18"/>
                <w:szCs w:val="18"/>
              </w:rPr>
              <w:t>1</w:t>
            </w:r>
            <w:r>
              <w:rPr>
                <w:rFonts w:ascii="Menlo" w:hAnsi="Menlo" w:cs="Menlo"/>
                <w:color w:val="BBBEBF"/>
                <w:sz w:val="18"/>
                <w:szCs w:val="18"/>
              </w:rPr>
              <w:t>.</w:t>
            </w:r>
            <w:r>
              <w:rPr>
                <w:rFonts w:ascii="Menlo" w:hAnsi="Menlo" w:cs="Menlo"/>
                <w:color w:val="D2A8FF"/>
                <w:sz w:val="18"/>
                <w:szCs w:val="18"/>
              </w:rPr>
              <w:t>InsertNode</w:t>
            </w:r>
            <w:proofErr w:type="gramEnd"/>
            <w:r>
              <w:rPr>
                <w:rFonts w:ascii="Menlo" w:hAnsi="Menlo" w:cs="Menlo"/>
                <w:color w:val="BBBEBF"/>
                <w:sz w:val="18"/>
                <w:szCs w:val="18"/>
              </w:rPr>
              <w:t>(</w:t>
            </w:r>
            <w:r>
              <w:rPr>
                <w:rFonts w:ascii="Menlo" w:hAnsi="Menlo" w:cs="Menlo"/>
                <w:color w:val="B5CEA8"/>
                <w:sz w:val="18"/>
                <w:szCs w:val="18"/>
              </w:rPr>
              <w:t>48</w:t>
            </w:r>
            <w:r>
              <w:rPr>
                <w:rFonts w:ascii="Menlo" w:hAnsi="Menlo" w:cs="Menlo"/>
                <w:color w:val="BBBEBF"/>
                <w:sz w:val="18"/>
                <w:szCs w:val="18"/>
              </w:rPr>
              <w:t>)</w:t>
            </w:r>
          </w:p>
          <w:p w14:paraId="7511B412" w14:textId="77777777" w:rsidR="00EA5D6B" w:rsidRDefault="00EA5D6B" w:rsidP="00EA5D6B">
            <w:pPr>
              <w:shd w:val="clear" w:color="auto" w:fill="121314"/>
              <w:spacing w:line="270" w:lineRule="atLeast"/>
              <w:rPr>
                <w:rFonts w:ascii="Menlo" w:hAnsi="Menlo" w:cs="Menlo"/>
                <w:color w:val="BBBEBF"/>
                <w:sz w:val="18"/>
                <w:szCs w:val="18"/>
              </w:rPr>
            </w:pPr>
            <w:r>
              <w:rPr>
                <w:rFonts w:ascii="Menlo" w:hAnsi="Menlo" w:cs="Menlo"/>
                <w:color w:val="C9D1D9"/>
                <w:sz w:val="18"/>
                <w:szCs w:val="18"/>
              </w:rPr>
              <w:t>l</w:t>
            </w:r>
            <w:proofErr w:type="gramStart"/>
            <w:r>
              <w:rPr>
                <w:rFonts w:ascii="Menlo" w:hAnsi="Menlo" w:cs="Menlo"/>
                <w:color w:val="C9D1D9"/>
                <w:sz w:val="18"/>
                <w:szCs w:val="18"/>
              </w:rPr>
              <w:t>1</w:t>
            </w:r>
            <w:r>
              <w:rPr>
                <w:rFonts w:ascii="Menlo" w:hAnsi="Menlo" w:cs="Menlo"/>
                <w:color w:val="BBBEBF"/>
                <w:sz w:val="18"/>
                <w:szCs w:val="18"/>
              </w:rPr>
              <w:t>.</w:t>
            </w:r>
            <w:r>
              <w:rPr>
                <w:rFonts w:ascii="Menlo" w:hAnsi="Menlo" w:cs="Menlo"/>
                <w:color w:val="D2A8FF"/>
                <w:sz w:val="18"/>
                <w:szCs w:val="18"/>
              </w:rPr>
              <w:t>InsertNode</w:t>
            </w:r>
            <w:proofErr w:type="gramEnd"/>
            <w:r>
              <w:rPr>
                <w:rFonts w:ascii="Menlo" w:hAnsi="Menlo" w:cs="Menlo"/>
                <w:color w:val="BBBEBF"/>
                <w:sz w:val="18"/>
                <w:szCs w:val="18"/>
              </w:rPr>
              <w:t>(</w:t>
            </w:r>
            <w:r>
              <w:rPr>
                <w:rFonts w:ascii="Menlo" w:hAnsi="Menlo" w:cs="Menlo"/>
                <w:color w:val="B5CEA8"/>
                <w:sz w:val="18"/>
                <w:szCs w:val="18"/>
              </w:rPr>
              <w:t>36</w:t>
            </w:r>
            <w:r>
              <w:rPr>
                <w:rFonts w:ascii="Menlo" w:hAnsi="Menlo" w:cs="Menlo"/>
                <w:color w:val="BBBEBF"/>
                <w:sz w:val="18"/>
                <w:szCs w:val="18"/>
              </w:rPr>
              <w:t>)</w:t>
            </w:r>
          </w:p>
          <w:p w14:paraId="433608BB" w14:textId="77777777" w:rsidR="00EA5D6B" w:rsidRDefault="00EA5D6B" w:rsidP="00EA5D6B">
            <w:pPr>
              <w:shd w:val="clear" w:color="auto" w:fill="121314"/>
              <w:spacing w:line="270" w:lineRule="atLeast"/>
              <w:rPr>
                <w:rFonts w:ascii="Menlo" w:hAnsi="Menlo" w:cs="Menlo"/>
                <w:color w:val="BBBEBF"/>
                <w:sz w:val="18"/>
                <w:szCs w:val="18"/>
              </w:rPr>
            </w:pPr>
            <w:r>
              <w:rPr>
                <w:rFonts w:ascii="Menlo" w:hAnsi="Menlo" w:cs="Menlo"/>
                <w:color w:val="C9D1D9"/>
                <w:sz w:val="18"/>
                <w:szCs w:val="18"/>
              </w:rPr>
              <w:t>l</w:t>
            </w:r>
            <w:proofErr w:type="gramStart"/>
            <w:r>
              <w:rPr>
                <w:rFonts w:ascii="Menlo" w:hAnsi="Menlo" w:cs="Menlo"/>
                <w:color w:val="C9D1D9"/>
                <w:sz w:val="18"/>
                <w:szCs w:val="18"/>
              </w:rPr>
              <w:t>1</w:t>
            </w:r>
            <w:r>
              <w:rPr>
                <w:rFonts w:ascii="Menlo" w:hAnsi="Menlo" w:cs="Menlo"/>
                <w:color w:val="BBBEBF"/>
                <w:sz w:val="18"/>
                <w:szCs w:val="18"/>
              </w:rPr>
              <w:t>.</w:t>
            </w:r>
            <w:r>
              <w:rPr>
                <w:rFonts w:ascii="Menlo" w:hAnsi="Menlo" w:cs="Menlo"/>
                <w:color w:val="D2A8FF"/>
                <w:sz w:val="18"/>
                <w:szCs w:val="18"/>
              </w:rPr>
              <w:t>InsertNode</w:t>
            </w:r>
            <w:proofErr w:type="gramEnd"/>
            <w:r>
              <w:rPr>
                <w:rFonts w:ascii="Menlo" w:hAnsi="Menlo" w:cs="Menlo"/>
                <w:color w:val="BBBEBF"/>
                <w:sz w:val="18"/>
                <w:szCs w:val="18"/>
              </w:rPr>
              <w:t>(</w:t>
            </w:r>
            <w:r>
              <w:rPr>
                <w:rFonts w:ascii="Menlo" w:hAnsi="Menlo" w:cs="Menlo"/>
                <w:color w:val="B5CEA8"/>
                <w:sz w:val="18"/>
                <w:szCs w:val="18"/>
              </w:rPr>
              <w:t>24</w:t>
            </w:r>
            <w:r>
              <w:rPr>
                <w:rFonts w:ascii="Menlo" w:hAnsi="Menlo" w:cs="Menlo"/>
                <w:color w:val="BBBEBF"/>
                <w:sz w:val="18"/>
                <w:szCs w:val="18"/>
              </w:rPr>
              <w:t>)</w:t>
            </w:r>
          </w:p>
          <w:p w14:paraId="0AF9C0E2" w14:textId="77777777" w:rsidR="00EA5D6B" w:rsidRDefault="00EA5D6B" w:rsidP="00EA5D6B">
            <w:pPr>
              <w:shd w:val="clear" w:color="auto" w:fill="121314"/>
              <w:spacing w:line="270" w:lineRule="atLeast"/>
              <w:rPr>
                <w:rFonts w:ascii="Menlo" w:hAnsi="Menlo" w:cs="Menlo"/>
                <w:color w:val="BBBEBF"/>
                <w:sz w:val="18"/>
                <w:szCs w:val="18"/>
              </w:rPr>
            </w:pPr>
            <w:r>
              <w:rPr>
                <w:rFonts w:ascii="Menlo" w:hAnsi="Menlo" w:cs="Menlo"/>
                <w:color w:val="C9D1D9"/>
                <w:sz w:val="18"/>
                <w:szCs w:val="18"/>
              </w:rPr>
              <w:t>l</w:t>
            </w:r>
            <w:proofErr w:type="gramStart"/>
            <w:r>
              <w:rPr>
                <w:rFonts w:ascii="Menlo" w:hAnsi="Menlo" w:cs="Menlo"/>
                <w:color w:val="C9D1D9"/>
                <w:sz w:val="18"/>
                <w:szCs w:val="18"/>
              </w:rPr>
              <w:t>1</w:t>
            </w:r>
            <w:r>
              <w:rPr>
                <w:rFonts w:ascii="Menlo" w:hAnsi="Menlo" w:cs="Menlo"/>
                <w:color w:val="BBBEBF"/>
                <w:sz w:val="18"/>
                <w:szCs w:val="18"/>
              </w:rPr>
              <w:t>.</w:t>
            </w:r>
            <w:r>
              <w:rPr>
                <w:rFonts w:ascii="Menlo" w:hAnsi="Menlo" w:cs="Menlo"/>
                <w:color w:val="D2A8FF"/>
                <w:sz w:val="18"/>
                <w:szCs w:val="18"/>
              </w:rPr>
              <w:t>InsertNode</w:t>
            </w:r>
            <w:proofErr w:type="gramEnd"/>
            <w:r>
              <w:rPr>
                <w:rFonts w:ascii="Menlo" w:hAnsi="Menlo" w:cs="Menlo"/>
                <w:color w:val="BBBEBF"/>
                <w:sz w:val="18"/>
                <w:szCs w:val="18"/>
              </w:rPr>
              <w:t>(</w:t>
            </w:r>
            <w:r>
              <w:rPr>
                <w:rFonts w:ascii="Menlo" w:hAnsi="Menlo" w:cs="Menlo"/>
                <w:color w:val="B5CEA8"/>
                <w:sz w:val="18"/>
                <w:szCs w:val="18"/>
              </w:rPr>
              <w:t>12</w:t>
            </w:r>
            <w:r>
              <w:rPr>
                <w:rFonts w:ascii="Menlo" w:hAnsi="Menlo" w:cs="Menlo"/>
                <w:color w:val="BBBEBF"/>
                <w:sz w:val="18"/>
                <w:szCs w:val="18"/>
              </w:rPr>
              <w:t>)</w:t>
            </w:r>
          </w:p>
          <w:p w14:paraId="2A695480" w14:textId="77777777" w:rsidR="00EA5D6B" w:rsidRDefault="00EA5D6B" w:rsidP="00EA5D6B">
            <w:pPr>
              <w:shd w:val="clear" w:color="auto" w:fill="121314"/>
              <w:spacing w:line="270" w:lineRule="atLeast"/>
              <w:rPr>
                <w:rFonts w:ascii="Menlo" w:hAnsi="Menlo" w:cs="Menlo"/>
                <w:color w:val="BBBEBF"/>
                <w:sz w:val="18"/>
                <w:szCs w:val="18"/>
              </w:rPr>
            </w:pPr>
            <w:r>
              <w:rPr>
                <w:rFonts w:ascii="Menlo" w:hAnsi="Menlo" w:cs="Menlo"/>
                <w:color w:val="D2A8FF"/>
                <w:sz w:val="18"/>
                <w:szCs w:val="18"/>
              </w:rPr>
              <w:t>print</w:t>
            </w:r>
            <w:r>
              <w:rPr>
                <w:rFonts w:ascii="Menlo" w:hAnsi="Menlo" w:cs="Menlo"/>
                <w:color w:val="BBBEBF"/>
                <w:sz w:val="18"/>
                <w:szCs w:val="18"/>
              </w:rPr>
              <w:t>(</w:t>
            </w:r>
            <w:r>
              <w:rPr>
                <w:rFonts w:ascii="Menlo" w:hAnsi="Menlo" w:cs="Menlo"/>
                <w:color w:val="C9D1D9"/>
                <w:sz w:val="18"/>
                <w:szCs w:val="18"/>
              </w:rPr>
              <w:t>l</w:t>
            </w:r>
            <w:proofErr w:type="gramStart"/>
            <w:r>
              <w:rPr>
                <w:rFonts w:ascii="Menlo" w:hAnsi="Menlo" w:cs="Menlo"/>
                <w:color w:val="C9D1D9"/>
                <w:sz w:val="18"/>
                <w:szCs w:val="18"/>
              </w:rPr>
              <w:t>1</w:t>
            </w:r>
            <w:r>
              <w:rPr>
                <w:rFonts w:ascii="Menlo" w:hAnsi="Menlo" w:cs="Menlo"/>
                <w:color w:val="BBBEBF"/>
                <w:sz w:val="18"/>
                <w:szCs w:val="18"/>
              </w:rPr>
              <w:t>.</w:t>
            </w:r>
            <w:r>
              <w:rPr>
                <w:rFonts w:ascii="Menlo" w:hAnsi="Menlo" w:cs="Menlo"/>
                <w:color w:val="D2A8FF"/>
                <w:sz w:val="18"/>
                <w:szCs w:val="18"/>
              </w:rPr>
              <w:t>Traverse</w:t>
            </w:r>
            <w:proofErr w:type="gramEnd"/>
            <w:r>
              <w:rPr>
                <w:rFonts w:ascii="Menlo" w:hAnsi="Menlo" w:cs="Menlo"/>
                <w:color w:val="BBBEBF"/>
                <w:sz w:val="18"/>
                <w:szCs w:val="18"/>
              </w:rPr>
              <w:t>())</w:t>
            </w:r>
          </w:p>
          <w:p w14:paraId="25DB8765" w14:textId="77777777" w:rsidR="00EA5D6B" w:rsidRDefault="00EA5D6B" w:rsidP="00EA5D6B">
            <w:pPr>
              <w:shd w:val="clear" w:color="auto" w:fill="121314"/>
              <w:spacing w:line="270" w:lineRule="atLeast"/>
              <w:rPr>
                <w:rFonts w:ascii="Menlo" w:hAnsi="Menlo" w:cs="Menlo"/>
                <w:color w:val="BBBEBF"/>
                <w:sz w:val="18"/>
                <w:szCs w:val="18"/>
              </w:rPr>
            </w:pPr>
            <w:r>
              <w:rPr>
                <w:rFonts w:ascii="Menlo" w:hAnsi="Menlo" w:cs="Menlo"/>
                <w:color w:val="C9D1D9"/>
                <w:sz w:val="18"/>
                <w:szCs w:val="18"/>
              </w:rPr>
              <w:t>l</w:t>
            </w:r>
            <w:proofErr w:type="gramStart"/>
            <w:r>
              <w:rPr>
                <w:rFonts w:ascii="Menlo" w:hAnsi="Menlo" w:cs="Menlo"/>
                <w:color w:val="C9D1D9"/>
                <w:sz w:val="18"/>
                <w:szCs w:val="18"/>
              </w:rPr>
              <w:t>1</w:t>
            </w:r>
            <w:r>
              <w:rPr>
                <w:rFonts w:ascii="Menlo" w:hAnsi="Menlo" w:cs="Menlo"/>
                <w:color w:val="BBBEBF"/>
                <w:sz w:val="18"/>
                <w:szCs w:val="18"/>
              </w:rPr>
              <w:t>.</w:t>
            </w:r>
            <w:r>
              <w:rPr>
                <w:rFonts w:ascii="Menlo" w:hAnsi="Menlo" w:cs="Menlo"/>
                <w:color w:val="D2A8FF"/>
                <w:sz w:val="18"/>
                <w:szCs w:val="18"/>
              </w:rPr>
              <w:t>RemoveNode</w:t>
            </w:r>
            <w:proofErr w:type="gramEnd"/>
            <w:r>
              <w:rPr>
                <w:rFonts w:ascii="Menlo" w:hAnsi="Menlo" w:cs="Menlo"/>
                <w:color w:val="BBBEBF"/>
                <w:sz w:val="18"/>
                <w:szCs w:val="18"/>
              </w:rPr>
              <w:t>(</w:t>
            </w:r>
            <w:r>
              <w:rPr>
                <w:rFonts w:ascii="Menlo" w:hAnsi="Menlo" w:cs="Menlo"/>
                <w:color w:val="B5CEA8"/>
                <w:sz w:val="18"/>
                <w:szCs w:val="18"/>
              </w:rPr>
              <w:t>36</w:t>
            </w:r>
            <w:r>
              <w:rPr>
                <w:rFonts w:ascii="Menlo" w:hAnsi="Menlo" w:cs="Menlo"/>
                <w:color w:val="BBBEBF"/>
                <w:sz w:val="18"/>
                <w:szCs w:val="18"/>
              </w:rPr>
              <w:t>)</w:t>
            </w:r>
          </w:p>
          <w:p w14:paraId="2AB44336" w14:textId="5D70D530" w:rsidR="003166D3" w:rsidRPr="00EA5D6B" w:rsidRDefault="00EA5D6B" w:rsidP="00EA5D6B">
            <w:pPr>
              <w:shd w:val="clear" w:color="auto" w:fill="121314"/>
              <w:spacing w:line="270" w:lineRule="atLeast"/>
              <w:rPr>
                <w:rFonts w:ascii="Menlo" w:hAnsi="Menlo" w:cs="Menlo"/>
                <w:color w:val="BBBEBF"/>
                <w:sz w:val="18"/>
                <w:szCs w:val="18"/>
              </w:rPr>
            </w:pPr>
            <w:r>
              <w:rPr>
                <w:rFonts w:ascii="Menlo" w:hAnsi="Menlo" w:cs="Menlo"/>
                <w:color w:val="D2A8FF"/>
                <w:sz w:val="18"/>
                <w:szCs w:val="18"/>
              </w:rPr>
              <w:lastRenderedPageBreak/>
              <w:t>print</w:t>
            </w:r>
            <w:r>
              <w:rPr>
                <w:rFonts w:ascii="Menlo" w:hAnsi="Menlo" w:cs="Menlo"/>
                <w:color w:val="BBBEBF"/>
                <w:sz w:val="18"/>
                <w:szCs w:val="18"/>
              </w:rPr>
              <w:t>(</w:t>
            </w:r>
            <w:r>
              <w:rPr>
                <w:rFonts w:ascii="Menlo" w:hAnsi="Menlo" w:cs="Menlo"/>
                <w:color w:val="C9D1D9"/>
                <w:sz w:val="18"/>
                <w:szCs w:val="18"/>
              </w:rPr>
              <w:t>l</w:t>
            </w:r>
            <w:proofErr w:type="gramStart"/>
            <w:r>
              <w:rPr>
                <w:rFonts w:ascii="Menlo" w:hAnsi="Menlo" w:cs="Menlo"/>
                <w:color w:val="C9D1D9"/>
                <w:sz w:val="18"/>
                <w:szCs w:val="18"/>
              </w:rPr>
              <w:t>1</w:t>
            </w:r>
            <w:r>
              <w:rPr>
                <w:rFonts w:ascii="Menlo" w:hAnsi="Menlo" w:cs="Menlo"/>
                <w:color w:val="BBBEBF"/>
                <w:sz w:val="18"/>
                <w:szCs w:val="18"/>
              </w:rPr>
              <w:t>.</w:t>
            </w:r>
            <w:r>
              <w:rPr>
                <w:rFonts w:ascii="Menlo" w:hAnsi="Menlo" w:cs="Menlo"/>
                <w:color w:val="D2A8FF"/>
                <w:sz w:val="18"/>
                <w:szCs w:val="18"/>
              </w:rPr>
              <w:t>Traverse</w:t>
            </w:r>
            <w:proofErr w:type="gramEnd"/>
            <w:r>
              <w:rPr>
                <w:rFonts w:ascii="Menlo" w:hAnsi="Menlo" w:cs="Menlo"/>
                <w:color w:val="BBBEBF"/>
                <w:sz w:val="18"/>
                <w:szCs w:val="18"/>
              </w:rPr>
              <w:t>())</w:t>
            </w:r>
          </w:p>
        </w:tc>
      </w:tr>
    </w:tbl>
    <w:p w14:paraId="25C7B5F7" w14:textId="77777777" w:rsidR="003166D3" w:rsidRDefault="003166D3"/>
    <w:p w14:paraId="799C8876" w14:textId="77777777" w:rsidR="003166D3" w:rsidRDefault="00000000">
      <w:pPr>
        <w:ind w:left="340"/>
      </w:pPr>
      <w:r>
        <w:t>(ii) Test your program.</w:t>
      </w:r>
    </w:p>
    <w:p w14:paraId="052C1EDE" w14:textId="77777777" w:rsidR="003166D3" w:rsidRDefault="00000000">
      <w:r>
        <w:t>Take a screenshot of the output(s) and paste it into the box below.  [3]</w:t>
      </w:r>
    </w:p>
    <w:tbl>
      <w:tblPr>
        <w:tblStyle w:val="TableGrid"/>
        <w:tblW w:w="0" w:type="auto"/>
        <w:tblLook w:val="04A0" w:firstRow="1" w:lastRow="0" w:firstColumn="1" w:lastColumn="0" w:noHBand="0" w:noVBand="1"/>
      </w:tblPr>
      <w:tblGrid>
        <w:gridCol w:w="8277"/>
      </w:tblGrid>
      <w:tr w:rsidR="003166D3" w14:paraId="38868E50" w14:textId="77777777">
        <w:tc>
          <w:tcPr>
            <w:tcW w:w="8277" w:type="dxa"/>
          </w:tcPr>
          <w:p w14:paraId="08A8D1D7" w14:textId="77777777" w:rsidR="003166D3" w:rsidRDefault="00000000">
            <w:r>
              <w:t>Copy and paste your screenshot here.</w:t>
            </w:r>
          </w:p>
          <w:p w14:paraId="4F86D881" w14:textId="77777777" w:rsidR="003166D3" w:rsidRDefault="003166D3"/>
          <w:p w14:paraId="032CBDEF" w14:textId="30F35B71" w:rsidR="003166D3" w:rsidRDefault="00EA5D6B">
            <w:pPr>
              <w:rPr>
                <w:lang w:eastAsia="zh-CN"/>
              </w:rPr>
            </w:pPr>
            <w:r>
              <w:rPr>
                <w:noProof/>
              </w:rPr>
              <w:drawing>
                <wp:inline distT="0" distB="0" distL="0" distR="0" wp14:anchorId="0307D220" wp14:editId="5D4E894F">
                  <wp:extent cx="2108200" cy="596900"/>
                  <wp:effectExtent l="0" t="0" r="0" b="0"/>
                  <wp:docPr id="1752097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097550" name="Picture 1752097550"/>
                          <pic:cNvPicPr/>
                        </pic:nvPicPr>
                        <pic:blipFill>
                          <a:blip r:embed="rId9"/>
                          <a:stretch>
                            <a:fillRect/>
                          </a:stretch>
                        </pic:blipFill>
                        <pic:spPr>
                          <a:xfrm>
                            <a:off x="0" y="0"/>
                            <a:ext cx="2108200" cy="596900"/>
                          </a:xfrm>
                          <a:prstGeom prst="rect">
                            <a:avLst/>
                          </a:prstGeom>
                        </pic:spPr>
                      </pic:pic>
                    </a:graphicData>
                  </a:graphic>
                </wp:inline>
              </w:drawing>
            </w:r>
          </w:p>
          <w:p w14:paraId="667F30F8" w14:textId="77777777" w:rsidR="003166D3" w:rsidRDefault="003166D3"/>
        </w:tc>
      </w:tr>
    </w:tbl>
    <w:p w14:paraId="1D0E52FB" w14:textId="77777777" w:rsidR="003166D3" w:rsidRDefault="003166D3"/>
    <w:p w14:paraId="49921856" w14:textId="77777777" w:rsidR="003166D3" w:rsidRDefault="003166D3"/>
    <w:p w14:paraId="04BC7B14" w14:textId="77777777" w:rsidR="003166D3" w:rsidRDefault="00000000">
      <w:r>
        <w:t>Question 3 - Hashing  (33 marks)</w:t>
      </w:r>
    </w:p>
    <w:p w14:paraId="4DCA6DF4" w14:textId="77777777" w:rsidR="003166D3" w:rsidRDefault="00000000">
      <w:r>
        <w:t>A program stores data in a 1D array of records, HashTable. The array has space for 200 records. Each data item is stored in a specific index of the array that is calculated using an algorithm. The index is calculated from the key field using the formula: Key MOD 200</w:t>
      </w:r>
    </w:p>
    <w:p w14:paraId="69E9129D" w14:textId="77777777" w:rsidR="003166D3" w:rsidRDefault="00000000">
      <w:r>
        <w:t>If two key fields generate the same index, there is a collision. Any records that have a collision are stored in a second array, Spare. This array has space for 100 records. When a collision is detected, the record is stored in the next free space in Spare.</w:t>
      </w:r>
    </w:p>
    <w:p w14:paraId="2D7BFD3C" w14:textId="77777777" w:rsidR="003166D3" w:rsidRDefault="00000000">
      <w:r>
        <w:t>(a) The pseudocode record format is:</w:t>
      </w:r>
    </w:p>
    <w:tbl>
      <w:tblPr>
        <w:tblStyle w:val="TableGrid"/>
        <w:tblW w:w="0" w:type="auto"/>
        <w:tblLook w:val="04A0" w:firstRow="1" w:lastRow="0" w:firstColumn="1" w:lastColumn="0" w:noHBand="0" w:noVBand="1"/>
      </w:tblPr>
      <w:tblGrid>
        <w:gridCol w:w="8277"/>
      </w:tblGrid>
      <w:tr w:rsidR="003166D3" w14:paraId="1CFEDDF7" w14:textId="77777777">
        <w:tc>
          <w:tcPr>
            <w:tcW w:w="8277" w:type="dxa"/>
          </w:tcPr>
          <w:p w14:paraId="08AEA55E" w14:textId="77777777" w:rsidR="003166D3" w:rsidRDefault="00000000">
            <w:r>
              <w:rPr>
                <w:rFonts w:ascii="Courier New" w:hAnsi="Courier New"/>
                <w:sz w:val="19"/>
              </w:rPr>
              <w:t xml:space="preserve"> TYPE NewRecord</w:t>
            </w:r>
          </w:p>
          <w:p w14:paraId="2F0AADF6" w14:textId="77777777" w:rsidR="003166D3" w:rsidRDefault="00000000">
            <w:r>
              <w:rPr>
                <w:rFonts w:ascii="Courier New" w:hAnsi="Courier New"/>
                <w:sz w:val="19"/>
              </w:rPr>
              <w:t xml:space="preserve">   DECLARE Key : INTEGER</w:t>
            </w:r>
          </w:p>
          <w:p w14:paraId="47C093A7" w14:textId="77777777" w:rsidR="003166D3" w:rsidRDefault="00000000">
            <w:r>
              <w:rPr>
                <w:rFonts w:ascii="Courier New" w:hAnsi="Courier New"/>
                <w:sz w:val="19"/>
              </w:rPr>
              <w:t xml:space="preserve">   DECLARE Item1 : INTEGER</w:t>
            </w:r>
          </w:p>
          <w:p w14:paraId="41ED4CFA" w14:textId="77777777" w:rsidR="003166D3" w:rsidRDefault="00000000">
            <w:r>
              <w:rPr>
                <w:rFonts w:ascii="Courier New" w:hAnsi="Courier New"/>
                <w:sz w:val="19"/>
              </w:rPr>
              <w:t xml:space="preserve">   DECLARE Item2 : INTEGER</w:t>
            </w:r>
          </w:p>
          <w:p w14:paraId="47AEEE75" w14:textId="77777777" w:rsidR="003166D3" w:rsidRDefault="00000000">
            <w:r>
              <w:rPr>
                <w:rFonts w:ascii="Courier New" w:hAnsi="Courier New"/>
                <w:sz w:val="19"/>
              </w:rPr>
              <w:t xml:space="preserve"> ENDTYPE</w:t>
            </w:r>
          </w:p>
        </w:tc>
      </w:tr>
    </w:tbl>
    <w:p w14:paraId="78960FF0" w14:textId="77777777" w:rsidR="003166D3" w:rsidRDefault="003166D3"/>
    <w:p w14:paraId="2FEE67C5" w14:textId="77777777" w:rsidR="003166D3" w:rsidRDefault="00000000">
      <w:r>
        <w:t>Write program code to declare the record type NewRecord.</w:t>
      </w:r>
    </w:p>
    <w:p w14:paraId="680FB486" w14:textId="77777777" w:rsidR="003166D3" w:rsidRDefault="00000000">
      <w:r>
        <w:t>If your chosen programming language does not support record formats, a class can be used instead.  [3]</w:t>
      </w:r>
    </w:p>
    <w:tbl>
      <w:tblPr>
        <w:tblStyle w:val="TableGrid"/>
        <w:tblW w:w="0" w:type="auto"/>
        <w:tblLook w:val="04A0" w:firstRow="1" w:lastRow="0" w:firstColumn="1" w:lastColumn="0" w:noHBand="0" w:noVBand="1"/>
      </w:tblPr>
      <w:tblGrid>
        <w:gridCol w:w="8277"/>
      </w:tblGrid>
      <w:tr w:rsidR="003166D3" w14:paraId="2132BDDC" w14:textId="77777777">
        <w:tc>
          <w:tcPr>
            <w:tcW w:w="8277" w:type="dxa"/>
          </w:tcPr>
          <w:p w14:paraId="2862DAF5" w14:textId="77777777" w:rsidR="004370C9" w:rsidRDefault="004370C9" w:rsidP="004370C9">
            <w:pPr>
              <w:shd w:val="clear" w:color="auto" w:fill="121314"/>
              <w:spacing w:line="270" w:lineRule="atLeast"/>
              <w:rPr>
                <w:rFonts w:ascii="Menlo" w:hAnsi="Menlo" w:cs="Menlo"/>
                <w:color w:val="BBBEBF"/>
                <w:sz w:val="18"/>
                <w:szCs w:val="18"/>
              </w:rPr>
            </w:pPr>
            <w:r>
              <w:rPr>
                <w:rFonts w:ascii="Menlo" w:hAnsi="Menlo" w:cs="Menlo"/>
                <w:color w:val="FF7B72"/>
                <w:sz w:val="18"/>
                <w:szCs w:val="18"/>
              </w:rPr>
              <w:t>class</w:t>
            </w:r>
            <w:r>
              <w:rPr>
                <w:rFonts w:ascii="Menlo" w:hAnsi="Menlo" w:cs="Menlo"/>
                <w:color w:val="BBBEBF"/>
                <w:sz w:val="18"/>
                <w:szCs w:val="18"/>
              </w:rPr>
              <w:t xml:space="preserve"> </w:t>
            </w:r>
            <w:proofErr w:type="spellStart"/>
            <w:r>
              <w:rPr>
                <w:rFonts w:ascii="Menlo" w:hAnsi="Menlo" w:cs="Menlo"/>
                <w:color w:val="4EC9B0"/>
                <w:sz w:val="18"/>
                <w:szCs w:val="18"/>
              </w:rPr>
              <w:t>NewRecord</w:t>
            </w:r>
            <w:proofErr w:type="spellEnd"/>
            <w:r>
              <w:rPr>
                <w:rFonts w:ascii="Menlo" w:hAnsi="Menlo" w:cs="Menlo"/>
                <w:color w:val="BBBEBF"/>
                <w:sz w:val="18"/>
                <w:szCs w:val="18"/>
              </w:rPr>
              <w:t>:</w:t>
            </w:r>
          </w:p>
          <w:p w14:paraId="7376C2C4" w14:textId="77777777" w:rsidR="004370C9" w:rsidRDefault="004370C9" w:rsidP="004370C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def</w:t>
            </w:r>
            <w:r>
              <w:rPr>
                <w:rFonts w:ascii="Menlo" w:hAnsi="Menlo" w:cs="Menlo"/>
                <w:color w:val="BBBEBF"/>
                <w:sz w:val="18"/>
                <w:szCs w:val="18"/>
              </w:rPr>
              <w:t xml:space="preserve"> </w:t>
            </w:r>
            <w:r>
              <w:rPr>
                <w:rFonts w:ascii="Menlo" w:hAnsi="Menlo" w:cs="Menlo"/>
                <w:color w:val="DCDCAA"/>
                <w:sz w:val="18"/>
                <w:szCs w:val="18"/>
              </w:rPr>
              <w:t>__</w:t>
            </w:r>
            <w:proofErr w:type="spellStart"/>
            <w:r>
              <w:rPr>
                <w:rFonts w:ascii="Menlo" w:hAnsi="Menlo" w:cs="Menlo"/>
                <w:color w:val="DCDCAA"/>
                <w:sz w:val="18"/>
                <w:szCs w:val="18"/>
              </w:rPr>
              <w:t>init</w:t>
            </w:r>
            <w:proofErr w:type="spellEnd"/>
            <w:r>
              <w:rPr>
                <w:rFonts w:ascii="Menlo" w:hAnsi="Menlo" w:cs="Menlo"/>
                <w:color w:val="DCDCAA"/>
                <w:sz w:val="18"/>
                <w:szCs w:val="18"/>
              </w:rPr>
              <w:t>__</w:t>
            </w:r>
            <w:r>
              <w:rPr>
                <w:rFonts w:ascii="Menlo" w:hAnsi="Menlo" w:cs="Menlo"/>
                <w:color w:val="BBBEBF"/>
                <w:sz w:val="18"/>
                <w:szCs w:val="18"/>
              </w:rPr>
              <w:t>(</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FFA657"/>
                <w:sz w:val="18"/>
                <w:szCs w:val="18"/>
              </w:rPr>
              <w:t>Key</w:t>
            </w:r>
            <w:proofErr w:type="gramEnd"/>
            <w:r>
              <w:rPr>
                <w:rFonts w:ascii="Menlo" w:hAnsi="Menlo" w:cs="Menlo"/>
                <w:color w:val="BBBEBF"/>
                <w:sz w:val="18"/>
                <w:szCs w:val="18"/>
              </w:rPr>
              <w:t>,</w:t>
            </w:r>
            <w:r>
              <w:rPr>
                <w:rFonts w:ascii="Menlo" w:hAnsi="Menlo" w:cs="Menlo"/>
                <w:color w:val="FFA657"/>
                <w:sz w:val="18"/>
                <w:szCs w:val="18"/>
              </w:rPr>
              <w:t>Item</w:t>
            </w:r>
            <w:proofErr w:type="gramStart"/>
            <w:r>
              <w:rPr>
                <w:rFonts w:ascii="Menlo" w:hAnsi="Menlo" w:cs="Menlo"/>
                <w:color w:val="FFA657"/>
                <w:sz w:val="18"/>
                <w:szCs w:val="18"/>
              </w:rPr>
              <w:t>1</w:t>
            </w:r>
            <w:r>
              <w:rPr>
                <w:rFonts w:ascii="Menlo" w:hAnsi="Menlo" w:cs="Menlo"/>
                <w:color w:val="BBBEBF"/>
                <w:sz w:val="18"/>
                <w:szCs w:val="18"/>
              </w:rPr>
              <w:t>,</w:t>
            </w:r>
            <w:r>
              <w:rPr>
                <w:rFonts w:ascii="Menlo" w:hAnsi="Menlo" w:cs="Menlo"/>
                <w:color w:val="FFA657"/>
                <w:sz w:val="18"/>
                <w:szCs w:val="18"/>
              </w:rPr>
              <w:t>Item</w:t>
            </w:r>
            <w:proofErr w:type="gramEnd"/>
            <w:r>
              <w:rPr>
                <w:rFonts w:ascii="Menlo" w:hAnsi="Menlo" w:cs="Menlo"/>
                <w:color w:val="FFA657"/>
                <w:sz w:val="18"/>
                <w:szCs w:val="18"/>
              </w:rPr>
              <w:t>2</w:t>
            </w:r>
            <w:r>
              <w:rPr>
                <w:rFonts w:ascii="Menlo" w:hAnsi="Menlo" w:cs="Menlo"/>
                <w:color w:val="BBBEBF"/>
                <w:sz w:val="18"/>
                <w:szCs w:val="18"/>
              </w:rPr>
              <w:t>):</w:t>
            </w:r>
          </w:p>
          <w:p w14:paraId="2E1ACA45" w14:textId="77777777" w:rsidR="004370C9" w:rsidRDefault="004370C9" w:rsidP="004370C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Key</w:t>
            </w:r>
            <w:proofErr w:type="spellEnd"/>
            <w:proofErr w:type="gram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FFA657"/>
                <w:sz w:val="18"/>
                <w:szCs w:val="18"/>
              </w:rPr>
              <w:t>Key</w:t>
            </w:r>
            <w:r>
              <w:rPr>
                <w:rFonts w:ascii="Menlo" w:hAnsi="Menlo" w:cs="Menlo"/>
                <w:color w:val="BBBEBF"/>
                <w:sz w:val="18"/>
                <w:szCs w:val="18"/>
              </w:rPr>
              <w:t xml:space="preserve"> </w:t>
            </w:r>
            <w:r>
              <w:rPr>
                <w:rFonts w:ascii="Menlo" w:hAnsi="Menlo" w:cs="Menlo"/>
                <w:color w:val="8B949E"/>
                <w:sz w:val="18"/>
                <w:szCs w:val="18"/>
              </w:rPr>
              <w:t>#</w:t>
            </w:r>
            <w:proofErr w:type="gramStart"/>
            <w:r>
              <w:rPr>
                <w:rFonts w:ascii="Menlo" w:hAnsi="Menlo" w:cs="Menlo"/>
                <w:color w:val="8B949E"/>
                <w:sz w:val="18"/>
                <w:szCs w:val="18"/>
              </w:rPr>
              <w:t>integer,public</w:t>
            </w:r>
            <w:proofErr w:type="gramEnd"/>
          </w:p>
          <w:p w14:paraId="54CE96A7" w14:textId="77777777" w:rsidR="004370C9" w:rsidRDefault="004370C9" w:rsidP="004370C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Item</w:t>
            </w:r>
            <w:proofErr w:type="gramEnd"/>
            <w:r>
              <w:rPr>
                <w:rFonts w:ascii="Menlo" w:hAnsi="Menlo" w:cs="Menlo"/>
                <w:color w:val="C9D1D9"/>
                <w:sz w:val="18"/>
                <w:szCs w:val="18"/>
              </w:rPr>
              <w:t>1</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FFA657"/>
                <w:sz w:val="18"/>
                <w:szCs w:val="18"/>
              </w:rPr>
              <w:t>Item1</w:t>
            </w:r>
            <w:r>
              <w:rPr>
                <w:rFonts w:ascii="Menlo" w:hAnsi="Menlo" w:cs="Menlo"/>
                <w:color w:val="BBBEBF"/>
                <w:sz w:val="18"/>
                <w:szCs w:val="18"/>
              </w:rPr>
              <w:t xml:space="preserve"> </w:t>
            </w:r>
            <w:r>
              <w:rPr>
                <w:rFonts w:ascii="Menlo" w:hAnsi="Menlo" w:cs="Menlo"/>
                <w:color w:val="8B949E"/>
                <w:sz w:val="18"/>
                <w:szCs w:val="18"/>
              </w:rPr>
              <w:t>#</w:t>
            </w:r>
            <w:proofErr w:type="gramStart"/>
            <w:r>
              <w:rPr>
                <w:rFonts w:ascii="Menlo" w:hAnsi="Menlo" w:cs="Menlo"/>
                <w:color w:val="8B949E"/>
                <w:sz w:val="18"/>
                <w:szCs w:val="18"/>
              </w:rPr>
              <w:t>integer,public</w:t>
            </w:r>
            <w:proofErr w:type="gramEnd"/>
          </w:p>
          <w:p w14:paraId="2549F46D" w14:textId="2E0D46C6" w:rsidR="003166D3" w:rsidRPr="004370C9" w:rsidRDefault="004370C9" w:rsidP="004370C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Item</w:t>
            </w:r>
            <w:proofErr w:type="gramEnd"/>
            <w:r>
              <w:rPr>
                <w:rFonts w:ascii="Menlo" w:hAnsi="Menlo" w:cs="Menlo"/>
                <w:color w:val="C9D1D9"/>
                <w:sz w:val="18"/>
                <w:szCs w:val="18"/>
              </w:rPr>
              <w:t>2</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FFA657"/>
                <w:sz w:val="18"/>
                <w:szCs w:val="18"/>
              </w:rPr>
              <w:t>Item2</w:t>
            </w:r>
            <w:r>
              <w:rPr>
                <w:rFonts w:ascii="Menlo" w:hAnsi="Menlo" w:cs="Menlo"/>
                <w:color w:val="BBBEBF"/>
                <w:sz w:val="18"/>
                <w:szCs w:val="18"/>
              </w:rPr>
              <w:t xml:space="preserve"> </w:t>
            </w:r>
            <w:r>
              <w:rPr>
                <w:rFonts w:ascii="Menlo" w:hAnsi="Menlo" w:cs="Menlo"/>
                <w:color w:val="8B949E"/>
                <w:sz w:val="18"/>
                <w:szCs w:val="18"/>
              </w:rPr>
              <w:t>#</w:t>
            </w:r>
            <w:proofErr w:type="gramStart"/>
            <w:r>
              <w:rPr>
                <w:rFonts w:ascii="Menlo" w:hAnsi="Menlo" w:cs="Menlo"/>
                <w:color w:val="8B949E"/>
                <w:sz w:val="18"/>
                <w:szCs w:val="18"/>
              </w:rPr>
              <w:t>integer,public</w:t>
            </w:r>
            <w:proofErr w:type="gramEnd"/>
          </w:p>
        </w:tc>
      </w:tr>
    </w:tbl>
    <w:p w14:paraId="32AA669B" w14:textId="77777777" w:rsidR="003166D3" w:rsidRDefault="003166D3"/>
    <w:p w14:paraId="4E2F1F4D" w14:textId="77777777" w:rsidR="003166D3" w:rsidRDefault="00000000">
      <w:pPr>
        <w:ind w:left="340"/>
      </w:pPr>
      <w:r>
        <w:t>(b) (i) Write program code to declare the global arrays HashTable and Spare.  [1]</w:t>
      </w:r>
    </w:p>
    <w:tbl>
      <w:tblPr>
        <w:tblStyle w:val="TableGrid"/>
        <w:tblW w:w="0" w:type="auto"/>
        <w:tblLook w:val="04A0" w:firstRow="1" w:lastRow="0" w:firstColumn="1" w:lastColumn="0" w:noHBand="0" w:noVBand="1"/>
      </w:tblPr>
      <w:tblGrid>
        <w:gridCol w:w="8277"/>
      </w:tblGrid>
      <w:tr w:rsidR="003166D3" w14:paraId="576C8D2A" w14:textId="77777777">
        <w:tc>
          <w:tcPr>
            <w:tcW w:w="8277" w:type="dxa"/>
          </w:tcPr>
          <w:p w14:paraId="327D4289" w14:textId="77777777" w:rsidR="004370C9" w:rsidRDefault="004370C9" w:rsidP="004370C9">
            <w:pPr>
              <w:shd w:val="clear" w:color="auto" w:fill="121314"/>
              <w:spacing w:line="270" w:lineRule="atLeast"/>
              <w:rPr>
                <w:rFonts w:ascii="Menlo" w:hAnsi="Menlo" w:cs="Menlo"/>
                <w:color w:val="BBBEBF"/>
                <w:sz w:val="18"/>
                <w:szCs w:val="18"/>
              </w:rPr>
            </w:pPr>
            <w:proofErr w:type="spellStart"/>
            <w:r>
              <w:rPr>
                <w:rFonts w:ascii="Menlo" w:hAnsi="Menlo" w:cs="Menlo"/>
                <w:color w:val="C9D1D9"/>
                <w:sz w:val="18"/>
                <w:szCs w:val="18"/>
              </w:rPr>
              <w:t>HashTable</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569CD6"/>
                <w:sz w:val="18"/>
                <w:szCs w:val="18"/>
              </w:rPr>
              <w:t>None</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200</w:t>
            </w:r>
          </w:p>
          <w:p w14:paraId="1FC4AEA4" w14:textId="0EADF876" w:rsidR="003166D3" w:rsidRPr="004370C9" w:rsidRDefault="004370C9" w:rsidP="004370C9">
            <w:pPr>
              <w:shd w:val="clear" w:color="auto" w:fill="121314"/>
              <w:spacing w:line="270" w:lineRule="atLeast"/>
              <w:rPr>
                <w:rFonts w:ascii="Menlo" w:hAnsi="Menlo" w:cs="Menlo"/>
                <w:color w:val="BBBEBF"/>
                <w:sz w:val="18"/>
                <w:szCs w:val="18"/>
              </w:rPr>
            </w:pPr>
            <w:r>
              <w:rPr>
                <w:rFonts w:ascii="Menlo" w:hAnsi="Menlo" w:cs="Menlo"/>
                <w:color w:val="C9D1D9"/>
                <w:sz w:val="18"/>
                <w:szCs w:val="18"/>
              </w:rPr>
              <w:t>Spare</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569CD6"/>
                <w:sz w:val="18"/>
                <w:szCs w:val="18"/>
              </w:rPr>
              <w:t>None</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100</w:t>
            </w:r>
          </w:p>
        </w:tc>
      </w:tr>
    </w:tbl>
    <w:p w14:paraId="7A7057F3" w14:textId="77777777" w:rsidR="003166D3" w:rsidRDefault="003166D3"/>
    <w:p w14:paraId="42EB015C" w14:textId="77777777" w:rsidR="003166D3" w:rsidRDefault="00000000">
      <w:pPr>
        <w:ind w:left="340"/>
      </w:pPr>
      <w:r>
        <w:t>(ii) An empty record has the integer -1 stored in each field.</w:t>
      </w:r>
    </w:p>
    <w:p w14:paraId="4C9FF878" w14:textId="77777777" w:rsidR="003166D3" w:rsidRDefault="00000000">
      <w:r>
        <w:t>The procedure Initialise() stores an empty record in each element in HashTable and Spare.</w:t>
      </w:r>
    </w:p>
    <w:p w14:paraId="300BE976" w14:textId="77777777" w:rsidR="003166D3" w:rsidRDefault="00000000">
      <w:r>
        <w:t>Write program code for Initialise().  [3]</w:t>
      </w:r>
    </w:p>
    <w:tbl>
      <w:tblPr>
        <w:tblStyle w:val="TableGrid"/>
        <w:tblW w:w="0" w:type="auto"/>
        <w:tblLook w:val="04A0" w:firstRow="1" w:lastRow="0" w:firstColumn="1" w:lastColumn="0" w:noHBand="0" w:noVBand="1"/>
      </w:tblPr>
      <w:tblGrid>
        <w:gridCol w:w="8277"/>
      </w:tblGrid>
      <w:tr w:rsidR="003166D3" w14:paraId="14AC38C4" w14:textId="77777777">
        <w:tc>
          <w:tcPr>
            <w:tcW w:w="8277" w:type="dxa"/>
          </w:tcPr>
          <w:p w14:paraId="09D70D41" w14:textId="77777777" w:rsidR="004370C9" w:rsidRDefault="004370C9" w:rsidP="004370C9">
            <w:pPr>
              <w:shd w:val="clear" w:color="auto" w:fill="121314"/>
              <w:spacing w:line="270" w:lineRule="atLeast"/>
              <w:rPr>
                <w:rFonts w:ascii="Menlo" w:hAnsi="Menlo" w:cs="Menlo"/>
                <w:color w:val="BBBEBF"/>
                <w:sz w:val="18"/>
                <w:szCs w:val="18"/>
              </w:rPr>
            </w:pPr>
            <w:r>
              <w:rPr>
                <w:rFonts w:ascii="Menlo" w:hAnsi="Menlo" w:cs="Menlo"/>
                <w:color w:val="FF7B72"/>
                <w:sz w:val="18"/>
                <w:szCs w:val="18"/>
              </w:rPr>
              <w:t>def</w:t>
            </w:r>
            <w:r>
              <w:rPr>
                <w:rFonts w:ascii="Menlo" w:hAnsi="Menlo" w:cs="Menlo"/>
                <w:color w:val="BBBEBF"/>
                <w:sz w:val="18"/>
                <w:szCs w:val="18"/>
              </w:rPr>
              <w:t xml:space="preserve"> </w:t>
            </w:r>
            <w:proofErr w:type="spellStart"/>
            <w:proofErr w:type="gramStart"/>
            <w:r>
              <w:rPr>
                <w:rFonts w:ascii="Menlo" w:hAnsi="Menlo" w:cs="Menlo"/>
                <w:color w:val="D2A8FF"/>
                <w:sz w:val="18"/>
                <w:szCs w:val="18"/>
              </w:rPr>
              <w:t>Initialise</w:t>
            </w:r>
            <w:proofErr w:type="spellEnd"/>
            <w:r>
              <w:rPr>
                <w:rFonts w:ascii="Menlo" w:hAnsi="Menlo" w:cs="Menlo"/>
                <w:color w:val="BBBEBF"/>
                <w:sz w:val="18"/>
                <w:szCs w:val="18"/>
              </w:rPr>
              <w:t>(</w:t>
            </w:r>
            <w:proofErr w:type="gramEnd"/>
            <w:r>
              <w:rPr>
                <w:rFonts w:ascii="Menlo" w:hAnsi="Menlo" w:cs="Menlo"/>
                <w:color w:val="BBBEBF"/>
                <w:sz w:val="18"/>
                <w:szCs w:val="18"/>
              </w:rPr>
              <w:t>):</w:t>
            </w:r>
          </w:p>
          <w:p w14:paraId="1A242226" w14:textId="77777777" w:rsidR="004370C9" w:rsidRDefault="004370C9" w:rsidP="004370C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for</w:t>
            </w:r>
            <w:r>
              <w:rPr>
                <w:rFonts w:ascii="Menlo" w:hAnsi="Menlo" w:cs="Menlo"/>
                <w:color w:val="BBBEBF"/>
                <w:sz w:val="18"/>
                <w:szCs w:val="18"/>
              </w:rPr>
              <w:t xml:space="preserve"> </w:t>
            </w:r>
            <w:proofErr w:type="spellStart"/>
            <w:r>
              <w:rPr>
                <w:rFonts w:ascii="Menlo" w:hAnsi="Menlo" w:cs="Menlo"/>
                <w:color w:val="C9D1D9"/>
                <w:sz w:val="18"/>
                <w:szCs w:val="18"/>
              </w:rPr>
              <w:t>i</w:t>
            </w:r>
            <w:proofErr w:type="spellEnd"/>
            <w:r>
              <w:rPr>
                <w:rFonts w:ascii="Menlo" w:hAnsi="Menlo" w:cs="Menlo"/>
                <w:color w:val="BBBEBF"/>
                <w:sz w:val="18"/>
                <w:szCs w:val="18"/>
              </w:rPr>
              <w:t xml:space="preserve"> </w:t>
            </w:r>
            <w:r>
              <w:rPr>
                <w:rFonts w:ascii="Menlo" w:hAnsi="Menlo" w:cs="Menlo"/>
                <w:color w:val="C586C0"/>
                <w:sz w:val="18"/>
                <w:szCs w:val="18"/>
              </w:rPr>
              <w:t>in</w:t>
            </w:r>
            <w:r>
              <w:rPr>
                <w:rFonts w:ascii="Menlo" w:hAnsi="Menlo" w:cs="Menlo"/>
                <w:color w:val="BBBEBF"/>
                <w:sz w:val="18"/>
                <w:szCs w:val="18"/>
              </w:rPr>
              <w:t xml:space="preserve"> </w:t>
            </w:r>
            <w:proofErr w:type="gramStart"/>
            <w:r>
              <w:rPr>
                <w:rFonts w:ascii="Menlo" w:hAnsi="Menlo" w:cs="Menlo"/>
                <w:color w:val="4EC9B0"/>
                <w:sz w:val="18"/>
                <w:szCs w:val="18"/>
              </w:rPr>
              <w:t>range</w:t>
            </w:r>
            <w:r>
              <w:rPr>
                <w:rFonts w:ascii="Menlo" w:hAnsi="Menlo" w:cs="Menlo"/>
                <w:color w:val="BBBEBF"/>
                <w:sz w:val="18"/>
                <w:szCs w:val="18"/>
              </w:rPr>
              <w:t>(</w:t>
            </w:r>
            <w:proofErr w:type="gramEnd"/>
            <w:r>
              <w:rPr>
                <w:rFonts w:ascii="Menlo" w:hAnsi="Menlo" w:cs="Menlo"/>
                <w:color w:val="B5CEA8"/>
                <w:sz w:val="18"/>
                <w:szCs w:val="18"/>
              </w:rPr>
              <w:t>200</w:t>
            </w:r>
            <w:r>
              <w:rPr>
                <w:rFonts w:ascii="Menlo" w:hAnsi="Menlo" w:cs="Menlo"/>
                <w:color w:val="BBBEBF"/>
                <w:sz w:val="18"/>
                <w:szCs w:val="18"/>
              </w:rPr>
              <w:t>):</w:t>
            </w:r>
          </w:p>
          <w:p w14:paraId="773ED3BC" w14:textId="77777777" w:rsidR="004370C9" w:rsidRDefault="004370C9" w:rsidP="004370C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9D1D9"/>
                <w:sz w:val="18"/>
                <w:szCs w:val="18"/>
              </w:rPr>
              <w:t>HashTable</w:t>
            </w:r>
            <w:proofErr w:type="spellEnd"/>
            <w:r>
              <w:rPr>
                <w:rFonts w:ascii="Menlo" w:hAnsi="Menlo" w:cs="Menlo"/>
                <w:color w:val="BBBEBF"/>
                <w:sz w:val="18"/>
                <w:szCs w:val="18"/>
              </w:rPr>
              <w:t>[</w:t>
            </w:r>
            <w:proofErr w:type="spellStart"/>
            <w:r>
              <w:rPr>
                <w:rFonts w:ascii="Menlo" w:hAnsi="Menlo" w:cs="Menlo"/>
                <w:color w:val="C9D1D9"/>
                <w:sz w:val="18"/>
                <w:szCs w:val="18"/>
              </w:rPr>
              <w:t>i</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proofErr w:type="gramStart"/>
            <w:r>
              <w:rPr>
                <w:rFonts w:ascii="Menlo" w:hAnsi="Menlo" w:cs="Menlo"/>
                <w:color w:val="4EC9B0"/>
                <w:sz w:val="18"/>
                <w:szCs w:val="18"/>
              </w:rPr>
              <w:t>NewRecord</w:t>
            </w:r>
            <w:proofErr w:type="spellEnd"/>
            <w:r>
              <w:rPr>
                <w:rFonts w:ascii="Menlo" w:hAnsi="Menlo" w:cs="Menlo"/>
                <w:color w:val="BBBEBF"/>
                <w:sz w:val="18"/>
                <w:szCs w:val="18"/>
              </w:rPr>
              <w:t>(</w:t>
            </w:r>
            <w:proofErr w:type="gramEnd"/>
            <w:r>
              <w:rPr>
                <w:rFonts w:ascii="Menlo" w:hAnsi="Menlo" w:cs="Menlo"/>
                <w:color w:val="B5CEA8"/>
                <w:sz w:val="18"/>
                <w:szCs w:val="18"/>
              </w:rPr>
              <w:t>-</w:t>
            </w:r>
            <w:proofErr w:type="gramStart"/>
            <w:r>
              <w:rPr>
                <w:rFonts w:ascii="Menlo" w:hAnsi="Menlo" w:cs="Menlo"/>
                <w:color w:val="B5CEA8"/>
                <w:sz w:val="18"/>
                <w:szCs w:val="18"/>
              </w:rPr>
              <w:t>1</w:t>
            </w:r>
            <w:r>
              <w:rPr>
                <w:rFonts w:ascii="Menlo" w:hAnsi="Menlo" w:cs="Menlo"/>
                <w:color w:val="BBBEBF"/>
                <w:sz w:val="18"/>
                <w:szCs w:val="18"/>
              </w:rPr>
              <w:t>,</w:t>
            </w:r>
            <w:r>
              <w:rPr>
                <w:rFonts w:ascii="Menlo" w:hAnsi="Menlo" w:cs="Menlo"/>
                <w:color w:val="B5CEA8"/>
                <w:sz w:val="18"/>
                <w:szCs w:val="18"/>
              </w:rPr>
              <w:t>-1</w:t>
            </w:r>
            <w:r>
              <w:rPr>
                <w:rFonts w:ascii="Menlo" w:hAnsi="Menlo" w:cs="Menlo"/>
                <w:color w:val="BBBEBF"/>
                <w:sz w:val="18"/>
                <w:szCs w:val="18"/>
              </w:rPr>
              <w:t>,</w:t>
            </w:r>
            <w:r>
              <w:rPr>
                <w:rFonts w:ascii="Menlo" w:hAnsi="Menlo" w:cs="Menlo"/>
                <w:color w:val="B5CEA8"/>
                <w:sz w:val="18"/>
                <w:szCs w:val="18"/>
              </w:rPr>
              <w:t>-</w:t>
            </w:r>
            <w:proofErr w:type="gramEnd"/>
            <w:r>
              <w:rPr>
                <w:rFonts w:ascii="Menlo" w:hAnsi="Menlo" w:cs="Menlo"/>
                <w:color w:val="B5CEA8"/>
                <w:sz w:val="18"/>
                <w:szCs w:val="18"/>
              </w:rPr>
              <w:t>1</w:t>
            </w:r>
            <w:r>
              <w:rPr>
                <w:rFonts w:ascii="Menlo" w:hAnsi="Menlo" w:cs="Menlo"/>
                <w:color w:val="BBBEBF"/>
                <w:sz w:val="18"/>
                <w:szCs w:val="18"/>
              </w:rPr>
              <w:t>)</w:t>
            </w:r>
          </w:p>
          <w:p w14:paraId="404DBB86" w14:textId="77777777" w:rsidR="004370C9" w:rsidRDefault="004370C9" w:rsidP="004370C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for</w:t>
            </w:r>
            <w:r>
              <w:rPr>
                <w:rFonts w:ascii="Menlo" w:hAnsi="Menlo" w:cs="Menlo"/>
                <w:color w:val="BBBEBF"/>
                <w:sz w:val="18"/>
                <w:szCs w:val="18"/>
              </w:rPr>
              <w:t xml:space="preserve"> </w:t>
            </w:r>
            <w:proofErr w:type="spellStart"/>
            <w:r>
              <w:rPr>
                <w:rFonts w:ascii="Menlo" w:hAnsi="Menlo" w:cs="Menlo"/>
                <w:color w:val="C9D1D9"/>
                <w:sz w:val="18"/>
                <w:szCs w:val="18"/>
              </w:rPr>
              <w:t>i</w:t>
            </w:r>
            <w:proofErr w:type="spellEnd"/>
            <w:r>
              <w:rPr>
                <w:rFonts w:ascii="Menlo" w:hAnsi="Menlo" w:cs="Menlo"/>
                <w:color w:val="BBBEBF"/>
                <w:sz w:val="18"/>
                <w:szCs w:val="18"/>
              </w:rPr>
              <w:t xml:space="preserve"> </w:t>
            </w:r>
            <w:r>
              <w:rPr>
                <w:rFonts w:ascii="Menlo" w:hAnsi="Menlo" w:cs="Menlo"/>
                <w:color w:val="C586C0"/>
                <w:sz w:val="18"/>
                <w:szCs w:val="18"/>
              </w:rPr>
              <w:t>in</w:t>
            </w:r>
            <w:r>
              <w:rPr>
                <w:rFonts w:ascii="Menlo" w:hAnsi="Menlo" w:cs="Menlo"/>
                <w:color w:val="BBBEBF"/>
                <w:sz w:val="18"/>
                <w:szCs w:val="18"/>
              </w:rPr>
              <w:t xml:space="preserve"> </w:t>
            </w:r>
            <w:proofErr w:type="gramStart"/>
            <w:r>
              <w:rPr>
                <w:rFonts w:ascii="Menlo" w:hAnsi="Menlo" w:cs="Menlo"/>
                <w:color w:val="4EC9B0"/>
                <w:sz w:val="18"/>
                <w:szCs w:val="18"/>
              </w:rPr>
              <w:t>range</w:t>
            </w:r>
            <w:r>
              <w:rPr>
                <w:rFonts w:ascii="Menlo" w:hAnsi="Menlo" w:cs="Menlo"/>
                <w:color w:val="BBBEBF"/>
                <w:sz w:val="18"/>
                <w:szCs w:val="18"/>
              </w:rPr>
              <w:t>(</w:t>
            </w:r>
            <w:proofErr w:type="gramEnd"/>
            <w:r>
              <w:rPr>
                <w:rFonts w:ascii="Menlo" w:hAnsi="Menlo" w:cs="Menlo"/>
                <w:color w:val="B5CEA8"/>
                <w:sz w:val="18"/>
                <w:szCs w:val="18"/>
              </w:rPr>
              <w:t>100</w:t>
            </w:r>
            <w:r>
              <w:rPr>
                <w:rFonts w:ascii="Menlo" w:hAnsi="Menlo" w:cs="Menlo"/>
                <w:color w:val="BBBEBF"/>
                <w:sz w:val="18"/>
                <w:szCs w:val="18"/>
              </w:rPr>
              <w:t>):</w:t>
            </w:r>
          </w:p>
          <w:p w14:paraId="4F97FC05" w14:textId="2E5C8ED3" w:rsidR="003166D3" w:rsidRPr="004370C9" w:rsidRDefault="004370C9" w:rsidP="004370C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Spare</w:t>
            </w:r>
            <w:r>
              <w:rPr>
                <w:rFonts w:ascii="Menlo" w:hAnsi="Menlo" w:cs="Menlo"/>
                <w:color w:val="BBBEBF"/>
                <w:sz w:val="18"/>
                <w:szCs w:val="18"/>
              </w:rPr>
              <w:t>[</w:t>
            </w:r>
            <w:proofErr w:type="spellStart"/>
            <w:r>
              <w:rPr>
                <w:rFonts w:ascii="Menlo" w:hAnsi="Menlo" w:cs="Menlo"/>
                <w:color w:val="C9D1D9"/>
                <w:sz w:val="18"/>
                <w:szCs w:val="18"/>
              </w:rPr>
              <w:t>i</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proofErr w:type="gramStart"/>
            <w:r>
              <w:rPr>
                <w:rFonts w:ascii="Menlo" w:hAnsi="Menlo" w:cs="Menlo"/>
                <w:color w:val="4EC9B0"/>
                <w:sz w:val="18"/>
                <w:szCs w:val="18"/>
              </w:rPr>
              <w:t>NewRecord</w:t>
            </w:r>
            <w:proofErr w:type="spellEnd"/>
            <w:r>
              <w:rPr>
                <w:rFonts w:ascii="Menlo" w:hAnsi="Menlo" w:cs="Menlo"/>
                <w:color w:val="BBBEBF"/>
                <w:sz w:val="18"/>
                <w:szCs w:val="18"/>
              </w:rPr>
              <w:t>(</w:t>
            </w:r>
            <w:proofErr w:type="gramEnd"/>
            <w:r>
              <w:rPr>
                <w:rFonts w:ascii="Menlo" w:hAnsi="Menlo" w:cs="Menlo"/>
                <w:color w:val="B5CEA8"/>
                <w:sz w:val="18"/>
                <w:szCs w:val="18"/>
              </w:rPr>
              <w:t>-</w:t>
            </w:r>
            <w:proofErr w:type="gramStart"/>
            <w:r>
              <w:rPr>
                <w:rFonts w:ascii="Menlo" w:hAnsi="Menlo" w:cs="Menlo"/>
                <w:color w:val="B5CEA8"/>
                <w:sz w:val="18"/>
                <w:szCs w:val="18"/>
              </w:rPr>
              <w:t>1</w:t>
            </w:r>
            <w:r>
              <w:rPr>
                <w:rFonts w:ascii="Menlo" w:hAnsi="Menlo" w:cs="Menlo"/>
                <w:color w:val="BBBEBF"/>
                <w:sz w:val="18"/>
                <w:szCs w:val="18"/>
              </w:rPr>
              <w:t>,</w:t>
            </w:r>
            <w:r>
              <w:rPr>
                <w:rFonts w:ascii="Menlo" w:hAnsi="Menlo" w:cs="Menlo"/>
                <w:color w:val="B5CEA8"/>
                <w:sz w:val="18"/>
                <w:szCs w:val="18"/>
              </w:rPr>
              <w:t>-1</w:t>
            </w:r>
            <w:r>
              <w:rPr>
                <w:rFonts w:ascii="Menlo" w:hAnsi="Menlo" w:cs="Menlo"/>
                <w:color w:val="BBBEBF"/>
                <w:sz w:val="18"/>
                <w:szCs w:val="18"/>
              </w:rPr>
              <w:t>,</w:t>
            </w:r>
            <w:r>
              <w:rPr>
                <w:rFonts w:ascii="Menlo" w:hAnsi="Menlo" w:cs="Menlo"/>
                <w:color w:val="B5CEA8"/>
                <w:sz w:val="18"/>
                <w:szCs w:val="18"/>
              </w:rPr>
              <w:t>-</w:t>
            </w:r>
            <w:proofErr w:type="gramEnd"/>
            <w:r>
              <w:rPr>
                <w:rFonts w:ascii="Menlo" w:hAnsi="Menlo" w:cs="Menlo"/>
                <w:color w:val="B5CEA8"/>
                <w:sz w:val="18"/>
                <w:szCs w:val="18"/>
              </w:rPr>
              <w:t>1</w:t>
            </w:r>
            <w:r>
              <w:rPr>
                <w:rFonts w:ascii="Menlo" w:hAnsi="Menlo" w:cs="Menlo"/>
                <w:color w:val="BBBEBF"/>
                <w:sz w:val="18"/>
                <w:szCs w:val="18"/>
              </w:rPr>
              <w:t>)</w:t>
            </w:r>
          </w:p>
        </w:tc>
      </w:tr>
    </w:tbl>
    <w:p w14:paraId="2E0A6EBA" w14:textId="77777777" w:rsidR="003166D3" w:rsidRDefault="003166D3"/>
    <w:p w14:paraId="61469FE6" w14:textId="77777777" w:rsidR="003166D3" w:rsidRDefault="00000000">
      <w:r>
        <w:t>(c) The function CalculateHash() takes a key field as a parameter, calculates and returns the hash value for the key field using Key MOD 200.</w:t>
      </w:r>
    </w:p>
    <w:p w14:paraId="6D711B96" w14:textId="77777777" w:rsidR="003166D3" w:rsidRDefault="00000000">
      <w:r>
        <w:lastRenderedPageBreak/>
        <w:t>Write program code for CalculateHash().  [3]</w:t>
      </w:r>
    </w:p>
    <w:tbl>
      <w:tblPr>
        <w:tblStyle w:val="TableGrid"/>
        <w:tblW w:w="0" w:type="auto"/>
        <w:tblLook w:val="04A0" w:firstRow="1" w:lastRow="0" w:firstColumn="1" w:lastColumn="0" w:noHBand="0" w:noVBand="1"/>
      </w:tblPr>
      <w:tblGrid>
        <w:gridCol w:w="8277"/>
      </w:tblGrid>
      <w:tr w:rsidR="003166D3" w14:paraId="2C4B5B94" w14:textId="77777777">
        <w:tc>
          <w:tcPr>
            <w:tcW w:w="8277" w:type="dxa"/>
          </w:tcPr>
          <w:p w14:paraId="11F3B0C6" w14:textId="77777777" w:rsidR="004370C9" w:rsidRDefault="004370C9" w:rsidP="004370C9">
            <w:pPr>
              <w:shd w:val="clear" w:color="auto" w:fill="121314"/>
              <w:spacing w:line="270" w:lineRule="atLeast"/>
              <w:rPr>
                <w:rFonts w:ascii="Menlo" w:hAnsi="Menlo" w:cs="Menlo"/>
                <w:color w:val="BBBEBF"/>
                <w:sz w:val="18"/>
                <w:szCs w:val="18"/>
              </w:rPr>
            </w:pPr>
            <w:r>
              <w:rPr>
                <w:rFonts w:ascii="Menlo" w:hAnsi="Menlo" w:cs="Menlo"/>
                <w:color w:val="FF7B72"/>
                <w:sz w:val="18"/>
                <w:szCs w:val="18"/>
              </w:rPr>
              <w:t>def</w:t>
            </w:r>
            <w:r>
              <w:rPr>
                <w:rFonts w:ascii="Menlo" w:hAnsi="Menlo" w:cs="Menlo"/>
                <w:color w:val="BBBEBF"/>
                <w:sz w:val="18"/>
                <w:szCs w:val="18"/>
              </w:rPr>
              <w:t xml:space="preserve"> </w:t>
            </w:r>
            <w:proofErr w:type="spellStart"/>
            <w:r>
              <w:rPr>
                <w:rFonts w:ascii="Menlo" w:hAnsi="Menlo" w:cs="Menlo"/>
                <w:color w:val="D2A8FF"/>
                <w:sz w:val="18"/>
                <w:szCs w:val="18"/>
              </w:rPr>
              <w:t>CalculateHash</w:t>
            </w:r>
            <w:proofErr w:type="spellEnd"/>
            <w:r>
              <w:rPr>
                <w:rFonts w:ascii="Menlo" w:hAnsi="Menlo" w:cs="Menlo"/>
                <w:color w:val="BBBEBF"/>
                <w:sz w:val="18"/>
                <w:szCs w:val="18"/>
              </w:rPr>
              <w:t>(</w:t>
            </w:r>
            <w:r>
              <w:rPr>
                <w:rFonts w:ascii="Menlo" w:hAnsi="Menlo" w:cs="Menlo"/>
                <w:color w:val="FFA657"/>
                <w:sz w:val="18"/>
                <w:szCs w:val="18"/>
              </w:rPr>
              <w:t>key</w:t>
            </w:r>
            <w:r>
              <w:rPr>
                <w:rFonts w:ascii="Menlo" w:hAnsi="Menlo" w:cs="Menlo"/>
                <w:color w:val="BBBEBF"/>
                <w:sz w:val="18"/>
                <w:szCs w:val="18"/>
              </w:rPr>
              <w:t>):</w:t>
            </w:r>
          </w:p>
          <w:p w14:paraId="192E9D0B" w14:textId="5A8A81D3" w:rsidR="003166D3" w:rsidRPr="004370C9" w:rsidRDefault="004370C9" w:rsidP="004370C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FFA657"/>
                <w:sz w:val="18"/>
                <w:szCs w:val="18"/>
              </w:rPr>
              <w:t>key</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200</w:t>
            </w:r>
          </w:p>
        </w:tc>
      </w:tr>
    </w:tbl>
    <w:p w14:paraId="62051986" w14:textId="77777777" w:rsidR="003166D3" w:rsidRDefault="003166D3"/>
    <w:p w14:paraId="78B124EF" w14:textId="77777777" w:rsidR="003166D3" w:rsidRDefault="00000000">
      <w:r>
        <w:t>(d) The procedure InsertIntoHash():</w:t>
      </w:r>
    </w:p>
    <w:p w14:paraId="3EE2DD4F" w14:textId="77777777" w:rsidR="003166D3" w:rsidRDefault="00000000">
      <w:pPr>
        <w:ind w:left="340"/>
      </w:pPr>
      <w:r>
        <w:t>takes a record of type NewRecord as a parameter</w:t>
      </w:r>
    </w:p>
    <w:p w14:paraId="2050FC8A" w14:textId="77777777" w:rsidR="003166D3" w:rsidRDefault="00000000">
      <w:pPr>
        <w:ind w:left="340"/>
      </w:pPr>
      <w:r>
        <w:t>uses CalculateHash() to calculate the hash value for the key field in the record</w:t>
      </w:r>
    </w:p>
    <w:p w14:paraId="5DF4EFA1" w14:textId="77777777" w:rsidR="003166D3" w:rsidRDefault="00000000">
      <w:pPr>
        <w:ind w:left="340"/>
      </w:pPr>
      <w:r>
        <w:t>checks if the hash value index in HashTable currently stores an empty record</w:t>
      </w:r>
    </w:p>
    <w:p w14:paraId="1899E7DB" w14:textId="77777777" w:rsidR="003166D3" w:rsidRDefault="00000000">
      <w:pPr>
        <w:ind w:left="340"/>
      </w:pPr>
      <w:r>
        <w:t>if the index stores an empty record, stores the parameter in this index</w:t>
      </w:r>
    </w:p>
    <w:p w14:paraId="63607367" w14:textId="77777777" w:rsidR="003166D3" w:rsidRDefault="00000000">
      <w:pPr>
        <w:ind w:left="340"/>
      </w:pPr>
      <w:r>
        <w:t>if the index does not store an empty record, stores the parameter in Spare.</w:t>
      </w:r>
    </w:p>
    <w:p w14:paraId="06383520" w14:textId="77777777" w:rsidR="003166D3" w:rsidRDefault="00000000">
      <w:r>
        <w:t>You can assume there will always be enough space in Spare to store any collisions.</w:t>
      </w:r>
    </w:p>
    <w:p w14:paraId="355AC605" w14:textId="77777777" w:rsidR="003166D3" w:rsidRDefault="00000000">
      <w:r>
        <w:t>Write program code for InsertIntoHash().  [9]</w:t>
      </w:r>
    </w:p>
    <w:tbl>
      <w:tblPr>
        <w:tblStyle w:val="TableGrid"/>
        <w:tblW w:w="0" w:type="auto"/>
        <w:tblLook w:val="04A0" w:firstRow="1" w:lastRow="0" w:firstColumn="1" w:lastColumn="0" w:noHBand="0" w:noVBand="1"/>
      </w:tblPr>
      <w:tblGrid>
        <w:gridCol w:w="8277"/>
      </w:tblGrid>
      <w:tr w:rsidR="003166D3" w14:paraId="3E981013" w14:textId="77777777">
        <w:tc>
          <w:tcPr>
            <w:tcW w:w="8277" w:type="dxa"/>
          </w:tcPr>
          <w:p w14:paraId="11F12EB8" w14:textId="77777777" w:rsidR="004370C9" w:rsidRDefault="004370C9" w:rsidP="004370C9">
            <w:pPr>
              <w:shd w:val="clear" w:color="auto" w:fill="121314"/>
              <w:spacing w:line="270" w:lineRule="atLeast"/>
              <w:rPr>
                <w:rFonts w:ascii="Menlo" w:hAnsi="Menlo" w:cs="Menlo"/>
                <w:color w:val="BBBEBF"/>
                <w:sz w:val="18"/>
                <w:szCs w:val="18"/>
              </w:rPr>
            </w:pPr>
            <w:r>
              <w:rPr>
                <w:rFonts w:ascii="Menlo" w:hAnsi="Menlo" w:cs="Menlo"/>
                <w:color w:val="FF7B72"/>
                <w:sz w:val="18"/>
                <w:szCs w:val="18"/>
              </w:rPr>
              <w:t>def</w:t>
            </w:r>
            <w:r>
              <w:rPr>
                <w:rFonts w:ascii="Menlo" w:hAnsi="Menlo" w:cs="Menlo"/>
                <w:color w:val="BBBEBF"/>
                <w:sz w:val="18"/>
                <w:szCs w:val="18"/>
              </w:rPr>
              <w:t xml:space="preserve"> </w:t>
            </w:r>
            <w:proofErr w:type="spellStart"/>
            <w:r>
              <w:rPr>
                <w:rFonts w:ascii="Menlo" w:hAnsi="Menlo" w:cs="Menlo"/>
                <w:color w:val="D2A8FF"/>
                <w:sz w:val="18"/>
                <w:szCs w:val="18"/>
              </w:rPr>
              <w:t>InsertIntoHash</w:t>
            </w:r>
            <w:proofErr w:type="spellEnd"/>
            <w:r>
              <w:rPr>
                <w:rFonts w:ascii="Menlo" w:hAnsi="Menlo" w:cs="Menlo"/>
                <w:color w:val="BBBEBF"/>
                <w:sz w:val="18"/>
                <w:szCs w:val="18"/>
              </w:rPr>
              <w:t>(</w:t>
            </w:r>
            <w:r>
              <w:rPr>
                <w:rFonts w:ascii="Menlo" w:hAnsi="Menlo" w:cs="Menlo"/>
                <w:color w:val="FFA657"/>
                <w:sz w:val="18"/>
                <w:szCs w:val="18"/>
              </w:rPr>
              <w:t>record</w:t>
            </w:r>
            <w:r>
              <w:rPr>
                <w:rFonts w:ascii="Menlo" w:hAnsi="Menlo" w:cs="Menlo"/>
                <w:color w:val="BBBEBF"/>
                <w:sz w:val="18"/>
                <w:szCs w:val="18"/>
              </w:rPr>
              <w:t>):</w:t>
            </w:r>
          </w:p>
          <w:p w14:paraId="6C99FE6A" w14:textId="77777777" w:rsidR="004370C9" w:rsidRDefault="004370C9" w:rsidP="004370C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Hash</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D2A8FF"/>
                <w:sz w:val="18"/>
                <w:szCs w:val="18"/>
              </w:rPr>
              <w:t>CalculateHash</w:t>
            </w:r>
            <w:proofErr w:type="spellEnd"/>
            <w:r>
              <w:rPr>
                <w:rFonts w:ascii="Menlo" w:hAnsi="Menlo" w:cs="Menlo"/>
                <w:color w:val="BBBEBF"/>
                <w:sz w:val="18"/>
                <w:szCs w:val="18"/>
              </w:rPr>
              <w:t>(</w:t>
            </w:r>
            <w:proofErr w:type="spellStart"/>
            <w:proofErr w:type="gramStart"/>
            <w:r>
              <w:rPr>
                <w:rFonts w:ascii="Menlo" w:hAnsi="Menlo" w:cs="Menlo"/>
                <w:color w:val="FFA657"/>
                <w:sz w:val="18"/>
                <w:szCs w:val="18"/>
              </w:rPr>
              <w:t>record</w:t>
            </w:r>
            <w:r>
              <w:rPr>
                <w:rFonts w:ascii="Menlo" w:hAnsi="Menlo" w:cs="Menlo"/>
                <w:color w:val="BBBEBF"/>
                <w:sz w:val="18"/>
                <w:szCs w:val="18"/>
              </w:rPr>
              <w:t>.Key</w:t>
            </w:r>
            <w:proofErr w:type="spellEnd"/>
            <w:proofErr w:type="gramEnd"/>
            <w:r>
              <w:rPr>
                <w:rFonts w:ascii="Menlo" w:hAnsi="Menlo" w:cs="Menlo"/>
                <w:color w:val="BBBEBF"/>
                <w:sz w:val="18"/>
                <w:szCs w:val="18"/>
              </w:rPr>
              <w:t>)</w:t>
            </w:r>
          </w:p>
          <w:p w14:paraId="6AC223D6" w14:textId="77777777" w:rsidR="004370C9" w:rsidRDefault="004370C9" w:rsidP="004370C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proofErr w:type="spellStart"/>
            <w:proofErr w:type="gramStart"/>
            <w:r>
              <w:rPr>
                <w:rFonts w:ascii="Menlo" w:hAnsi="Menlo" w:cs="Menlo"/>
                <w:color w:val="C9D1D9"/>
                <w:sz w:val="18"/>
                <w:szCs w:val="18"/>
              </w:rPr>
              <w:t>HashTable</w:t>
            </w:r>
            <w:proofErr w:type="spellEnd"/>
            <w:r>
              <w:rPr>
                <w:rFonts w:ascii="Menlo" w:hAnsi="Menlo" w:cs="Menlo"/>
                <w:color w:val="BBBEBF"/>
                <w:sz w:val="18"/>
                <w:szCs w:val="18"/>
              </w:rPr>
              <w:t>[</w:t>
            </w:r>
            <w:proofErr w:type="gramEnd"/>
            <w:r>
              <w:rPr>
                <w:rFonts w:ascii="Menlo" w:hAnsi="Menlo" w:cs="Menlo"/>
                <w:color w:val="C9D1D9"/>
                <w:sz w:val="18"/>
                <w:szCs w:val="18"/>
              </w:rPr>
              <w:t>Hash</w:t>
            </w:r>
            <w:proofErr w:type="gramStart"/>
            <w:r>
              <w:rPr>
                <w:rFonts w:ascii="Menlo" w:hAnsi="Menlo" w:cs="Menlo"/>
                <w:color w:val="BBBEBF"/>
                <w:sz w:val="18"/>
                <w:szCs w:val="18"/>
              </w:rPr>
              <w:t>].Key</w:t>
            </w:r>
            <w:proofErr w:type="gram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-1</w:t>
            </w:r>
            <w:r>
              <w:rPr>
                <w:rFonts w:ascii="Menlo" w:hAnsi="Menlo" w:cs="Menlo"/>
                <w:color w:val="BBBEBF"/>
                <w:sz w:val="18"/>
                <w:szCs w:val="18"/>
              </w:rPr>
              <w:t>:</w:t>
            </w:r>
          </w:p>
          <w:p w14:paraId="34E5C832" w14:textId="77777777" w:rsidR="004370C9" w:rsidRDefault="004370C9" w:rsidP="004370C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proofErr w:type="gramStart"/>
            <w:r>
              <w:rPr>
                <w:rFonts w:ascii="Menlo" w:hAnsi="Menlo" w:cs="Menlo"/>
                <w:color w:val="C9D1D9"/>
                <w:sz w:val="18"/>
                <w:szCs w:val="18"/>
              </w:rPr>
              <w:t>HashTable</w:t>
            </w:r>
            <w:proofErr w:type="spellEnd"/>
            <w:r>
              <w:rPr>
                <w:rFonts w:ascii="Menlo" w:hAnsi="Menlo" w:cs="Menlo"/>
                <w:color w:val="BBBEBF"/>
                <w:sz w:val="18"/>
                <w:szCs w:val="18"/>
              </w:rPr>
              <w:t>[</w:t>
            </w:r>
            <w:proofErr w:type="gramEnd"/>
            <w:r>
              <w:rPr>
                <w:rFonts w:ascii="Menlo" w:hAnsi="Menlo" w:cs="Menlo"/>
                <w:color w:val="C9D1D9"/>
                <w:sz w:val="18"/>
                <w:szCs w:val="18"/>
              </w:rPr>
              <w:t>Hash</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FFA657"/>
                <w:sz w:val="18"/>
                <w:szCs w:val="18"/>
              </w:rPr>
              <w:t>record</w:t>
            </w:r>
          </w:p>
          <w:p w14:paraId="6E3DFEE0" w14:textId="77777777" w:rsidR="004370C9" w:rsidRDefault="004370C9" w:rsidP="004370C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else</w:t>
            </w:r>
            <w:r>
              <w:rPr>
                <w:rFonts w:ascii="Menlo" w:hAnsi="Menlo" w:cs="Menlo"/>
                <w:color w:val="BBBEBF"/>
                <w:sz w:val="18"/>
                <w:szCs w:val="18"/>
              </w:rPr>
              <w:t>:</w:t>
            </w:r>
          </w:p>
          <w:p w14:paraId="5B67D9F9" w14:textId="77777777" w:rsidR="004370C9" w:rsidRDefault="004370C9" w:rsidP="004370C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9D1D9"/>
                <w:sz w:val="18"/>
                <w:szCs w:val="18"/>
              </w:rPr>
              <w:t>i</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0</w:t>
            </w:r>
          </w:p>
          <w:p w14:paraId="3A221660" w14:textId="77777777" w:rsidR="004370C9" w:rsidRDefault="004370C9" w:rsidP="004370C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while</w:t>
            </w:r>
            <w:r>
              <w:rPr>
                <w:rFonts w:ascii="Menlo" w:hAnsi="Menlo" w:cs="Menlo"/>
                <w:color w:val="BBBEBF"/>
                <w:sz w:val="18"/>
                <w:szCs w:val="18"/>
              </w:rPr>
              <w:t xml:space="preserve"> </w:t>
            </w:r>
            <w:r>
              <w:rPr>
                <w:rFonts w:ascii="Menlo" w:hAnsi="Menlo" w:cs="Menlo"/>
                <w:color w:val="C9D1D9"/>
                <w:sz w:val="18"/>
                <w:szCs w:val="18"/>
              </w:rPr>
              <w:t>Spare</w:t>
            </w:r>
            <w:r>
              <w:rPr>
                <w:rFonts w:ascii="Menlo" w:hAnsi="Menlo" w:cs="Menlo"/>
                <w:color w:val="BBBEBF"/>
                <w:sz w:val="18"/>
                <w:szCs w:val="18"/>
              </w:rPr>
              <w:t>[</w:t>
            </w:r>
            <w:proofErr w:type="spellStart"/>
            <w:r>
              <w:rPr>
                <w:rFonts w:ascii="Menlo" w:hAnsi="Menlo" w:cs="Menlo"/>
                <w:color w:val="C9D1D9"/>
                <w:sz w:val="18"/>
                <w:szCs w:val="18"/>
              </w:rPr>
              <w:t>i</w:t>
            </w:r>
            <w:proofErr w:type="spellEnd"/>
            <w:proofErr w:type="gramStart"/>
            <w:r>
              <w:rPr>
                <w:rFonts w:ascii="Menlo" w:hAnsi="Menlo" w:cs="Menlo"/>
                <w:color w:val="BBBEBF"/>
                <w:sz w:val="18"/>
                <w:szCs w:val="18"/>
              </w:rPr>
              <w:t xml:space="preserve">].Key </w:t>
            </w:r>
            <w:r>
              <w:rPr>
                <w:rFonts w:ascii="Menlo" w:hAnsi="Menlo" w:cs="Menlo"/>
                <w:color w:val="D4D4D4"/>
                <w:sz w:val="18"/>
                <w:szCs w:val="18"/>
              </w:rPr>
              <w:t>!=</w:t>
            </w:r>
            <w:proofErr w:type="gramEnd"/>
            <w:r>
              <w:rPr>
                <w:rFonts w:ascii="Menlo" w:hAnsi="Menlo" w:cs="Menlo"/>
                <w:color w:val="BBBEBF"/>
                <w:sz w:val="18"/>
                <w:szCs w:val="18"/>
              </w:rPr>
              <w:t xml:space="preserve"> </w:t>
            </w:r>
            <w:r>
              <w:rPr>
                <w:rFonts w:ascii="Menlo" w:hAnsi="Menlo" w:cs="Menlo"/>
                <w:color w:val="B5CEA8"/>
                <w:sz w:val="18"/>
                <w:szCs w:val="18"/>
              </w:rPr>
              <w:t>-1</w:t>
            </w:r>
            <w:r>
              <w:rPr>
                <w:rFonts w:ascii="Menlo" w:hAnsi="Menlo" w:cs="Menlo"/>
                <w:color w:val="BBBEBF"/>
                <w:sz w:val="18"/>
                <w:szCs w:val="18"/>
              </w:rPr>
              <w:t>:</w:t>
            </w:r>
          </w:p>
          <w:p w14:paraId="48C13073" w14:textId="77777777" w:rsidR="004370C9" w:rsidRDefault="004370C9" w:rsidP="004370C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9D1D9"/>
                <w:sz w:val="18"/>
                <w:szCs w:val="18"/>
              </w:rPr>
              <w:t>i</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1</w:t>
            </w:r>
          </w:p>
          <w:p w14:paraId="59020C20" w14:textId="10FF3B41" w:rsidR="003166D3" w:rsidRPr="004370C9" w:rsidRDefault="004370C9" w:rsidP="004370C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Spare</w:t>
            </w:r>
            <w:r>
              <w:rPr>
                <w:rFonts w:ascii="Menlo" w:hAnsi="Menlo" w:cs="Menlo"/>
                <w:color w:val="BBBEBF"/>
                <w:sz w:val="18"/>
                <w:szCs w:val="18"/>
              </w:rPr>
              <w:t>[</w:t>
            </w:r>
            <w:proofErr w:type="spellStart"/>
            <w:r>
              <w:rPr>
                <w:rFonts w:ascii="Menlo" w:hAnsi="Menlo" w:cs="Menlo"/>
                <w:color w:val="C9D1D9"/>
                <w:sz w:val="18"/>
                <w:szCs w:val="18"/>
              </w:rPr>
              <w:t>i</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FFA657"/>
                <w:sz w:val="18"/>
                <w:szCs w:val="18"/>
              </w:rPr>
              <w:t>record</w:t>
            </w:r>
          </w:p>
        </w:tc>
      </w:tr>
    </w:tbl>
    <w:p w14:paraId="6AAD8AAE" w14:textId="77777777" w:rsidR="003166D3" w:rsidRDefault="003166D3"/>
    <w:p w14:paraId="1EAE36FD" w14:textId="77777777" w:rsidR="003166D3" w:rsidRDefault="00000000">
      <w:r>
        <w:t>(e) The text file HashData.txt stores up to 200 rows of data to be stored into the hash table. Each row contains three integer numbers separated by commas.</w:t>
      </w:r>
    </w:p>
    <w:p w14:paraId="1C805277" w14:textId="77777777" w:rsidR="003166D3" w:rsidRDefault="00000000">
      <w:r>
        <w:t>The first number is the key field, the second number is item 1 and the third number is item 2. For example:</w:t>
      </w:r>
    </w:p>
    <w:tbl>
      <w:tblPr>
        <w:tblStyle w:val="TableGrid"/>
        <w:tblW w:w="0" w:type="auto"/>
        <w:tblLook w:val="04A0" w:firstRow="1" w:lastRow="0" w:firstColumn="1" w:lastColumn="0" w:noHBand="0" w:noVBand="1"/>
      </w:tblPr>
      <w:tblGrid>
        <w:gridCol w:w="8277"/>
      </w:tblGrid>
      <w:tr w:rsidR="003166D3" w14:paraId="4CEFAAEE" w14:textId="77777777">
        <w:tc>
          <w:tcPr>
            <w:tcW w:w="8277" w:type="dxa"/>
          </w:tcPr>
          <w:p w14:paraId="01E86ECF" w14:textId="77777777" w:rsidR="003166D3" w:rsidRDefault="00000000">
            <w:r>
              <w:rPr>
                <w:rFonts w:ascii="Courier New" w:hAnsi="Courier New"/>
                <w:sz w:val="19"/>
              </w:rPr>
              <w:t xml:space="preserve"> 4371,906,3696</w:t>
            </w:r>
          </w:p>
        </w:tc>
      </w:tr>
    </w:tbl>
    <w:p w14:paraId="217D3AFE" w14:textId="77777777" w:rsidR="003166D3" w:rsidRDefault="003166D3"/>
    <w:p w14:paraId="5C4CD42D" w14:textId="77777777" w:rsidR="003166D3" w:rsidRDefault="00000000">
      <w:r>
        <w:t>The key field is 4371, item 1 is 906 and item 2 is 3696.</w:t>
      </w:r>
    </w:p>
    <w:p w14:paraId="0A749B24" w14:textId="77777777" w:rsidR="003166D3" w:rsidRDefault="00000000">
      <w:r>
        <w:t>The procedure CreateHashTable():</w:t>
      </w:r>
    </w:p>
    <w:p w14:paraId="367070EC" w14:textId="77777777" w:rsidR="003166D3" w:rsidRDefault="00000000">
      <w:pPr>
        <w:ind w:left="340"/>
      </w:pPr>
      <w:r>
        <w:t>opens the file HashData.txt</w:t>
      </w:r>
    </w:p>
    <w:p w14:paraId="12A8D418" w14:textId="77777777" w:rsidR="003166D3" w:rsidRDefault="00000000">
      <w:pPr>
        <w:ind w:left="340"/>
      </w:pPr>
      <w:r>
        <w:t>creates a record for each row of data in the file</w:t>
      </w:r>
    </w:p>
    <w:p w14:paraId="71DD65B2" w14:textId="77777777" w:rsidR="003166D3" w:rsidRDefault="00000000">
      <w:pPr>
        <w:ind w:left="340"/>
      </w:pPr>
      <w:r>
        <w:t>calls InsertIntoHash() with each record.</w:t>
      </w:r>
    </w:p>
    <w:p w14:paraId="55935AB8" w14:textId="77777777" w:rsidR="003166D3" w:rsidRDefault="00000000">
      <w:r>
        <w:t>Write program code for CreateHashTable().  [7]</w:t>
      </w:r>
    </w:p>
    <w:tbl>
      <w:tblPr>
        <w:tblStyle w:val="TableGrid"/>
        <w:tblW w:w="0" w:type="auto"/>
        <w:tblLook w:val="04A0" w:firstRow="1" w:lastRow="0" w:firstColumn="1" w:lastColumn="0" w:noHBand="0" w:noVBand="1"/>
      </w:tblPr>
      <w:tblGrid>
        <w:gridCol w:w="8277"/>
      </w:tblGrid>
      <w:tr w:rsidR="003166D3" w14:paraId="30113DA5" w14:textId="77777777">
        <w:tc>
          <w:tcPr>
            <w:tcW w:w="8277" w:type="dxa"/>
          </w:tcPr>
          <w:p w14:paraId="682C4BEE" w14:textId="77777777" w:rsidR="004370C9" w:rsidRDefault="004370C9" w:rsidP="004370C9">
            <w:pPr>
              <w:shd w:val="clear" w:color="auto" w:fill="121314"/>
              <w:spacing w:line="270" w:lineRule="atLeast"/>
              <w:rPr>
                <w:rFonts w:ascii="Menlo" w:hAnsi="Menlo" w:cs="Menlo"/>
                <w:color w:val="BBBEBF"/>
                <w:sz w:val="18"/>
                <w:szCs w:val="18"/>
              </w:rPr>
            </w:pPr>
            <w:r>
              <w:rPr>
                <w:rFonts w:ascii="Menlo" w:hAnsi="Menlo" w:cs="Menlo"/>
                <w:color w:val="FF7B72"/>
                <w:sz w:val="18"/>
                <w:szCs w:val="18"/>
              </w:rPr>
              <w:t>def</w:t>
            </w:r>
            <w:r>
              <w:rPr>
                <w:rFonts w:ascii="Menlo" w:hAnsi="Menlo" w:cs="Menlo"/>
                <w:color w:val="BBBEBF"/>
                <w:sz w:val="18"/>
                <w:szCs w:val="18"/>
              </w:rPr>
              <w:t xml:space="preserve"> </w:t>
            </w:r>
            <w:proofErr w:type="spellStart"/>
            <w:proofErr w:type="gramStart"/>
            <w:r>
              <w:rPr>
                <w:rFonts w:ascii="Menlo" w:hAnsi="Menlo" w:cs="Menlo"/>
                <w:color w:val="D2A8FF"/>
                <w:sz w:val="18"/>
                <w:szCs w:val="18"/>
              </w:rPr>
              <w:t>CreateHashTable</w:t>
            </w:r>
            <w:proofErr w:type="spellEnd"/>
            <w:r>
              <w:rPr>
                <w:rFonts w:ascii="Menlo" w:hAnsi="Menlo" w:cs="Menlo"/>
                <w:color w:val="BBBEBF"/>
                <w:sz w:val="18"/>
                <w:szCs w:val="18"/>
              </w:rPr>
              <w:t>(</w:t>
            </w:r>
            <w:proofErr w:type="gramEnd"/>
            <w:r>
              <w:rPr>
                <w:rFonts w:ascii="Menlo" w:hAnsi="Menlo" w:cs="Menlo"/>
                <w:color w:val="BBBEBF"/>
                <w:sz w:val="18"/>
                <w:szCs w:val="18"/>
              </w:rPr>
              <w:t>):</w:t>
            </w:r>
          </w:p>
          <w:p w14:paraId="0669E339" w14:textId="77777777" w:rsidR="004370C9" w:rsidRDefault="004370C9" w:rsidP="004370C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try</w:t>
            </w:r>
            <w:r>
              <w:rPr>
                <w:rFonts w:ascii="Menlo" w:hAnsi="Menlo" w:cs="Menlo"/>
                <w:color w:val="BBBEBF"/>
                <w:sz w:val="18"/>
                <w:szCs w:val="18"/>
              </w:rPr>
              <w:t>:</w:t>
            </w:r>
          </w:p>
          <w:p w14:paraId="273EBB8E" w14:textId="77777777" w:rsidR="004370C9" w:rsidRDefault="004370C9" w:rsidP="004370C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f</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D2A8FF"/>
                <w:sz w:val="18"/>
                <w:szCs w:val="18"/>
              </w:rPr>
              <w:t>open</w:t>
            </w:r>
            <w:r>
              <w:rPr>
                <w:rFonts w:ascii="Menlo" w:hAnsi="Menlo" w:cs="Menlo"/>
                <w:color w:val="BBBEBF"/>
                <w:sz w:val="18"/>
                <w:szCs w:val="18"/>
              </w:rPr>
              <w:t>(</w:t>
            </w:r>
            <w:r>
              <w:rPr>
                <w:rFonts w:ascii="Menlo" w:hAnsi="Menlo" w:cs="Menlo"/>
                <w:color w:val="A5D6FF"/>
                <w:sz w:val="18"/>
                <w:szCs w:val="18"/>
              </w:rPr>
              <w:t>"</w:t>
            </w:r>
            <w:proofErr w:type="spellStart"/>
            <w:r>
              <w:rPr>
                <w:rFonts w:ascii="Menlo" w:hAnsi="Menlo" w:cs="Menlo"/>
                <w:color w:val="A5D6FF"/>
                <w:sz w:val="18"/>
                <w:szCs w:val="18"/>
              </w:rPr>
              <w:t>HashData.txt"</w:t>
            </w:r>
            <w:r>
              <w:rPr>
                <w:rFonts w:ascii="Menlo" w:hAnsi="Menlo" w:cs="Menlo"/>
                <w:color w:val="BBBEBF"/>
                <w:sz w:val="18"/>
                <w:szCs w:val="18"/>
              </w:rPr>
              <w:t>,</w:t>
            </w:r>
            <w:r>
              <w:rPr>
                <w:rFonts w:ascii="Menlo" w:hAnsi="Menlo" w:cs="Menlo"/>
                <w:color w:val="A5D6FF"/>
                <w:sz w:val="18"/>
                <w:szCs w:val="18"/>
              </w:rPr>
              <w:t>"r</w:t>
            </w:r>
            <w:proofErr w:type="spellEnd"/>
            <w:r>
              <w:rPr>
                <w:rFonts w:ascii="Menlo" w:hAnsi="Menlo" w:cs="Menlo"/>
                <w:color w:val="A5D6FF"/>
                <w:sz w:val="18"/>
                <w:szCs w:val="18"/>
              </w:rPr>
              <w:t>"</w:t>
            </w:r>
            <w:r>
              <w:rPr>
                <w:rFonts w:ascii="Menlo" w:hAnsi="Menlo" w:cs="Menlo"/>
                <w:color w:val="BBBEBF"/>
                <w:sz w:val="18"/>
                <w:szCs w:val="18"/>
              </w:rPr>
              <w:t>)</w:t>
            </w:r>
          </w:p>
          <w:p w14:paraId="2CADF2C1" w14:textId="77777777" w:rsidR="004370C9" w:rsidRDefault="004370C9" w:rsidP="004370C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line</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proofErr w:type="gramStart"/>
            <w:r>
              <w:rPr>
                <w:rFonts w:ascii="Menlo" w:hAnsi="Menlo" w:cs="Menlo"/>
                <w:color w:val="C9D1D9"/>
                <w:sz w:val="18"/>
                <w:szCs w:val="18"/>
              </w:rPr>
              <w:t>f</w:t>
            </w:r>
            <w:r>
              <w:rPr>
                <w:rFonts w:ascii="Menlo" w:hAnsi="Menlo" w:cs="Menlo"/>
                <w:color w:val="BBBEBF"/>
                <w:sz w:val="18"/>
                <w:szCs w:val="18"/>
              </w:rPr>
              <w:t>.</w:t>
            </w:r>
            <w:r>
              <w:rPr>
                <w:rFonts w:ascii="Menlo" w:hAnsi="Menlo" w:cs="Menlo"/>
                <w:color w:val="D2A8FF"/>
                <w:sz w:val="18"/>
                <w:szCs w:val="18"/>
              </w:rPr>
              <w:t>readline</w:t>
            </w:r>
            <w:proofErr w:type="spellEnd"/>
            <w:proofErr w:type="gramEnd"/>
            <w:r>
              <w:rPr>
                <w:rFonts w:ascii="Menlo" w:hAnsi="Menlo" w:cs="Menlo"/>
                <w:color w:val="BBBEBF"/>
                <w:sz w:val="18"/>
                <w:szCs w:val="18"/>
              </w:rPr>
              <w:t>()</w:t>
            </w:r>
          </w:p>
          <w:p w14:paraId="2846AA7C" w14:textId="77777777" w:rsidR="004370C9" w:rsidRDefault="004370C9" w:rsidP="004370C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while</w:t>
            </w:r>
            <w:r>
              <w:rPr>
                <w:rFonts w:ascii="Menlo" w:hAnsi="Menlo" w:cs="Menlo"/>
                <w:color w:val="BBBEBF"/>
                <w:sz w:val="18"/>
                <w:szCs w:val="18"/>
              </w:rPr>
              <w:t xml:space="preserve"> </w:t>
            </w:r>
            <w:r>
              <w:rPr>
                <w:rFonts w:ascii="Menlo" w:hAnsi="Menlo" w:cs="Menlo"/>
                <w:color w:val="C9D1D9"/>
                <w:sz w:val="18"/>
                <w:szCs w:val="18"/>
              </w:rPr>
              <w:t>line</w:t>
            </w:r>
            <w:r>
              <w:rPr>
                <w:rFonts w:ascii="Menlo" w:hAnsi="Menlo" w:cs="Menlo"/>
                <w:color w:val="BBBEBF"/>
                <w:sz w:val="18"/>
                <w:szCs w:val="18"/>
              </w:rPr>
              <w:t>:</w:t>
            </w:r>
          </w:p>
          <w:p w14:paraId="3A071EC1" w14:textId="77777777" w:rsidR="004370C9" w:rsidRDefault="004370C9" w:rsidP="004370C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C9D1D9"/>
                <w:sz w:val="18"/>
                <w:szCs w:val="18"/>
              </w:rPr>
              <w:t>key</w:t>
            </w:r>
            <w:r>
              <w:rPr>
                <w:rFonts w:ascii="Menlo" w:hAnsi="Menlo" w:cs="Menlo"/>
                <w:color w:val="BBBEBF"/>
                <w:sz w:val="18"/>
                <w:szCs w:val="18"/>
              </w:rPr>
              <w:t>,</w:t>
            </w:r>
            <w:r>
              <w:rPr>
                <w:rFonts w:ascii="Menlo" w:hAnsi="Menlo" w:cs="Menlo"/>
                <w:color w:val="C9D1D9"/>
                <w:sz w:val="18"/>
                <w:szCs w:val="18"/>
              </w:rPr>
              <w:t>item1</w:t>
            </w:r>
            <w:r>
              <w:rPr>
                <w:rFonts w:ascii="Menlo" w:hAnsi="Menlo" w:cs="Menlo"/>
                <w:color w:val="BBBEBF"/>
                <w:sz w:val="18"/>
                <w:szCs w:val="18"/>
              </w:rPr>
              <w:t>,</w:t>
            </w:r>
            <w:r>
              <w:rPr>
                <w:rFonts w:ascii="Menlo" w:hAnsi="Menlo" w:cs="Menlo"/>
                <w:color w:val="C9D1D9"/>
                <w:sz w:val="18"/>
                <w:szCs w:val="18"/>
              </w:rPr>
              <w:t>item</w:t>
            </w:r>
            <w:proofErr w:type="gramEnd"/>
            <w:r>
              <w:rPr>
                <w:rFonts w:ascii="Menlo" w:hAnsi="Menlo" w:cs="Menlo"/>
                <w:color w:val="C9D1D9"/>
                <w:sz w:val="18"/>
                <w:szCs w:val="18"/>
              </w:rPr>
              <w:t>2</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proofErr w:type="gramStart"/>
            <w:r>
              <w:rPr>
                <w:rFonts w:ascii="Menlo" w:hAnsi="Menlo" w:cs="Menlo"/>
                <w:color w:val="C9D1D9"/>
                <w:sz w:val="18"/>
                <w:szCs w:val="18"/>
              </w:rPr>
              <w:t>line</w:t>
            </w:r>
            <w:r>
              <w:rPr>
                <w:rFonts w:ascii="Menlo" w:hAnsi="Menlo" w:cs="Menlo"/>
                <w:color w:val="BBBEBF"/>
                <w:sz w:val="18"/>
                <w:szCs w:val="18"/>
              </w:rPr>
              <w:t>.</w:t>
            </w:r>
            <w:r>
              <w:rPr>
                <w:rFonts w:ascii="Menlo" w:hAnsi="Menlo" w:cs="Menlo"/>
                <w:color w:val="D2A8FF"/>
                <w:sz w:val="18"/>
                <w:szCs w:val="18"/>
              </w:rPr>
              <w:t>strip</w:t>
            </w:r>
            <w:proofErr w:type="spellEnd"/>
            <w:proofErr w:type="gramEnd"/>
            <w:r>
              <w:rPr>
                <w:rFonts w:ascii="Menlo" w:hAnsi="Menlo" w:cs="Menlo"/>
                <w:color w:val="BBBEBF"/>
                <w:sz w:val="18"/>
                <w:szCs w:val="18"/>
              </w:rPr>
              <w:t>(</w:t>
            </w:r>
            <w:proofErr w:type="gramStart"/>
            <w:r>
              <w:rPr>
                <w:rFonts w:ascii="Menlo" w:hAnsi="Menlo" w:cs="Menlo"/>
                <w:color w:val="BBBEBF"/>
                <w:sz w:val="18"/>
                <w:szCs w:val="18"/>
              </w:rPr>
              <w:t>).</w:t>
            </w:r>
            <w:r>
              <w:rPr>
                <w:rFonts w:ascii="Menlo" w:hAnsi="Menlo" w:cs="Menlo"/>
                <w:color w:val="D2A8FF"/>
                <w:sz w:val="18"/>
                <w:szCs w:val="18"/>
              </w:rPr>
              <w:t>split</w:t>
            </w:r>
            <w:proofErr w:type="gramEnd"/>
            <w:r>
              <w:rPr>
                <w:rFonts w:ascii="Menlo" w:hAnsi="Menlo" w:cs="Menlo"/>
                <w:color w:val="BBBEBF"/>
                <w:sz w:val="18"/>
                <w:szCs w:val="18"/>
              </w:rPr>
              <w:t>(</w:t>
            </w:r>
            <w:r>
              <w:rPr>
                <w:rFonts w:ascii="Menlo" w:hAnsi="Menlo" w:cs="Menlo"/>
                <w:color w:val="A5D6FF"/>
                <w:sz w:val="18"/>
                <w:szCs w:val="18"/>
              </w:rPr>
              <w:t>","</w:t>
            </w:r>
            <w:r>
              <w:rPr>
                <w:rFonts w:ascii="Menlo" w:hAnsi="Menlo" w:cs="Menlo"/>
                <w:color w:val="BBBEBF"/>
                <w:sz w:val="18"/>
                <w:szCs w:val="18"/>
              </w:rPr>
              <w:t>)</w:t>
            </w:r>
          </w:p>
          <w:p w14:paraId="3E33A56F" w14:textId="77777777" w:rsidR="004370C9" w:rsidRDefault="004370C9" w:rsidP="004370C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proofErr w:type="gramStart"/>
            <w:r>
              <w:rPr>
                <w:rFonts w:ascii="Menlo" w:hAnsi="Menlo" w:cs="Menlo"/>
                <w:color w:val="D2A8FF"/>
                <w:sz w:val="18"/>
                <w:szCs w:val="18"/>
              </w:rPr>
              <w:t>InsertIntoHash</w:t>
            </w:r>
            <w:proofErr w:type="spellEnd"/>
            <w:r>
              <w:rPr>
                <w:rFonts w:ascii="Menlo" w:hAnsi="Menlo" w:cs="Menlo"/>
                <w:color w:val="BBBEBF"/>
                <w:sz w:val="18"/>
                <w:szCs w:val="18"/>
              </w:rPr>
              <w:t>(</w:t>
            </w:r>
            <w:proofErr w:type="spellStart"/>
            <w:proofErr w:type="gramEnd"/>
            <w:r>
              <w:rPr>
                <w:rFonts w:ascii="Menlo" w:hAnsi="Menlo" w:cs="Menlo"/>
                <w:color w:val="4EC9B0"/>
                <w:sz w:val="18"/>
                <w:szCs w:val="18"/>
              </w:rPr>
              <w:t>NewRecord</w:t>
            </w:r>
            <w:proofErr w:type="spellEnd"/>
            <w:r>
              <w:rPr>
                <w:rFonts w:ascii="Menlo" w:hAnsi="Menlo" w:cs="Menlo"/>
                <w:color w:val="BBBEBF"/>
                <w:sz w:val="18"/>
                <w:szCs w:val="18"/>
              </w:rPr>
              <w:t>(</w:t>
            </w:r>
            <w:r>
              <w:rPr>
                <w:rFonts w:ascii="Menlo" w:hAnsi="Menlo" w:cs="Menlo"/>
                <w:color w:val="4EC9B0"/>
                <w:sz w:val="18"/>
                <w:szCs w:val="18"/>
              </w:rPr>
              <w:t>int</w:t>
            </w:r>
            <w:r>
              <w:rPr>
                <w:rFonts w:ascii="Menlo" w:hAnsi="Menlo" w:cs="Menlo"/>
                <w:color w:val="BBBEBF"/>
                <w:sz w:val="18"/>
                <w:szCs w:val="18"/>
              </w:rPr>
              <w:t>(</w:t>
            </w:r>
            <w:r>
              <w:rPr>
                <w:rFonts w:ascii="Menlo" w:hAnsi="Menlo" w:cs="Menlo"/>
                <w:color w:val="C9D1D9"/>
                <w:sz w:val="18"/>
                <w:szCs w:val="18"/>
              </w:rPr>
              <w:t>key</w:t>
            </w:r>
            <w:proofErr w:type="gramStart"/>
            <w:r>
              <w:rPr>
                <w:rFonts w:ascii="Menlo" w:hAnsi="Menlo" w:cs="Menlo"/>
                <w:color w:val="BBBEBF"/>
                <w:sz w:val="18"/>
                <w:szCs w:val="18"/>
              </w:rPr>
              <w:t>),</w:t>
            </w:r>
            <w:r>
              <w:rPr>
                <w:rFonts w:ascii="Menlo" w:hAnsi="Menlo" w:cs="Menlo"/>
                <w:color w:val="4EC9B0"/>
                <w:sz w:val="18"/>
                <w:szCs w:val="18"/>
              </w:rPr>
              <w:t>int</w:t>
            </w:r>
            <w:proofErr w:type="gramEnd"/>
            <w:r>
              <w:rPr>
                <w:rFonts w:ascii="Menlo" w:hAnsi="Menlo" w:cs="Menlo"/>
                <w:color w:val="BBBEBF"/>
                <w:sz w:val="18"/>
                <w:szCs w:val="18"/>
              </w:rPr>
              <w:t>(</w:t>
            </w:r>
            <w:r>
              <w:rPr>
                <w:rFonts w:ascii="Menlo" w:hAnsi="Menlo" w:cs="Menlo"/>
                <w:color w:val="C9D1D9"/>
                <w:sz w:val="18"/>
                <w:szCs w:val="18"/>
              </w:rPr>
              <w:t>item1</w:t>
            </w:r>
            <w:proofErr w:type="gramStart"/>
            <w:r>
              <w:rPr>
                <w:rFonts w:ascii="Menlo" w:hAnsi="Menlo" w:cs="Menlo"/>
                <w:color w:val="BBBEBF"/>
                <w:sz w:val="18"/>
                <w:szCs w:val="18"/>
              </w:rPr>
              <w:t>),</w:t>
            </w:r>
            <w:r>
              <w:rPr>
                <w:rFonts w:ascii="Menlo" w:hAnsi="Menlo" w:cs="Menlo"/>
                <w:color w:val="4EC9B0"/>
                <w:sz w:val="18"/>
                <w:szCs w:val="18"/>
              </w:rPr>
              <w:t>int</w:t>
            </w:r>
            <w:proofErr w:type="gramEnd"/>
            <w:r>
              <w:rPr>
                <w:rFonts w:ascii="Menlo" w:hAnsi="Menlo" w:cs="Menlo"/>
                <w:color w:val="BBBEBF"/>
                <w:sz w:val="18"/>
                <w:szCs w:val="18"/>
              </w:rPr>
              <w:t>(</w:t>
            </w:r>
            <w:r>
              <w:rPr>
                <w:rFonts w:ascii="Menlo" w:hAnsi="Menlo" w:cs="Menlo"/>
                <w:color w:val="C9D1D9"/>
                <w:sz w:val="18"/>
                <w:szCs w:val="18"/>
              </w:rPr>
              <w:t>item2</w:t>
            </w:r>
            <w:r>
              <w:rPr>
                <w:rFonts w:ascii="Menlo" w:hAnsi="Menlo" w:cs="Menlo"/>
                <w:color w:val="BBBEBF"/>
                <w:sz w:val="18"/>
                <w:szCs w:val="18"/>
              </w:rPr>
              <w:t>)))</w:t>
            </w:r>
          </w:p>
          <w:p w14:paraId="5E5E6C90" w14:textId="77777777" w:rsidR="004370C9" w:rsidRDefault="004370C9" w:rsidP="004370C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line</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proofErr w:type="gramStart"/>
            <w:r>
              <w:rPr>
                <w:rFonts w:ascii="Menlo" w:hAnsi="Menlo" w:cs="Menlo"/>
                <w:color w:val="C9D1D9"/>
                <w:sz w:val="18"/>
                <w:szCs w:val="18"/>
              </w:rPr>
              <w:t>f</w:t>
            </w:r>
            <w:r>
              <w:rPr>
                <w:rFonts w:ascii="Menlo" w:hAnsi="Menlo" w:cs="Menlo"/>
                <w:color w:val="BBBEBF"/>
                <w:sz w:val="18"/>
                <w:szCs w:val="18"/>
              </w:rPr>
              <w:t>.</w:t>
            </w:r>
            <w:r>
              <w:rPr>
                <w:rFonts w:ascii="Menlo" w:hAnsi="Menlo" w:cs="Menlo"/>
                <w:color w:val="D2A8FF"/>
                <w:sz w:val="18"/>
                <w:szCs w:val="18"/>
              </w:rPr>
              <w:t>readline</w:t>
            </w:r>
            <w:proofErr w:type="spellEnd"/>
            <w:proofErr w:type="gramEnd"/>
            <w:r>
              <w:rPr>
                <w:rFonts w:ascii="Menlo" w:hAnsi="Menlo" w:cs="Menlo"/>
                <w:color w:val="BBBEBF"/>
                <w:sz w:val="18"/>
                <w:szCs w:val="18"/>
              </w:rPr>
              <w:t>()</w:t>
            </w:r>
          </w:p>
          <w:p w14:paraId="6777B6F6" w14:textId="77777777" w:rsidR="004370C9" w:rsidRDefault="004370C9" w:rsidP="004370C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proofErr w:type="gramStart"/>
            <w:r>
              <w:rPr>
                <w:rFonts w:ascii="Menlo" w:hAnsi="Menlo" w:cs="Menlo"/>
                <w:color w:val="C9D1D9"/>
                <w:sz w:val="18"/>
                <w:szCs w:val="18"/>
              </w:rPr>
              <w:t>f</w:t>
            </w:r>
            <w:r>
              <w:rPr>
                <w:rFonts w:ascii="Menlo" w:hAnsi="Menlo" w:cs="Menlo"/>
                <w:color w:val="BBBEBF"/>
                <w:sz w:val="18"/>
                <w:szCs w:val="18"/>
              </w:rPr>
              <w:t>.</w:t>
            </w:r>
            <w:r>
              <w:rPr>
                <w:rFonts w:ascii="Menlo" w:hAnsi="Menlo" w:cs="Menlo"/>
                <w:color w:val="D2A8FF"/>
                <w:sz w:val="18"/>
                <w:szCs w:val="18"/>
              </w:rPr>
              <w:t>close</w:t>
            </w:r>
            <w:proofErr w:type="spellEnd"/>
            <w:proofErr w:type="gramEnd"/>
            <w:r>
              <w:rPr>
                <w:rFonts w:ascii="Menlo" w:hAnsi="Menlo" w:cs="Menlo"/>
                <w:color w:val="BBBEBF"/>
                <w:sz w:val="18"/>
                <w:szCs w:val="18"/>
              </w:rPr>
              <w:t>()</w:t>
            </w:r>
          </w:p>
          <w:p w14:paraId="76B2F5B9" w14:textId="77777777" w:rsidR="004370C9" w:rsidRDefault="004370C9" w:rsidP="004370C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except</w:t>
            </w:r>
            <w:r>
              <w:rPr>
                <w:rFonts w:ascii="Menlo" w:hAnsi="Menlo" w:cs="Menlo"/>
                <w:color w:val="BBBEBF"/>
                <w:sz w:val="18"/>
                <w:szCs w:val="18"/>
              </w:rPr>
              <w:t xml:space="preserve"> </w:t>
            </w:r>
            <w:proofErr w:type="spellStart"/>
            <w:r>
              <w:rPr>
                <w:rFonts w:ascii="Menlo" w:hAnsi="Menlo" w:cs="Menlo"/>
                <w:color w:val="4EC9B0"/>
                <w:sz w:val="18"/>
                <w:szCs w:val="18"/>
              </w:rPr>
              <w:t>FileNotFoundError</w:t>
            </w:r>
            <w:proofErr w:type="spellEnd"/>
            <w:r>
              <w:rPr>
                <w:rFonts w:ascii="Menlo" w:hAnsi="Menlo" w:cs="Menlo"/>
                <w:color w:val="BBBEBF"/>
                <w:sz w:val="18"/>
                <w:szCs w:val="18"/>
              </w:rPr>
              <w:t>:</w:t>
            </w:r>
          </w:p>
          <w:p w14:paraId="4D1EC24F" w14:textId="4DB6DDEA" w:rsidR="003166D3" w:rsidRPr="004370C9" w:rsidRDefault="004370C9" w:rsidP="004370C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D2A8FF"/>
                <w:sz w:val="18"/>
                <w:szCs w:val="18"/>
              </w:rPr>
              <w:t>print</w:t>
            </w:r>
            <w:r>
              <w:rPr>
                <w:rFonts w:ascii="Menlo" w:hAnsi="Menlo" w:cs="Menlo"/>
                <w:color w:val="BBBEBF"/>
                <w:sz w:val="18"/>
                <w:szCs w:val="18"/>
              </w:rPr>
              <w:t>(</w:t>
            </w:r>
            <w:proofErr w:type="gramEnd"/>
            <w:r>
              <w:rPr>
                <w:rFonts w:ascii="Menlo" w:hAnsi="Menlo" w:cs="Menlo"/>
                <w:color w:val="A5D6FF"/>
                <w:sz w:val="18"/>
                <w:szCs w:val="18"/>
              </w:rPr>
              <w:t>"File does not exist."</w:t>
            </w:r>
            <w:r>
              <w:rPr>
                <w:rFonts w:ascii="Menlo" w:hAnsi="Menlo" w:cs="Menlo"/>
                <w:color w:val="BBBEBF"/>
                <w:sz w:val="18"/>
                <w:szCs w:val="18"/>
              </w:rPr>
              <w:t>)</w:t>
            </w:r>
          </w:p>
        </w:tc>
      </w:tr>
    </w:tbl>
    <w:p w14:paraId="2076C0D4" w14:textId="77777777" w:rsidR="003166D3" w:rsidRDefault="003166D3"/>
    <w:p w14:paraId="06D04F59" w14:textId="77777777" w:rsidR="003166D3" w:rsidRDefault="00000000">
      <w:r>
        <w:t>(f) (i) The procedure PrintSpare() outputs the key field of each element in the array Spare that does not contain an empty record.</w:t>
      </w:r>
    </w:p>
    <w:p w14:paraId="0080C401" w14:textId="77777777" w:rsidR="003166D3" w:rsidRDefault="00000000">
      <w:r>
        <w:t>Write program code for PrintSpare().  [3]</w:t>
      </w:r>
    </w:p>
    <w:tbl>
      <w:tblPr>
        <w:tblStyle w:val="TableGrid"/>
        <w:tblW w:w="0" w:type="auto"/>
        <w:tblLook w:val="04A0" w:firstRow="1" w:lastRow="0" w:firstColumn="1" w:lastColumn="0" w:noHBand="0" w:noVBand="1"/>
      </w:tblPr>
      <w:tblGrid>
        <w:gridCol w:w="8277"/>
      </w:tblGrid>
      <w:tr w:rsidR="003166D3" w14:paraId="3CCE4C55" w14:textId="77777777">
        <w:tc>
          <w:tcPr>
            <w:tcW w:w="8277" w:type="dxa"/>
          </w:tcPr>
          <w:p w14:paraId="2FAFC8C3" w14:textId="77777777" w:rsidR="004370C9" w:rsidRDefault="004370C9" w:rsidP="004370C9">
            <w:pPr>
              <w:shd w:val="clear" w:color="auto" w:fill="121314"/>
              <w:spacing w:line="270" w:lineRule="atLeast"/>
              <w:rPr>
                <w:rFonts w:ascii="Menlo" w:hAnsi="Menlo" w:cs="Menlo"/>
                <w:color w:val="BBBEBF"/>
                <w:sz w:val="18"/>
                <w:szCs w:val="18"/>
              </w:rPr>
            </w:pPr>
            <w:r>
              <w:rPr>
                <w:rFonts w:ascii="Menlo" w:hAnsi="Menlo" w:cs="Menlo"/>
                <w:color w:val="FF7B72"/>
                <w:sz w:val="18"/>
                <w:szCs w:val="18"/>
              </w:rPr>
              <w:t>def</w:t>
            </w:r>
            <w:r>
              <w:rPr>
                <w:rFonts w:ascii="Menlo" w:hAnsi="Menlo" w:cs="Menlo"/>
                <w:color w:val="BBBEBF"/>
                <w:sz w:val="18"/>
                <w:szCs w:val="18"/>
              </w:rPr>
              <w:t xml:space="preserve"> </w:t>
            </w:r>
            <w:proofErr w:type="spellStart"/>
            <w:proofErr w:type="gramStart"/>
            <w:r>
              <w:rPr>
                <w:rFonts w:ascii="Menlo" w:hAnsi="Menlo" w:cs="Menlo"/>
                <w:color w:val="D2A8FF"/>
                <w:sz w:val="18"/>
                <w:szCs w:val="18"/>
              </w:rPr>
              <w:t>PrintSpare</w:t>
            </w:r>
            <w:proofErr w:type="spellEnd"/>
            <w:r>
              <w:rPr>
                <w:rFonts w:ascii="Menlo" w:hAnsi="Menlo" w:cs="Menlo"/>
                <w:color w:val="BBBEBF"/>
                <w:sz w:val="18"/>
                <w:szCs w:val="18"/>
              </w:rPr>
              <w:t>(</w:t>
            </w:r>
            <w:proofErr w:type="gramEnd"/>
            <w:r>
              <w:rPr>
                <w:rFonts w:ascii="Menlo" w:hAnsi="Menlo" w:cs="Menlo"/>
                <w:color w:val="BBBEBF"/>
                <w:sz w:val="18"/>
                <w:szCs w:val="18"/>
              </w:rPr>
              <w:t>):</w:t>
            </w:r>
          </w:p>
          <w:p w14:paraId="05B5A4E1" w14:textId="77777777" w:rsidR="004370C9" w:rsidRDefault="004370C9" w:rsidP="004370C9">
            <w:pPr>
              <w:shd w:val="clear" w:color="auto" w:fill="121314"/>
              <w:spacing w:line="270" w:lineRule="atLeast"/>
              <w:rPr>
                <w:rFonts w:ascii="Menlo" w:hAnsi="Menlo" w:cs="Menlo"/>
                <w:color w:val="BBBEBF"/>
                <w:sz w:val="18"/>
                <w:szCs w:val="18"/>
              </w:rPr>
            </w:pPr>
            <w:r>
              <w:rPr>
                <w:rFonts w:ascii="Menlo" w:hAnsi="Menlo" w:cs="Menlo"/>
                <w:color w:val="BBBEBF"/>
                <w:sz w:val="18"/>
                <w:szCs w:val="18"/>
              </w:rPr>
              <w:lastRenderedPageBreak/>
              <w:t xml:space="preserve">    </w:t>
            </w:r>
            <w:proofErr w:type="spellStart"/>
            <w:r>
              <w:rPr>
                <w:rFonts w:ascii="Menlo" w:hAnsi="Menlo" w:cs="Menlo"/>
                <w:color w:val="C9D1D9"/>
                <w:sz w:val="18"/>
                <w:szCs w:val="18"/>
              </w:rPr>
              <w:t>i</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0</w:t>
            </w:r>
          </w:p>
          <w:p w14:paraId="2482FC85" w14:textId="77777777" w:rsidR="004370C9" w:rsidRDefault="004370C9" w:rsidP="004370C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while</w:t>
            </w:r>
            <w:r>
              <w:rPr>
                <w:rFonts w:ascii="Menlo" w:hAnsi="Menlo" w:cs="Menlo"/>
                <w:color w:val="BBBEBF"/>
                <w:sz w:val="18"/>
                <w:szCs w:val="18"/>
              </w:rPr>
              <w:t xml:space="preserve"> </w:t>
            </w:r>
            <w:r>
              <w:rPr>
                <w:rFonts w:ascii="Menlo" w:hAnsi="Menlo" w:cs="Menlo"/>
                <w:color w:val="C9D1D9"/>
                <w:sz w:val="18"/>
                <w:szCs w:val="18"/>
              </w:rPr>
              <w:t>Spare</w:t>
            </w:r>
            <w:r>
              <w:rPr>
                <w:rFonts w:ascii="Menlo" w:hAnsi="Menlo" w:cs="Menlo"/>
                <w:color w:val="BBBEBF"/>
                <w:sz w:val="18"/>
                <w:szCs w:val="18"/>
              </w:rPr>
              <w:t>[</w:t>
            </w:r>
            <w:proofErr w:type="spellStart"/>
            <w:r>
              <w:rPr>
                <w:rFonts w:ascii="Menlo" w:hAnsi="Menlo" w:cs="Menlo"/>
                <w:color w:val="C9D1D9"/>
                <w:sz w:val="18"/>
                <w:szCs w:val="18"/>
              </w:rPr>
              <w:t>i</w:t>
            </w:r>
            <w:proofErr w:type="spellEnd"/>
            <w:proofErr w:type="gramStart"/>
            <w:r>
              <w:rPr>
                <w:rFonts w:ascii="Menlo" w:hAnsi="Menlo" w:cs="Menlo"/>
                <w:color w:val="BBBEBF"/>
                <w:sz w:val="18"/>
                <w:szCs w:val="18"/>
              </w:rPr>
              <w:t xml:space="preserve">].Key </w:t>
            </w:r>
            <w:r>
              <w:rPr>
                <w:rFonts w:ascii="Menlo" w:hAnsi="Menlo" w:cs="Menlo"/>
                <w:color w:val="D4D4D4"/>
                <w:sz w:val="18"/>
                <w:szCs w:val="18"/>
              </w:rPr>
              <w:t>!=</w:t>
            </w:r>
            <w:proofErr w:type="gramEnd"/>
            <w:r>
              <w:rPr>
                <w:rFonts w:ascii="Menlo" w:hAnsi="Menlo" w:cs="Menlo"/>
                <w:color w:val="BBBEBF"/>
                <w:sz w:val="18"/>
                <w:szCs w:val="18"/>
              </w:rPr>
              <w:t xml:space="preserve"> </w:t>
            </w:r>
            <w:r>
              <w:rPr>
                <w:rFonts w:ascii="Menlo" w:hAnsi="Menlo" w:cs="Menlo"/>
                <w:color w:val="B5CEA8"/>
                <w:sz w:val="18"/>
                <w:szCs w:val="18"/>
              </w:rPr>
              <w:t>-1</w:t>
            </w:r>
            <w:r>
              <w:rPr>
                <w:rFonts w:ascii="Menlo" w:hAnsi="Menlo" w:cs="Menlo"/>
                <w:color w:val="BBBEBF"/>
                <w:sz w:val="18"/>
                <w:szCs w:val="18"/>
              </w:rPr>
              <w:t>:</w:t>
            </w:r>
          </w:p>
          <w:p w14:paraId="501E374F" w14:textId="77777777" w:rsidR="004370C9" w:rsidRDefault="004370C9" w:rsidP="004370C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D2A8FF"/>
                <w:sz w:val="18"/>
                <w:szCs w:val="18"/>
              </w:rPr>
              <w:t>print</w:t>
            </w:r>
            <w:r>
              <w:rPr>
                <w:rFonts w:ascii="Menlo" w:hAnsi="Menlo" w:cs="Menlo"/>
                <w:color w:val="BBBEBF"/>
                <w:sz w:val="18"/>
                <w:szCs w:val="18"/>
              </w:rPr>
              <w:t>(</w:t>
            </w:r>
            <w:proofErr w:type="gramEnd"/>
            <w:r>
              <w:rPr>
                <w:rFonts w:ascii="Menlo" w:hAnsi="Menlo" w:cs="Menlo"/>
                <w:color w:val="C9D1D9"/>
                <w:sz w:val="18"/>
                <w:szCs w:val="18"/>
              </w:rPr>
              <w:t>Spare</w:t>
            </w:r>
            <w:r>
              <w:rPr>
                <w:rFonts w:ascii="Menlo" w:hAnsi="Menlo" w:cs="Menlo"/>
                <w:color w:val="BBBEBF"/>
                <w:sz w:val="18"/>
                <w:szCs w:val="18"/>
              </w:rPr>
              <w:t>[</w:t>
            </w:r>
            <w:proofErr w:type="spellStart"/>
            <w:r>
              <w:rPr>
                <w:rFonts w:ascii="Menlo" w:hAnsi="Menlo" w:cs="Menlo"/>
                <w:color w:val="C9D1D9"/>
                <w:sz w:val="18"/>
                <w:szCs w:val="18"/>
              </w:rPr>
              <w:t>i</w:t>
            </w:r>
            <w:proofErr w:type="spellEnd"/>
            <w:proofErr w:type="gramStart"/>
            <w:r>
              <w:rPr>
                <w:rFonts w:ascii="Menlo" w:hAnsi="Menlo" w:cs="Menlo"/>
                <w:color w:val="BBBEBF"/>
                <w:sz w:val="18"/>
                <w:szCs w:val="18"/>
              </w:rPr>
              <w:t>].Key</w:t>
            </w:r>
            <w:proofErr w:type="gramEnd"/>
            <w:r>
              <w:rPr>
                <w:rFonts w:ascii="Menlo" w:hAnsi="Menlo" w:cs="Menlo"/>
                <w:color w:val="BBBEBF"/>
                <w:sz w:val="18"/>
                <w:szCs w:val="18"/>
              </w:rPr>
              <w:t>)</w:t>
            </w:r>
          </w:p>
          <w:p w14:paraId="7B6DC292" w14:textId="41A8FA7D" w:rsidR="003166D3" w:rsidRPr="004370C9" w:rsidRDefault="004370C9" w:rsidP="004370C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9D1D9"/>
                <w:sz w:val="18"/>
                <w:szCs w:val="18"/>
              </w:rPr>
              <w:t>i</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1</w:t>
            </w:r>
          </w:p>
        </w:tc>
      </w:tr>
    </w:tbl>
    <w:p w14:paraId="515324EE" w14:textId="77777777" w:rsidR="003166D3" w:rsidRDefault="003166D3"/>
    <w:p w14:paraId="7DBCA64F" w14:textId="77777777" w:rsidR="003166D3" w:rsidRDefault="00000000">
      <w:pPr>
        <w:ind w:left="340"/>
      </w:pPr>
      <w:r>
        <w:t>(ii) The main program should call the procedure to initialise the arrays, call the procedure to create the hash table and then call the procedure to output the contents of the array Spare.</w:t>
      </w:r>
    </w:p>
    <w:p w14:paraId="49451B76" w14:textId="77777777" w:rsidR="003166D3" w:rsidRDefault="00000000">
      <w:r>
        <w:t>Write program code for the main program.  [2]</w:t>
      </w:r>
    </w:p>
    <w:tbl>
      <w:tblPr>
        <w:tblStyle w:val="TableGrid"/>
        <w:tblW w:w="0" w:type="auto"/>
        <w:tblLook w:val="04A0" w:firstRow="1" w:lastRow="0" w:firstColumn="1" w:lastColumn="0" w:noHBand="0" w:noVBand="1"/>
      </w:tblPr>
      <w:tblGrid>
        <w:gridCol w:w="8277"/>
      </w:tblGrid>
      <w:tr w:rsidR="003166D3" w14:paraId="3C22AFFF" w14:textId="77777777">
        <w:tc>
          <w:tcPr>
            <w:tcW w:w="8277" w:type="dxa"/>
          </w:tcPr>
          <w:p w14:paraId="20DF61DF" w14:textId="77777777" w:rsidR="004370C9" w:rsidRDefault="004370C9" w:rsidP="004370C9">
            <w:pPr>
              <w:shd w:val="clear" w:color="auto" w:fill="121314"/>
              <w:spacing w:line="270" w:lineRule="atLeast"/>
              <w:rPr>
                <w:rFonts w:ascii="Menlo" w:hAnsi="Menlo" w:cs="Menlo"/>
                <w:color w:val="BBBEBF"/>
                <w:sz w:val="18"/>
                <w:szCs w:val="18"/>
              </w:rPr>
            </w:pPr>
            <w:proofErr w:type="spellStart"/>
            <w:proofErr w:type="gramStart"/>
            <w:r>
              <w:rPr>
                <w:rFonts w:ascii="Menlo" w:hAnsi="Menlo" w:cs="Menlo"/>
                <w:color w:val="D2A8FF"/>
                <w:sz w:val="18"/>
                <w:szCs w:val="18"/>
              </w:rPr>
              <w:t>Initialise</w:t>
            </w:r>
            <w:proofErr w:type="spellEnd"/>
            <w:r>
              <w:rPr>
                <w:rFonts w:ascii="Menlo" w:hAnsi="Menlo" w:cs="Menlo"/>
                <w:color w:val="BBBEBF"/>
                <w:sz w:val="18"/>
                <w:szCs w:val="18"/>
              </w:rPr>
              <w:t>(</w:t>
            </w:r>
            <w:proofErr w:type="gramEnd"/>
            <w:r>
              <w:rPr>
                <w:rFonts w:ascii="Menlo" w:hAnsi="Menlo" w:cs="Menlo"/>
                <w:color w:val="BBBEBF"/>
                <w:sz w:val="18"/>
                <w:szCs w:val="18"/>
              </w:rPr>
              <w:t>)</w:t>
            </w:r>
          </w:p>
          <w:p w14:paraId="34BA5B90" w14:textId="77777777" w:rsidR="004370C9" w:rsidRDefault="004370C9" w:rsidP="004370C9">
            <w:pPr>
              <w:shd w:val="clear" w:color="auto" w:fill="121314"/>
              <w:spacing w:line="270" w:lineRule="atLeast"/>
              <w:rPr>
                <w:rFonts w:ascii="Menlo" w:hAnsi="Menlo" w:cs="Menlo"/>
                <w:color w:val="BBBEBF"/>
                <w:sz w:val="18"/>
                <w:szCs w:val="18"/>
              </w:rPr>
            </w:pPr>
            <w:proofErr w:type="spellStart"/>
            <w:proofErr w:type="gramStart"/>
            <w:r>
              <w:rPr>
                <w:rFonts w:ascii="Menlo" w:hAnsi="Menlo" w:cs="Menlo"/>
                <w:color w:val="D2A8FF"/>
                <w:sz w:val="18"/>
                <w:szCs w:val="18"/>
              </w:rPr>
              <w:t>CreateHashTable</w:t>
            </w:r>
            <w:proofErr w:type="spellEnd"/>
            <w:r>
              <w:rPr>
                <w:rFonts w:ascii="Menlo" w:hAnsi="Menlo" w:cs="Menlo"/>
                <w:color w:val="BBBEBF"/>
                <w:sz w:val="18"/>
                <w:szCs w:val="18"/>
              </w:rPr>
              <w:t>(</w:t>
            </w:r>
            <w:proofErr w:type="gramEnd"/>
            <w:r>
              <w:rPr>
                <w:rFonts w:ascii="Menlo" w:hAnsi="Menlo" w:cs="Menlo"/>
                <w:color w:val="BBBEBF"/>
                <w:sz w:val="18"/>
                <w:szCs w:val="18"/>
              </w:rPr>
              <w:t>)</w:t>
            </w:r>
          </w:p>
          <w:p w14:paraId="56775C74" w14:textId="0E399070" w:rsidR="003166D3" w:rsidRPr="004370C9" w:rsidRDefault="004370C9" w:rsidP="004370C9">
            <w:pPr>
              <w:shd w:val="clear" w:color="auto" w:fill="121314"/>
              <w:spacing w:line="270" w:lineRule="atLeast"/>
              <w:rPr>
                <w:rFonts w:ascii="Menlo" w:hAnsi="Menlo" w:cs="Menlo"/>
                <w:color w:val="BBBEBF"/>
                <w:sz w:val="18"/>
                <w:szCs w:val="18"/>
              </w:rPr>
            </w:pPr>
            <w:proofErr w:type="spellStart"/>
            <w:proofErr w:type="gramStart"/>
            <w:r>
              <w:rPr>
                <w:rFonts w:ascii="Menlo" w:hAnsi="Menlo" w:cs="Menlo"/>
                <w:color w:val="D2A8FF"/>
                <w:sz w:val="18"/>
                <w:szCs w:val="18"/>
              </w:rPr>
              <w:t>PrintSpare</w:t>
            </w:r>
            <w:proofErr w:type="spellEnd"/>
            <w:r>
              <w:rPr>
                <w:rFonts w:ascii="Menlo" w:hAnsi="Menlo" w:cs="Menlo"/>
                <w:color w:val="BBBEBF"/>
                <w:sz w:val="18"/>
                <w:szCs w:val="18"/>
              </w:rPr>
              <w:t>(</w:t>
            </w:r>
            <w:proofErr w:type="gramEnd"/>
            <w:r>
              <w:rPr>
                <w:rFonts w:ascii="Menlo" w:hAnsi="Menlo" w:cs="Menlo"/>
                <w:color w:val="BBBEBF"/>
                <w:sz w:val="18"/>
                <w:szCs w:val="18"/>
              </w:rPr>
              <w:t>)</w:t>
            </w:r>
          </w:p>
        </w:tc>
      </w:tr>
    </w:tbl>
    <w:p w14:paraId="19C6AC05" w14:textId="77777777" w:rsidR="003166D3" w:rsidRDefault="003166D3"/>
    <w:p w14:paraId="75C2023F" w14:textId="77777777" w:rsidR="003166D3" w:rsidRDefault="00000000">
      <w:pPr>
        <w:ind w:left="340"/>
      </w:pPr>
      <w:r>
        <w:t>(iii) Test your program.</w:t>
      </w:r>
    </w:p>
    <w:p w14:paraId="2EDD2133" w14:textId="77777777" w:rsidR="003166D3" w:rsidRDefault="00000000">
      <w:r>
        <w:t>Take a screenshot of the output(s) and paste it into the box below.  [2]</w:t>
      </w:r>
    </w:p>
    <w:tbl>
      <w:tblPr>
        <w:tblStyle w:val="TableGrid"/>
        <w:tblW w:w="0" w:type="auto"/>
        <w:tblLook w:val="04A0" w:firstRow="1" w:lastRow="0" w:firstColumn="1" w:lastColumn="0" w:noHBand="0" w:noVBand="1"/>
      </w:tblPr>
      <w:tblGrid>
        <w:gridCol w:w="8277"/>
      </w:tblGrid>
      <w:tr w:rsidR="003166D3" w14:paraId="7E4A1503" w14:textId="77777777">
        <w:tc>
          <w:tcPr>
            <w:tcW w:w="8277" w:type="dxa"/>
          </w:tcPr>
          <w:p w14:paraId="744F742C" w14:textId="77777777" w:rsidR="003166D3" w:rsidRDefault="00000000">
            <w:r>
              <w:t>Copy and paste your screenshot here.</w:t>
            </w:r>
          </w:p>
          <w:p w14:paraId="2728A33D" w14:textId="77777777" w:rsidR="003166D3" w:rsidRDefault="003166D3"/>
          <w:p w14:paraId="5D0B1A2C" w14:textId="6A6220F2" w:rsidR="003166D3" w:rsidRDefault="004370C9">
            <w:r>
              <w:rPr>
                <w:noProof/>
              </w:rPr>
              <w:drawing>
                <wp:inline distT="0" distB="0" distL="0" distR="0" wp14:anchorId="5196CED6" wp14:editId="3DFC557B">
                  <wp:extent cx="635000" cy="1625600"/>
                  <wp:effectExtent l="0" t="0" r="0" b="0"/>
                  <wp:docPr id="1352686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686389" name="Picture 1352686389"/>
                          <pic:cNvPicPr/>
                        </pic:nvPicPr>
                        <pic:blipFill>
                          <a:blip r:embed="rId10"/>
                          <a:stretch>
                            <a:fillRect/>
                          </a:stretch>
                        </pic:blipFill>
                        <pic:spPr>
                          <a:xfrm>
                            <a:off x="0" y="0"/>
                            <a:ext cx="635000" cy="1625600"/>
                          </a:xfrm>
                          <a:prstGeom prst="rect">
                            <a:avLst/>
                          </a:prstGeom>
                        </pic:spPr>
                      </pic:pic>
                    </a:graphicData>
                  </a:graphic>
                </wp:inline>
              </w:drawing>
            </w:r>
          </w:p>
          <w:p w14:paraId="0DF800F9" w14:textId="77777777" w:rsidR="003166D3" w:rsidRDefault="003166D3"/>
        </w:tc>
      </w:tr>
    </w:tbl>
    <w:p w14:paraId="7B151C02" w14:textId="77777777" w:rsidR="003166D3" w:rsidRDefault="003166D3"/>
    <w:p w14:paraId="73E06598" w14:textId="77777777" w:rsidR="003166D3" w:rsidRDefault="003166D3"/>
    <w:sectPr w:rsidR="003166D3" w:rsidSect="00034616">
      <w:headerReference w:type="default" r:id="rId11"/>
      <w:pgSz w:w="11906" w:h="16838"/>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BF2AA2" w14:textId="77777777" w:rsidR="00FA0B0D" w:rsidRDefault="00FA0B0D">
      <w:pPr>
        <w:spacing w:line="240" w:lineRule="auto"/>
      </w:pPr>
      <w:r>
        <w:separator/>
      </w:r>
    </w:p>
  </w:endnote>
  <w:endnote w:type="continuationSeparator" w:id="0">
    <w:p w14:paraId="120A1D99" w14:textId="77777777" w:rsidR="00FA0B0D" w:rsidRDefault="00FA0B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4028A4F" w14:textId="77777777" w:rsidR="00FA0B0D" w:rsidRDefault="00FA0B0D">
      <w:pPr>
        <w:spacing w:line="240" w:lineRule="auto"/>
      </w:pPr>
      <w:r>
        <w:separator/>
      </w:r>
    </w:p>
  </w:footnote>
  <w:footnote w:type="continuationSeparator" w:id="0">
    <w:p w14:paraId="34CCDB56" w14:textId="77777777" w:rsidR="00FA0B0D" w:rsidRDefault="00FA0B0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2A3C90" w14:textId="77777777" w:rsidR="00192839" w:rsidRDefault="00000000">
    <w:pPr>
      <w:pStyle w:val="Header"/>
    </w:pPr>
    <w:r>
      <w:t>A-Level</w:t>
    </w:r>
  </w:p>
  <w:p w14:paraId="016228C6" w14:textId="77777777" w:rsidR="00192839" w:rsidRDefault="00000000">
    <w:r>
      <w:t>Name: 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9336511">
    <w:abstractNumId w:val="8"/>
  </w:num>
  <w:num w:numId="2" w16cid:durableId="1468858964">
    <w:abstractNumId w:val="6"/>
  </w:num>
  <w:num w:numId="3" w16cid:durableId="1518888867">
    <w:abstractNumId w:val="5"/>
  </w:num>
  <w:num w:numId="4" w16cid:durableId="2017729195">
    <w:abstractNumId w:val="4"/>
  </w:num>
  <w:num w:numId="5" w16cid:durableId="351149749">
    <w:abstractNumId w:val="7"/>
  </w:num>
  <w:num w:numId="6" w16cid:durableId="1222668713">
    <w:abstractNumId w:val="3"/>
  </w:num>
  <w:num w:numId="7" w16cid:durableId="395131301">
    <w:abstractNumId w:val="2"/>
  </w:num>
  <w:num w:numId="8" w16cid:durableId="634524994">
    <w:abstractNumId w:val="1"/>
  </w:num>
  <w:num w:numId="9" w16cid:durableId="32940940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883"/>
    <w:rsid w:val="00147CEF"/>
    <w:rsid w:val="0015074B"/>
    <w:rsid w:val="00192839"/>
    <w:rsid w:val="00210675"/>
    <w:rsid w:val="00276921"/>
    <w:rsid w:val="0029639D"/>
    <w:rsid w:val="002D466C"/>
    <w:rsid w:val="003166D3"/>
    <w:rsid w:val="00326F90"/>
    <w:rsid w:val="00392027"/>
    <w:rsid w:val="003D70A7"/>
    <w:rsid w:val="004370C9"/>
    <w:rsid w:val="00586D5B"/>
    <w:rsid w:val="00AA1D8D"/>
    <w:rsid w:val="00B47730"/>
    <w:rsid w:val="00C9653A"/>
    <w:rsid w:val="00CB0664"/>
    <w:rsid w:val="00EA5D6B"/>
    <w:rsid w:val="00EB32A6"/>
    <w:rsid w:val="00F61BC8"/>
    <w:rsid w:val="00FA0B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62C948"/>
  <w14:defaultImageDpi w14:val="300"/>
  <w15:docId w15:val="{9F622856-ED8A-4E4B-8044-B45A1F4A7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Arial" w:hAnsi="Arial"/>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8</Pages>
  <Words>2001</Words>
  <Characters>11407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Dino Niu</cp:lastModifiedBy>
  <cp:revision>6</cp:revision>
  <dcterms:created xsi:type="dcterms:W3CDTF">2013-12-23T23:15:00Z</dcterms:created>
  <dcterms:modified xsi:type="dcterms:W3CDTF">2026-10-28T12:04:00Z</dcterms:modified>
  <cp:category/>
</cp:coreProperties>
</file>