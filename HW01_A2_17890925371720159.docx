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A6C309" w14:textId="77777777" w:rsidR="00BD1D39" w:rsidRDefault="00000000">
      <w:r>
        <w:t>Homework assignment 01</w:t>
      </w:r>
    </w:p>
    <w:p w14:paraId="2094FC66" w14:textId="77777777" w:rsidR="00BD1D39" w:rsidRDefault="00BD1D39"/>
    <w:p w14:paraId="0EA39D84" w14:textId="77777777" w:rsidR="00BD1D39" w:rsidRDefault="00000000">
      <w:pPr>
        <w:jc w:val="right"/>
      </w:pPr>
      <w:r>
        <w:t>Due 2026-Sept-17</w:t>
      </w:r>
    </w:p>
    <w:p w14:paraId="35DE76DE" w14:textId="77777777" w:rsidR="00BD1D39" w:rsidRDefault="00000000">
      <w:r>
        <w:t>Answer the following questions about algorithms (time complexity, binary search, insertion sort), recursion, and abstract data types (stack and queue).</w:t>
      </w:r>
    </w:p>
    <w:p w14:paraId="3282F90B" w14:textId="77777777" w:rsidR="00BD1D39" w:rsidRDefault="00000000">
      <w:r>
        <w:t>The marks for each question are shown in brackets [ ]. Total marks: 100.</w:t>
      </w:r>
    </w:p>
    <w:p w14:paraId="6598DF07" w14:textId="77777777" w:rsidR="00BD1D39" w:rsidRDefault="00000000">
      <w:r>
        <w:t>Write your answers in the answer boxes. For all programming questions, write Python code.</w:t>
      </w:r>
    </w:p>
    <w:p w14:paraId="34B10D0D" w14:textId="77777777" w:rsidR="00BD1D39" w:rsidRDefault="00BD1D39"/>
    <w:p w14:paraId="074E68B8" w14:textId="77777777" w:rsidR="00BD1D39" w:rsidRDefault="00000000">
      <w:r>
        <w:t>Question 1 - Time complexity and Big-O notation  (18 marks)</w:t>
      </w:r>
    </w:p>
    <w:p w14:paraId="661408C6" w14:textId="77777777" w:rsidR="00BD1D39" w:rsidRDefault="00000000">
      <w:r>
        <w:t>(a) State the Big-O notation for the time complexity of each of the following:  [6]</w:t>
      </w:r>
    </w:p>
    <w:p w14:paraId="29A17B08" w14:textId="77777777" w:rsidR="00BD1D39" w:rsidRDefault="00000000">
      <w:r>
        <w:t xml:space="preserve">   (i) a linear search of an array of n elements</w:t>
      </w:r>
    </w:p>
    <w:p w14:paraId="32F9B959" w14:textId="77777777" w:rsidR="00BD1D39" w:rsidRDefault="00000000">
      <w:r>
        <w:t xml:space="preserve">   (ii) a binary search of an array of n elements</w:t>
      </w:r>
    </w:p>
    <w:p w14:paraId="31486433" w14:textId="77777777" w:rsidR="00BD1D39" w:rsidRDefault="00000000">
      <w:r>
        <w:t xml:space="preserve">   (iii) an insertion sort of n data items</w:t>
      </w:r>
    </w:p>
    <w:tbl>
      <w:tblPr>
        <w:tblStyle w:val="TableGrid"/>
        <w:tblW w:w="0" w:type="auto"/>
        <w:tblLook w:val="04A0" w:firstRow="1" w:lastRow="0" w:firstColumn="1" w:lastColumn="0" w:noHBand="0" w:noVBand="1"/>
      </w:tblPr>
      <w:tblGrid>
        <w:gridCol w:w="8277"/>
      </w:tblGrid>
      <w:tr w:rsidR="00BD1D39" w14:paraId="240582D3" w14:textId="77777777">
        <w:tc>
          <w:tcPr>
            <w:tcW w:w="8277" w:type="dxa"/>
          </w:tcPr>
          <w:p w14:paraId="4138BC56" w14:textId="5535EC74" w:rsidR="00BD1D39" w:rsidRDefault="001C7EC7" w:rsidP="001C7EC7">
            <w:r>
              <w:t>(i) O(n)</w:t>
            </w:r>
          </w:p>
          <w:p w14:paraId="406A7CDA" w14:textId="509A9A36" w:rsidR="001C7EC7" w:rsidRDefault="001C7EC7" w:rsidP="001C7EC7">
            <w:r>
              <w:t>(ii) O(log n)</w:t>
            </w:r>
          </w:p>
          <w:p w14:paraId="60D12E75" w14:textId="7045B028" w:rsidR="001C7EC7" w:rsidRDefault="001C7EC7" w:rsidP="001C7EC7">
            <w:r>
              <w:t>(iii) O(n^2)</w:t>
            </w:r>
          </w:p>
          <w:p w14:paraId="389E17D8" w14:textId="77777777" w:rsidR="00BD1D39" w:rsidRDefault="00BD1D39"/>
        </w:tc>
      </w:tr>
    </w:tbl>
    <w:p w14:paraId="0278ABD4" w14:textId="77777777" w:rsidR="00BD1D39" w:rsidRDefault="00BD1D39"/>
    <w:p w14:paraId="6A6488F4" w14:textId="77777777" w:rsidR="00BD1D39" w:rsidRDefault="00000000">
      <w:r>
        <w:t>(b) For each code segment below, state the time complexity in Big-O notation and give a reason.  [8]</w:t>
      </w:r>
    </w:p>
    <w:tbl>
      <w:tblPr>
        <w:tblStyle w:val="TableGrid"/>
        <w:tblW w:w="0" w:type="auto"/>
        <w:tblLook w:val="04A0" w:firstRow="1" w:lastRow="0" w:firstColumn="1" w:lastColumn="0" w:noHBand="0" w:noVBand="1"/>
      </w:tblPr>
      <w:tblGrid>
        <w:gridCol w:w="8277"/>
      </w:tblGrid>
      <w:tr w:rsidR="00BD1D39" w14:paraId="48F65205" w14:textId="77777777">
        <w:tc>
          <w:tcPr>
            <w:tcW w:w="8277" w:type="dxa"/>
          </w:tcPr>
          <w:p w14:paraId="2DE6E78A" w14:textId="77777777" w:rsidR="00BD1D39" w:rsidRDefault="00000000">
            <w:r>
              <w:rPr>
                <w:rFonts w:ascii="Courier New" w:hAnsi="Courier New"/>
                <w:sz w:val="19"/>
              </w:rPr>
              <w:t>for i in range(n):</w:t>
            </w:r>
          </w:p>
          <w:p w14:paraId="0E4D5D05" w14:textId="77777777" w:rsidR="00BD1D39" w:rsidRDefault="00000000">
            <w:r>
              <w:rPr>
                <w:rFonts w:ascii="Courier New" w:hAnsi="Courier New"/>
                <w:sz w:val="19"/>
              </w:rPr>
              <w:t xml:space="preserve">    print(i)</w:t>
            </w:r>
          </w:p>
        </w:tc>
      </w:tr>
    </w:tbl>
    <w:p w14:paraId="2CB5756A" w14:textId="77777777" w:rsidR="00BD1D39" w:rsidRDefault="00BD1D39"/>
    <w:tbl>
      <w:tblPr>
        <w:tblStyle w:val="TableGrid"/>
        <w:tblW w:w="0" w:type="auto"/>
        <w:tblLook w:val="04A0" w:firstRow="1" w:lastRow="0" w:firstColumn="1" w:lastColumn="0" w:noHBand="0" w:noVBand="1"/>
      </w:tblPr>
      <w:tblGrid>
        <w:gridCol w:w="8277"/>
      </w:tblGrid>
      <w:tr w:rsidR="00BD1D39" w14:paraId="7CB1ADEF" w14:textId="77777777">
        <w:tc>
          <w:tcPr>
            <w:tcW w:w="8277" w:type="dxa"/>
          </w:tcPr>
          <w:p w14:paraId="4866370D" w14:textId="67F3F4FE" w:rsidR="00BD1D39" w:rsidRDefault="00000000">
            <w:r>
              <w:t>Write your answer here.  (i)</w:t>
            </w:r>
            <w:r w:rsidR="001C7EC7">
              <w:t xml:space="preserve"> O(n) because the print is iterated n times</w:t>
            </w:r>
          </w:p>
          <w:p w14:paraId="145ADBDF" w14:textId="77777777" w:rsidR="00BD1D39" w:rsidRDefault="00BD1D39"/>
        </w:tc>
      </w:tr>
    </w:tbl>
    <w:p w14:paraId="476AA54E" w14:textId="77777777" w:rsidR="00BD1D39" w:rsidRDefault="00BD1D39"/>
    <w:p w14:paraId="6154885C" w14:textId="77777777" w:rsidR="00BD1D39" w:rsidRDefault="00000000">
      <w:r>
        <w:t xml:space="preserve">   The remaining segments:</w:t>
      </w:r>
    </w:p>
    <w:tbl>
      <w:tblPr>
        <w:tblStyle w:val="TableGrid"/>
        <w:tblW w:w="0" w:type="auto"/>
        <w:tblLook w:val="04A0" w:firstRow="1" w:lastRow="0" w:firstColumn="1" w:lastColumn="0" w:noHBand="0" w:noVBand="1"/>
      </w:tblPr>
      <w:tblGrid>
        <w:gridCol w:w="8277"/>
      </w:tblGrid>
      <w:tr w:rsidR="00BD1D39" w14:paraId="56902162" w14:textId="77777777">
        <w:tc>
          <w:tcPr>
            <w:tcW w:w="8277" w:type="dxa"/>
          </w:tcPr>
          <w:p w14:paraId="03002843" w14:textId="77777777" w:rsidR="00BD1D39" w:rsidRDefault="00000000">
            <w:r>
              <w:rPr>
                <w:rFonts w:ascii="Courier New" w:hAnsi="Courier New"/>
                <w:sz w:val="19"/>
              </w:rPr>
              <w:t>for i in range(n):</w:t>
            </w:r>
          </w:p>
          <w:p w14:paraId="381548F7" w14:textId="77777777" w:rsidR="00BD1D39" w:rsidRDefault="00000000">
            <w:r>
              <w:rPr>
                <w:rFonts w:ascii="Courier New" w:hAnsi="Courier New"/>
                <w:sz w:val="19"/>
              </w:rPr>
              <w:t xml:space="preserve">    for j in range(n):</w:t>
            </w:r>
          </w:p>
          <w:p w14:paraId="239CEF2C" w14:textId="77777777" w:rsidR="00BD1D39" w:rsidRDefault="00000000">
            <w:r>
              <w:rPr>
                <w:rFonts w:ascii="Courier New" w:hAnsi="Courier New"/>
                <w:sz w:val="19"/>
              </w:rPr>
              <w:t xml:space="preserve">        print(i, j)</w:t>
            </w:r>
          </w:p>
        </w:tc>
      </w:tr>
    </w:tbl>
    <w:p w14:paraId="725D817E" w14:textId="77777777" w:rsidR="00BD1D39" w:rsidRDefault="00BD1D39"/>
    <w:tbl>
      <w:tblPr>
        <w:tblStyle w:val="TableGrid"/>
        <w:tblW w:w="0" w:type="auto"/>
        <w:tblLook w:val="04A0" w:firstRow="1" w:lastRow="0" w:firstColumn="1" w:lastColumn="0" w:noHBand="0" w:noVBand="1"/>
      </w:tblPr>
      <w:tblGrid>
        <w:gridCol w:w="8277"/>
      </w:tblGrid>
      <w:tr w:rsidR="00BD1D39" w14:paraId="647F766C" w14:textId="77777777">
        <w:tc>
          <w:tcPr>
            <w:tcW w:w="8277" w:type="dxa"/>
          </w:tcPr>
          <w:p w14:paraId="083DB743" w14:textId="0AD0FED3" w:rsidR="00BD1D39" w:rsidRDefault="00000000">
            <w:r>
              <w:t>Write your answer here.  (ii)</w:t>
            </w:r>
            <w:r w:rsidR="001C7EC7">
              <w:t xml:space="preserve"> O(n^2) because it is a nested loop and print is iterated n^2 times</w:t>
            </w:r>
          </w:p>
          <w:p w14:paraId="42AC3BD0" w14:textId="77777777" w:rsidR="00BD1D39" w:rsidRDefault="00BD1D39"/>
        </w:tc>
      </w:tr>
    </w:tbl>
    <w:p w14:paraId="08EF019A" w14:textId="77777777" w:rsidR="00BD1D39" w:rsidRDefault="00BD1D39"/>
    <w:tbl>
      <w:tblPr>
        <w:tblStyle w:val="TableGrid"/>
        <w:tblW w:w="0" w:type="auto"/>
        <w:tblLook w:val="04A0" w:firstRow="1" w:lastRow="0" w:firstColumn="1" w:lastColumn="0" w:noHBand="0" w:noVBand="1"/>
      </w:tblPr>
      <w:tblGrid>
        <w:gridCol w:w="8277"/>
      </w:tblGrid>
      <w:tr w:rsidR="00BD1D39" w14:paraId="7D8C6F15" w14:textId="77777777">
        <w:tc>
          <w:tcPr>
            <w:tcW w:w="8277" w:type="dxa"/>
          </w:tcPr>
          <w:p w14:paraId="541D27CB" w14:textId="77777777" w:rsidR="00BD1D39" w:rsidRDefault="00000000">
            <w:r>
              <w:rPr>
                <w:rFonts w:ascii="Courier New" w:hAnsi="Courier New"/>
                <w:sz w:val="19"/>
              </w:rPr>
              <w:t>total = (1 + n) * n // 2</w:t>
            </w:r>
          </w:p>
        </w:tc>
      </w:tr>
    </w:tbl>
    <w:p w14:paraId="0F8E7EC1" w14:textId="77777777" w:rsidR="00BD1D39" w:rsidRDefault="00BD1D39"/>
    <w:tbl>
      <w:tblPr>
        <w:tblStyle w:val="TableGrid"/>
        <w:tblW w:w="0" w:type="auto"/>
        <w:tblLook w:val="04A0" w:firstRow="1" w:lastRow="0" w:firstColumn="1" w:lastColumn="0" w:noHBand="0" w:noVBand="1"/>
      </w:tblPr>
      <w:tblGrid>
        <w:gridCol w:w="8277"/>
      </w:tblGrid>
      <w:tr w:rsidR="00BD1D39" w14:paraId="0A77BFC8" w14:textId="77777777">
        <w:tc>
          <w:tcPr>
            <w:tcW w:w="8277" w:type="dxa"/>
          </w:tcPr>
          <w:p w14:paraId="68A16AD5" w14:textId="62EB272B" w:rsidR="00BD1D39" w:rsidRDefault="00000000">
            <w:r>
              <w:t>Write your answer here.  (iii)</w:t>
            </w:r>
            <w:r w:rsidR="001C7EC7">
              <w:t xml:space="preserve"> O(1) because the algorithm’s runtime is fixed, regardless of the value of n</w:t>
            </w:r>
          </w:p>
          <w:p w14:paraId="138C5A7A" w14:textId="77777777" w:rsidR="00BD1D39" w:rsidRDefault="00BD1D39"/>
        </w:tc>
      </w:tr>
    </w:tbl>
    <w:p w14:paraId="2F051DBF" w14:textId="77777777" w:rsidR="00BD1D39" w:rsidRDefault="00BD1D39"/>
    <w:tbl>
      <w:tblPr>
        <w:tblStyle w:val="TableGrid"/>
        <w:tblW w:w="0" w:type="auto"/>
        <w:tblLook w:val="04A0" w:firstRow="1" w:lastRow="0" w:firstColumn="1" w:lastColumn="0" w:noHBand="0" w:noVBand="1"/>
      </w:tblPr>
      <w:tblGrid>
        <w:gridCol w:w="8277"/>
      </w:tblGrid>
      <w:tr w:rsidR="00BD1D39" w14:paraId="49402ECE" w14:textId="77777777">
        <w:tc>
          <w:tcPr>
            <w:tcW w:w="8277" w:type="dxa"/>
          </w:tcPr>
          <w:p w14:paraId="7252E3CD" w14:textId="77777777" w:rsidR="00BD1D39" w:rsidRDefault="00000000">
            <w:r>
              <w:rPr>
                <w:rFonts w:ascii="Courier New" w:hAnsi="Courier New"/>
                <w:sz w:val="19"/>
              </w:rPr>
              <w:t>while n &gt; 1:</w:t>
            </w:r>
          </w:p>
          <w:p w14:paraId="70FA313F" w14:textId="77777777" w:rsidR="00BD1D39" w:rsidRDefault="00000000">
            <w:r>
              <w:rPr>
                <w:rFonts w:ascii="Courier New" w:hAnsi="Courier New"/>
                <w:sz w:val="19"/>
              </w:rPr>
              <w:t xml:space="preserve">    n = n // 2</w:t>
            </w:r>
          </w:p>
        </w:tc>
      </w:tr>
    </w:tbl>
    <w:p w14:paraId="3E50647C" w14:textId="77777777" w:rsidR="00BD1D39" w:rsidRDefault="00BD1D39"/>
    <w:tbl>
      <w:tblPr>
        <w:tblStyle w:val="TableGrid"/>
        <w:tblW w:w="0" w:type="auto"/>
        <w:tblLook w:val="04A0" w:firstRow="1" w:lastRow="0" w:firstColumn="1" w:lastColumn="0" w:noHBand="0" w:noVBand="1"/>
      </w:tblPr>
      <w:tblGrid>
        <w:gridCol w:w="8277"/>
      </w:tblGrid>
      <w:tr w:rsidR="00BD1D39" w14:paraId="7842F166" w14:textId="77777777">
        <w:tc>
          <w:tcPr>
            <w:tcW w:w="8277" w:type="dxa"/>
          </w:tcPr>
          <w:p w14:paraId="2D2BC61C" w14:textId="5DB78315" w:rsidR="00BD1D39" w:rsidRDefault="00000000">
            <w:r>
              <w:t>Write your answer here.  (iv)</w:t>
            </w:r>
            <w:r w:rsidR="001C7EC7">
              <w:t xml:space="preserve"> O(log n) because the runtime grows linearly when n grows exponentially</w:t>
            </w:r>
          </w:p>
          <w:p w14:paraId="035BEA94" w14:textId="77777777" w:rsidR="00BD1D39" w:rsidRDefault="00BD1D39"/>
        </w:tc>
      </w:tr>
    </w:tbl>
    <w:p w14:paraId="3B33DAC1" w14:textId="77777777" w:rsidR="00BD1D39" w:rsidRDefault="00BD1D39"/>
    <w:p w14:paraId="4F5BEBF7" w14:textId="77777777" w:rsidR="00BD1D39" w:rsidRDefault="00000000">
      <w:r>
        <w:t>(c) Explain what the Big-O notation O(log n) means as it applies to a binary search.  [4]</w:t>
      </w:r>
    </w:p>
    <w:tbl>
      <w:tblPr>
        <w:tblStyle w:val="TableGrid"/>
        <w:tblW w:w="0" w:type="auto"/>
        <w:tblLook w:val="04A0" w:firstRow="1" w:lastRow="0" w:firstColumn="1" w:lastColumn="0" w:noHBand="0" w:noVBand="1"/>
      </w:tblPr>
      <w:tblGrid>
        <w:gridCol w:w="8277"/>
      </w:tblGrid>
      <w:tr w:rsidR="00BD1D39" w14:paraId="7B1992EB" w14:textId="77777777">
        <w:tc>
          <w:tcPr>
            <w:tcW w:w="8277" w:type="dxa"/>
          </w:tcPr>
          <w:p w14:paraId="622330F2" w14:textId="3C1D4550" w:rsidR="00BD1D39" w:rsidRDefault="008D0A81" w:rsidP="006A34D7">
            <w:r>
              <w:t>the average time required to find the target grows linearly when the number of items grows exponentially. When the number of items doubles, the number of searches increase by 1, on average. Because every search keeps half of the remaining items.</w:t>
            </w:r>
          </w:p>
        </w:tc>
      </w:tr>
    </w:tbl>
    <w:p w14:paraId="1F264DDD" w14:textId="77777777" w:rsidR="00BD1D39" w:rsidRDefault="00BD1D39"/>
    <w:p w14:paraId="1B85E0F1" w14:textId="77777777" w:rsidR="00BD1D39" w:rsidRDefault="00BD1D39"/>
    <w:p w14:paraId="7A13463A" w14:textId="77777777" w:rsidR="00BD1D39" w:rsidRDefault="00000000">
      <w:r>
        <w:t>Question 2 - Binary search  (20 marks)</w:t>
      </w:r>
    </w:p>
    <w:p w14:paraId="507A269D" w14:textId="77777777" w:rsidR="00BD1D39" w:rsidRDefault="00000000">
      <w:r>
        <w:t>(a) State one condition that must be true before a binary search can be used.  [2]</w:t>
      </w:r>
    </w:p>
    <w:tbl>
      <w:tblPr>
        <w:tblStyle w:val="TableGrid"/>
        <w:tblW w:w="0" w:type="auto"/>
        <w:tblLook w:val="04A0" w:firstRow="1" w:lastRow="0" w:firstColumn="1" w:lastColumn="0" w:noHBand="0" w:noVBand="1"/>
      </w:tblPr>
      <w:tblGrid>
        <w:gridCol w:w="8277"/>
      </w:tblGrid>
      <w:tr w:rsidR="00BD1D39" w14:paraId="112DA5BB" w14:textId="77777777">
        <w:tc>
          <w:tcPr>
            <w:tcW w:w="8277" w:type="dxa"/>
          </w:tcPr>
          <w:p w14:paraId="18FF31FE" w14:textId="1EAF3F92" w:rsidR="00BD1D39" w:rsidRDefault="00E67833" w:rsidP="00E67833">
            <w:r>
              <w:t>the items have been sorted</w:t>
            </w:r>
          </w:p>
        </w:tc>
      </w:tr>
    </w:tbl>
    <w:p w14:paraId="1F3BC337" w14:textId="77777777" w:rsidR="00BD1D39" w:rsidRDefault="00BD1D39"/>
    <w:p w14:paraId="52BCC502" w14:textId="77777777" w:rsidR="00BD1D39" w:rsidRDefault="00000000">
      <w:r>
        <w:t>(b) Write a Python function binary_search(data, key) that uses an iterative binary search. The function must return the index of key in data, or -1 if key is not present.  [12]</w:t>
      </w:r>
    </w:p>
    <w:tbl>
      <w:tblPr>
        <w:tblStyle w:val="TableGrid"/>
        <w:tblW w:w="0" w:type="auto"/>
        <w:tblLook w:val="04A0" w:firstRow="1" w:lastRow="0" w:firstColumn="1" w:lastColumn="0" w:noHBand="0" w:noVBand="1"/>
      </w:tblPr>
      <w:tblGrid>
        <w:gridCol w:w="8277"/>
      </w:tblGrid>
      <w:tr w:rsidR="00BD1D39" w14:paraId="0D312490" w14:textId="77777777">
        <w:tc>
          <w:tcPr>
            <w:tcW w:w="8277" w:type="dxa"/>
          </w:tcPr>
          <w:p w14:paraId="13C2D72C" w14:textId="77777777" w:rsidR="00E67833" w:rsidRDefault="00E67833" w:rsidP="00E67833">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binary_search</w:t>
            </w:r>
            <w:r>
              <w:rPr>
                <w:rFonts w:ascii="Menlo" w:hAnsi="Menlo" w:cs="Menlo"/>
                <w:color w:val="BBBEBF"/>
                <w:sz w:val="18"/>
                <w:szCs w:val="18"/>
              </w:rPr>
              <w:t>(</w:t>
            </w:r>
            <w:r>
              <w:rPr>
                <w:rFonts w:ascii="Menlo" w:hAnsi="Menlo" w:cs="Menlo"/>
                <w:color w:val="FFA657"/>
                <w:sz w:val="18"/>
                <w:szCs w:val="18"/>
              </w:rPr>
              <w:t>data</w:t>
            </w:r>
            <w:r>
              <w:rPr>
                <w:rFonts w:ascii="Menlo" w:hAnsi="Menlo" w:cs="Menlo"/>
                <w:color w:val="BBBEBF"/>
                <w:sz w:val="18"/>
                <w:szCs w:val="18"/>
              </w:rPr>
              <w:t xml:space="preserve">, </w:t>
            </w:r>
            <w:r>
              <w:rPr>
                <w:rFonts w:ascii="Menlo" w:hAnsi="Menlo" w:cs="Menlo"/>
                <w:color w:val="FFA657"/>
                <w:sz w:val="18"/>
                <w:szCs w:val="18"/>
              </w:rPr>
              <w:t>key</w:t>
            </w:r>
            <w:r>
              <w:rPr>
                <w:rFonts w:ascii="Menlo" w:hAnsi="Menlo" w:cs="Menlo"/>
                <w:color w:val="BBBEBF"/>
                <w:sz w:val="18"/>
                <w:szCs w:val="18"/>
              </w:rPr>
              <w:t>):</w:t>
            </w:r>
          </w:p>
          <w:p w14:paraId="34C576F2" w14:textId="77777777" w:rsidR="00E67833" w:rsidRDefault="00E67833" w:rsidP="00E6783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lb</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p>
          <w:p w14:paraId="1670F217" w14:textId="77777777" w:rsidR="00E67833" w:rsidRDefault="00E67833" w:rsidP="00E6783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ub</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len</w:t>
            </w:r>
            <w:r>
              <w:rPr>
                <w:rFonts w:ascii="Menlo" w:hAnsi="Menlo" w:cs="Menlo"/>
                <w:color w:val="BBBEBF"/>
                <w:sz w:val="18"/>
                <w:szCs w:val="18"/>
              </w:rPr>
              <w:t>(</w:t>
            </w:r>
            <w:r>
              <w:rPr>
                <w:rFonts w:ascii="Menlo" w:hAnsi="Menlo" w:cs="Menlo"/>
                <w:color w:val="FFA657"/>
                <w:sz w:val="18"/>
                <w:szCs w:val="18"/>
              </w:rPr>
              <w:t>data</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p>
          <w:p w14:paraId="06041D79" w14:textId="77777777" w:rsidR="00E67833" w:rsidRDefault="00E67833" w:rsidP="00E6783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found</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569CD6"/>
                <w:sz w:val="18"/>
                <w:szCs w:val="18"/>
              </w:rPr>
              <w:t>False</w:t>
            </w:r>
          </w:p>
          <w:p w14:paraId="66EB5883" w14:textId="77777777" w:rsidR="00E67833" w:rsidRDefault="00E67833" w:rsidP="00E6783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while</w:t>
            </w:r>
            <w:r>
              <w:rPr>
                <w:rFonts w:ascii="Menlo" w:hAnsi="Menlo" w:cs="Menlo"/>
                <w:color w:val="BBBEBF"/>
                <w:sz w:val="18"/>
                <w:szCs w:val="18"/>
              </w:rPr>
              <w:t xml:space="preserve"> </w:t>
            </w:r>
            <w:r>
              <w:rPr>
                <w:rFonts w:ascii="Menlo" w:hAnsi="Menlo" w:cs="Menlo"/>
                <w:color w:val="C9D1D9"/>
                <w:sz w:val="18"/>
                <w:szCs w:val="18"/>
              </w:rPr>
              <w:t>lb</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C9D1D9"/>
                <w:sz w:val="18"/>
                <w:szCs w:val="18"/>
              </w:rPr>
              <w:t>ub</w:t>
            </w:r>
            <w:r>
              <w:rPr>
                <w:rFonts w:ascii="Menlo" w:hAnsi="Menlo" w:cs="Menlo"/>
                <w:color w:val="BBBEBF"/>
                <w:sz w:val="18"/>
                <w:szCs w:val="18"/>
              </w:rPr>
              <w:t xml:space="preserve"> </w:t>
            </w:r>
            <w:r>
              <w:rPr>
                <w:rFonts w:ascii="Menlo" w:hAnsi="Menlo" w:cs="Menlo"/>
                <w:color w:val="569CD6"/>
                <w:sz w:val="18"/>
                <w:szCs w:val="18"/>
              </w:rPr>
              <w:t>and</w:t>
            </w:r>
            <w:r>
              <w:rPr>
                <w:rFonts w:ascii="Menlo" w:hAnsi="Menlo" w:cs="Menlo"/>
                <w:color w:val="BBBEBF"/>
                <w:sz w:val="18"/>
                <w:szCs w:val="18"/>
              </w:rPr>
              <w:t xml:space="preserve"> </w:t>
            </w:r>
            <w:r>
              <w:rPr>
                <w:rFonts w:ascii="Menlo" w:hAnsi="Menlo" w:cs="Menlo"/>
                <w:color w:val="C9D1D9"/>
                <w:sz w:val="18"/>
                <w:szCs w:val="18"/>
              </w:rPr>
              <w:t>found</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569CD6"/>
                <w:sz w:val="18"/>
                <w:szCs w:val="18"/>
              </w:rPr>
              <w:t>False</w:t>
            </w:r>
            <w:r>
              <w:rPr>
                <w:rFonts w:ascii="Menlo" w:hAnsi="Menlo" w:cs="Menlo"/>
                <w:color w:val="BBBEBF"/>
                <w:sz w:val="18"/>
                <w:szCs w:val="18"/>
              </w:rPr>
              <w:t>:</w:t>
            </w:r>
          </w:p>
          <w:p w14:paraId="6DAF8436" w14:textId="77777777" w:rsidR="00E67833" w:rsidRDefault="00E67833" w:rsidP="00E6783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mid</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lb</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ub</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2</w:t>
            </w:r>
          </w:p>
          <w:p w14:paraId="016FF7AB" w14:textId="77777777" w:rsidR="00E67833" w:rsidRDefault="00E67833" w:rsidP="00E6783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FFA657"/>
                <w:sz w:val="18"/>
                <w:szCs w:val="18"/>
              </w:rPr>
              <w:t>data</w:t>
            </w:r>
            <w:r>
              <w:rPr>
                <w:rFonts w:ascii="Menlo" w:hAnsi="Menlo" w:cs="Menlo"/>
                <w:color w:val="BBBEBF"/>
                <w:sz w:val="18"/>
                <w:szCs w:val="18"/>
              </w:rPr>
              <w:t>[</w:t>
            </w:r>
            <w:r>
              <w:rPr>
                <w:rFonts w:ascii="Menlo" w:hAnsi="Menlo" w:cs="Menlo"/>
                <w:color w:val="C9D1D9"/>
                <w:sz w:val="18"/>
                <w:szCs w:val="18"/>
              </w:rPr>
              <w:t>mid</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FFA657"/>
                <w:sz w:val="18"/>
                <w:szCs w:val="18"/>
              </w:rPr>
              <w:t>key</w:t>
            </w:r>
            <w:r>
              <w:rPr>
                <w:rFonts w:ascii="Menlo" w:hAnsi="Menlo" w:cs="Menlo"/>
                <w:color w:val="BBBEBF"/>
                <w:sz w:val="18"/>
                <w:szCs w:val="18"/>
              </w:rPr>
              <w:t>:</w:t>
            </w:r>
          </w:p>
          <w:p w14:paraId="3F7D0BC0" w14:textId="77777777" w:rsidR="00E67833" w:rsidRDefault="00E67833" w:rsidP="00E6783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lb</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mid</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p>
          <w:p w14:paraId="3B389A2C" w14:textId="77777777" w:rsidR="00E67833" w:rsidRDefault="00E67833" w:rsidP="00E6783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elif</w:t>
            </w:r>
            <w:r>
              <w:rPr>
                <w:rFonts w:ascii="Menlo" w:hAnsi="Menlo" w:cs="Menlo"/>
                <w:color w:val="BBBEBF"/>
                <w:sz w:val="18"/>
                <w:szCs w:val="18"/>
              </w:rPr>
              <w:t xml:space="preserve"> </w:t>
            </w:r>
            <w:r>
              <w:rPr>
                <w:rFonts w:ascii="Menlo" w:hAnsi="Menlo" w:cs="Menlo"/>
                <w:color w:val="FFA657"/>
                <w:sz w:val="18"/>
                <w:szCs w:val="18"/>
              </w:rPr>
              <w:t>data</w:t>
            </w:r>
            <w:r>
              <w:rPr>
                <w:rFonts w:ascii="Menlo" w:hAnsi="Menlo" w:cs="Menlo"/>
                <w:color w:val="BBBEBF"/>
                <w:sz w:val="18"/>
                <w:szCs w:val="18"/>
              </w:rPr>
              <w:t>[</w:t>
            </w:r>
            <w:r>
              <w:rPr>
                <w:rFonts w:ascii="Menlo" w:hAnsi="Menlo" w:cs="Menlo"/>
                <w:color w:val="C9D1D9"/>
                <w:sz w:val="18"/>
                <w:szCs w:val="18"/>
              </w:rPr>
              <w:t>mid</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FFA657"/>
                <w:sz w:val="18"/>
                <w:szCs w:val="18"/>
              </w:rPr>
              <w:t>key</w:t>
            </w:r>
            <w:r>
              <w:rPr>
                <w:rFonts w:ascii="Menlo" w:hAnsi="Menlo" w:cs="Menlo"/>
                <w:color w:val="BBBEBF"/>
                <w:sz w:val="18"/>
                <w:szCs w:val="18"/>
              </w:rPr>
              <w:t>:</w:t>
            </w:r>
          </w:p>
          <w:p w14:paraId="057F4BA0" w14:textId="77777777" w:rsidR="00E67833" w:rsidRDefault="00E67833" w:rsidP="00E6783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ub</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mid</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p>
          <w:p w14:paraId="7F84F118" w14:textId="77777777" w:rsidR="00E67833" w:rsidRDefault="00E67833" w:rsidP="00E6783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2A2219DC" w14:textId="77777777" w:rsidR="00E67833" w:rsidRDefault="00E67833" w:rsidP="00E6783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found</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569CD6"/>
                <w:sz w:val="18"/>
                <w:szCs w:val="18"/>
              </w:rPr>
              <w:t>True</w:t>
            </w:r>
          </w:p>
          <w:p w14:paraId="7946D539" w14:textId="77777777" w:rsidR="00E67833" w:rsidRDefault="00E67833" w:rsidP="00E6783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C9D1D9"/>
                <w:sz w:val="18"/>
                <w:szCs w:val="18"/>
              </w:rPr>
              <w:t>mid</w:t>
            </w:r>
          </w:p>
          <w:p w14:paraId="2D6EF6C7" w14:textId="77777777" w:rsidR="00E67833" w:rsidRDefault="00E67833" w:rsidP="00E6783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5CEA8"/>
                <w:sz w:val="18"/>
                <w:szCs w:val="18"/>
              </w:rPr>
              <w:t>1</w:t>
            </w:r>
          </w:p>
          <w:p w14:paraId="33B04AC5" w14:textId="77777777" w:rsidR="00BD1D39" w:rsidRDefault="00BD1D39"/>
        </w:tc>
      </w:tr>
    </w:tbl>
    <w:p w14:paraId="3154563F" w14:textId="77777777" w:rsidR="00BD1D39" w:rsidRDefault="00BD1D39"/>
    <w:p w14:paraId="0B7D6FA1" w14:textId="77777777" w:rsidR="00BD1D39" w:rsidRDefault="00000000">
      <w:r>
        <w:t>(c) The sorted list is data = [2, 5, 8, 12, 16, 23, 38, 45]. Perform binary_search(data, 16): state the mid indices visited and the number of comparisons. Then perform binary_search(data, 20): state the number of comparisons and the outcome.  [6]</w:t>
      </w:r>
    </w:p>
    <w:tbl>
      <w:tblPr>
        <w:tblStyle w:val="TableGrid"/>
        <w:tblW w:w="0" w:type="auto"/>
        <w:tblLook w:val="04A0" w:firstRow="1" w:lastRow="0" w:firstColumn="1" w:lastColumn="0" w:noHBand="0" w:noVBand="1"/>
      </w:tblPr>
      <w:tblGrid>
        <w:gridCol w:w="8277"/>
      </w:tblGrid>
      <w:tr w:rsidR="00BD1D39" w14:paraId="3AE3434F" w14:textId="77777777">
        <w:tc>
          <w:tcPr>
            <w:tcW w:w="8277" w:type="dxa"/>
          </w:tcPr>
          <w:p w14:paraId="66302490" w14:textId="16DE5C53" w:rsidR="00BD1D39" w:rsidRDefault="002D48A4">
            <w:r>
              <w:t>3,5,4 number of comparisons: 3</w:t>
            </w:r>
          </w:p>
          <w:p w14:paraId="73BB2579" w14:textId="3639F76F" w:rsidR="002D48A4" w:rsidRDefault="002D48A4">
            <w:r>
              <w:t>number of comparisons: 3 outcome: -1</w:t>
            </w:r>
          </w:p>
          <w:p w14:paraId="5FF7A78A" w14:textId="77777777" w:rsidR="00BD1D39" w:rsidRDefault="00BD1D39"/>
        </w:tc>
      </w:tr>
    </w:tbl>
    <w:p w14:paraId="3B99EFF0" w14:textId="77777777" w:rsidR="00BD1D39" w:rsidRDefault="00BD1D39"/>
    <w:p w14:paraId="1B96938B" w14:textId="77777777" w:rsidR="00BD1D39" w:rsidRDefault="00BD1D39"/>
    <w:p w14:paraId="7AA70EAA" w14:textId="77777777" w:rsidR="00BD1D39" w:rsidRDefault="00000000">
      <w:r>
        <w:t>Question 3 - Insertion sort  (20 marks)</w:t>
      </w:r>
    </w:p>
    <w:p w14:paraId="75EA816C" w14:textId="77777777" w:rsidR="00BD1D39" w:rsidRDefault="00000000">
      <w:r>
        <w:t>(a) Describe, in your own words, how an insertion sort is performed.  [4]</w:t>
      </w:r>
    </w:p>
    <w:tbl>
      <w:tblPr>
        <w:tblStyle w:val="TableGrid"/>
        <w:tblW w:w="0" w:type="auto"/>
        <w:tblLook w:val="04A0" w:firstRow="1" w:lastRow="0" w:firstColumn="1" w:lastColumn="0" w:noHBand="0" w:noVBand="1"/>
      </w:tblPr>
      <w:tblGrid>
        <w:gridCol w:w="8277"/>
      </w:tblGrid>
      <w:tr w:rsidR="00BD1D39" w14:paraId="0270BDD5" w14:textId="77777777">
        <w:tc>
          <w:tcPr>
            <w:tcW w:w="8277" w:type="dxa"/>
          </w:tcPr>
          <w:p w14:paraId="3C78D42E" w14:textId="4FED589F" w:rsidR="00BD1D39" w:rsidRDefault="00A6439C" w:rsidP="00A6439C">
            <w:r>
              <w:t>check each element of an array one by one, if an element is smaller than the element to its left, the element will be moved to the left place by place until the element to its left is smaller, or until it reaches the leftmost position.</w:t>
            </w:r>
          </w:p>
        </w:tc>
      </w:tr>
    </w:tbl>
    <w:p w14:paraId="3A2F550B" w14:textId="77777777" w:rsidR="00BD1D39" w:rsidRDefault="00BD1D39"/>
    <w:p w14:paraId="44DE5779" w14:textId="77777777" w:rsidR="00BD1D39" w:rsidRDefault="00000000">
      <w:r>
        <w:t>(b) Write a Python function insertion_sort(values) that takes each element of the list and inserts it into the correct position in the already-ordered part of the list.  [12]</w:t>
      </w:r>
    </w:p>
    <w:tbl>
      <w:tblPr>
        <w:tblStyle w:val="TableGrid"/>
        <w:tblW w:w="0" w:type="auto"/>
        <w:tblLook w:val="04A0" w:firstRow="1" w:lastRow="0" w:firstColumn="1" w:lastColumn="0" w:noHBand="0" w:noVBand="1"/>
      </w:tblPr>
      <w:tblGrid>
        <w:gridCol w:w="8277"/>
      </w:tblGrid>
      <w:tr w:rsidR="00BD1D39" w14:paraId="64BC22DE" w14:textId="77777777">
        <w:tc>
          <w:tcPr>
            <w:tcW w:w="8277" w:type="dxa"/>
          </w:tcPr>
          <w:p w14:paraId="04AE4B5B" w14:textId="77777777" w:rsidR="00B32ACE" w:rsidRDefault="00B32ACE" w:rsidP="00B32ACE">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insertion_sort</w:t>
            </w:r>
            <w:r>
              <w:rPr>
                <w:rFonts w:ascii="Menlo" w:hAnsi="Menlo" w:cs="Menlo"/>
                <w:color w:val="BBBEBF"/>
                <w:sz w:val="18"/>
                <w:szCs w:val="18"/>
              </w:rPr>
              <w:t>(</w:t>
            </w:r>
            <w:r>
              <w:rPr>
                <w:rFonts w:ascii="Menlo" w:hAnsi="Menlo" w:cs="Menlo"/>
                <w:color w:val="FFA657"/>
                <w:sz w:val="18"/>
                <w:szCs w:val="18"/>
              </w:rPr>
              <w:t>values</w:t>
            </w:r>
            <w:r>
              <w:rPr>
                <w:rFonts w:ascii="Menlo" w:hAnsi="Menlo" w:cs="Menlo"/>
                <w:color w:val="BBBEBF"/>
                <w:sz w:val="18"/>
                <w:szCs w:val="18"/>
              </w:rPr>
              <w:t>):</w:t>
            </w:r>
          </w:p>
          <w:p w14:paraId="2D8DA246" w14:textId="77777777" w:rsidR="00B32ACE" w:rsidRDefault="00B32ACE" w:rsidP="00B32ACE">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C586C0"/>
                <w:sz w:val="18"/>
                <w:szCs w:val="18"/>
              </w:rPr>
              <w:t>in</w:t>
            </w:r>
            <w:r>
              <w:rPr>
                <w:rFonts w:ascii="Menlo" w:hAnsi="Menlo" w:cs="Menlo"/>
                <w:color w:val="BBBEBF"/>
                <w:sz w:val="18"/>
                <w:szCs w:val="18"/>
              </w:rPr>
              <w:t xml:space="preserve"> </w:t>
            </w:r>
            <w:r>
              <w:rPr>
                <w:rFonts w:ascii="Menlo" w:hAnsi="Menlo" w:cs="Menlo"/>
                <w:color w:val="4EC9B0"/>
                <w:sz w:val="18"/>
                <w:szCs w:val="18"/>
              </w:rPr>
              <w:t>range</w:t>
            </w:r>
            <w:r>
              <w:rPr>
                <w:rFonts w:ascii="Menlo" w:hAnsi="Menlo" w:cs="Menlo"/>
                <w:color w:val="BBBEBF"/>
                <w:sz w:val="18"/>
                <w:szCs w:val="18"/>
              </w:rPr>
              <w:t>(</w:t>
            </w:r>
            <w:r>
              <w:rPr>
                <w:rFonts w:ascii="Menlo" w:hAnsi="Menlo" w:cs="Menlo"/>
                <w:color w:val="B5CEA8"/>
                <w:sz w:val="18"/>
                <w:szCs w:val="18"/>
              </w:rPr>
              <w:t>1</w:t>
            </w:r>
            <w:r>
              <w:rPr>
                <w:rFonts w:ascii="Menlo" w:hAnsi="Menlo" w:cs="Menlo"/>
                <w:color w:val="BBBEBF"/>
                <w:sz w:val="18"/>
                <w:szCs w:val="18"/>
              </w:rPr>
              <w:t>,</w:t>
            </w:r>
            <w:r>
              <w:rPr>
                <w:rFonts w:ascii="Menlo" w:hAnsi="Menlo" w:cs="Menlo"/>
                <w:color w:val="D2A8FF"/>
                <w:sz w:val="18"/>
                <w:szCs w:val="18"/>
              </w:rPr>
              <w:t>len</w:t>
            </w:r>
            <w:r>
              <w:rPr>
                <w:rFonts w:ascii="Menlo" w:hAnsi="Menlo" w:cs="Menlo"/>
                <w:color w:val="BBBEBF"/>
                <w:sz w:val="18"/>
                <w:szCs w:val="18"/>
              </w:rPr>
              <w:t>(</w:t>
            </w:r>
            <w:r>
              <w:rPr>
                <w:rFonts w:ascii="Menlo" w:hAnsi="Menlo" w:cs="Menlo"/>
                <w:color w:val="FFA657"/>
                <w:sz w:val="18"/>
                <w:szCs w:val="18"/>
              </w:rPr>
              <w:t>values</w:t>
            </w:r>
            <w:r>
              <w:rPr>
                <w:rFonts w:ascii="Menlo" w:hAnsi="Menlo" w:cs="Menlo"/>
                <w:color w:val="BBBEBF"/>
                <w:sz w:val="18"/>
                <w:szCs w:val="18"/>
              </w:rPr>
              <w:t>)):</w:t>
            </w:r>
          </w:p>
          <w:p w14:paraId="2D972475" w14:textId="77777777" w:rsidR="00B32ACE" w:rsidRDefault="00B32ACE" w:rsidP="00B32ACE">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current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values</w:t>
            </w:r>
            <w:r>
              <w:rPr>
                <w:rFonts w:ascii="Menlo" w:hAnsi="Menlo" w:cs="Menlo"/>
                <w:color w:val="BBBEBF"/>
                <w:sz w:val="18"/>
                <w:szCs w:val="18"/>
              </w:rPr>
              <w:t>[</w:t>
            </w:r>
            <w:r>
              <w:rPr>
                <w:rFonts w:ascii="Menlo" w:hAnsi="Menlo" w:cs="Menlo"/>
                <w:color w:val="C9D1D9"/>
                <w:sz w:val="18"/>
                <w:szCs w:val="18"/>
              </w:rPr>
              <w:t>i</w:t>
            </w:r>
            <w:r>
              <w:rPr>
                <w:rFonts w:ascii="Menlo" w:hAnsi="Menlo" w:cs="Menlo"/>
                <w:color w:val="BBBEBF"/>
                <w:sz w:val="18"/>
                <w:szCs w:val="18"/>
              </w:rPr>
              <w:t>]</w:t>
            </w:r>
          </w:p>
          <w:p w14:paraId="1A5E6BDB" w14:textId="77777777" w:rsidR="00B32ACE" w:rsidRDefault="00B32ACE" w:rsidP="00B32ACE">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pos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i</w:t>
            </w:r>
          </w:p>
          <w:p w14:paraId="335C71BF" w14:textId="77777777" w:rsidR="00B32ACE" w:rsidRDefault="00B32ACE" w:rsidP="00B32ACE">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while</w:t>
            </w:r>
            <w:r>
              <w:rPr>
                <w:rFonts w:ascii="Menlo" w:hAnsi="Menlo" w:cs="Menlo"/>
                <w:color w:val="BBBEBF"/>
                <w:sz w:val="18"/>
                <w:szCs w:val="18"/>
              </w:rPr>
              <w:t xml:space="preserve"> </w:t>
            </w:r>
            <w:r>
              <w:rPr>
                <w:rFonts w:ascii="Menlo" w:hAnsi="Menlo" w:cs="Menlo"/>
                <w:color w:val="C9D1D9"/>
                <w:sz w:val="18"/>
                <w:szCs w:val="18"/>
              </w:rPr>
              <w:t>pos</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569CD6"/>
                <w:sz w:val="18"/>
                <w:szCs w:val="18"/>
              </w:rPr>
              <w:t>and</w:t>
            </w:r>
            <w:r>
              <w:rPr>
                <w:rFonts w:ascii="Menlo" w:hAnsi="Menlo" w:cs="Menlo"/>
                <w:color w:val="BBBEBF"/>
                <w:sz w:val="18"/>
                <w:szCs w:val="18"/>
              </w:rPr>
              <w:t xml:space="preserve"> </w:t>
            </w:r>
            <w:r>
              <w:rPr>
                <w:rFonts w:ascii="Menlo" w:hAnsi="Menlo" w:cs="Menlo"/>
                <w:color w:val="FFA657"/>
                <w:sz w:val="18"/>
                <w:szCs w:val="18"/>
              </w:rPr>
              <w:t>values</w:t>
            </w:r>
            <w:r>
              <w:rPr>
                <w:rFonts w:ascii="Menlo" w:hAnsi="Menlo" w:cs="Menlo"/>
                <w:color w:val="BBBEBF"/>
                <w:sz w:val="18"/>
                <w:szCs w:val="18"/>
              </w:rPr>
              <w:t>[</w:t>
            </w:r>
            <w:r>
              <w:rPr>
                <w:rFonts w:ascii="Menlo" w:hAnsi="Menlo" w:cs="Menlo"/>
                <w:color w:val="C9D1D9"/>
                <w:sz w:val="18"/>
                <w:szCs w:val="18"/>
              </w:rPr>
              <w:t>pos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C9D1D9"/>
                <w:sz w:val="18"/>
                <w:szCs w:val="18"/>
              </w:rPr>
              <w:t>current</w:t>
            </w:r>
            <w:r>
              <w:rPr>
                <w:rFonts w:ascii="Menlo" w:hAnsi="Menlo" w:cs="Menlo"/>
                <w:color w:val="BBBEBF"/>
                <w:sz w:val="18"/>
                <w:szCs w:val="18"/>
              </w:rPr>
              <w:t>:</w:t>
            </w:r>
          </w:p>
          <w:p w14:paraId="7C848745" w14:textId="77777777" w:rsidR="00B32ACE" w:rsidRDefault="00B32ACE" w:rsidP="00B32ACE">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values</w:t>
            </w:r>
            <w:r>
              <w:rPr>
                <w:rFonts w:ascii="Menlo" w:hAnsi="Menlo" w:cs="Menlo"/>
                <w:color w:val="BBBEBF"/>
                <w:sz w:val="18"/>
                <w:szCs w:val="18"/>
              </w:rPr>
              <w:t>[</w:t>
            </w:r>
            <w:r>
              <w:rPr>
                <w:rFonts w:ascii="Menlo" w:hAnsi="Menlo" w:cs="Menlo"/>
                <w:color w:val="C9D1D9"/>
                <w:sz w:val="18"/>
                <w:szCs w:val="18"/>
              </w:rPr>
              <w:t>pos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values</w:t>
            </w:r>
            <w:r>
              <w:rPr>
                <w:rFonts w:ascii="Menlo" w:hAnsi="Menlo" w:cs="Menlo"/>
                <w:color w:val="BBBEBF"/>
                <w:sz w:val="18"/>
                <w:szCs w:val="18"/>
              </w:rPr>
              <w:t>[</w:t>
            </w:r>
            <w:r>
              <w:rPr>
                <w:rFonts w:ascii="Menlo" w:hAnsi="Menlo" w:cs="Menlo"/>
                <w:color w:val="C9D1D9"/>
                <w:sz w:val="18"/>
                <w:szCs w:val="18"/>
              </w:rPr>
              <w:t>pos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w:t>
            </w:r>
          </w:p>
          <w:p w14:paraId="03466EF0" w14:textId="77777777" w:rsidR="00B32ACE" w:rsidRDefault="00B32ACE" w:rsidP="00B32ACE">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pos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p>
          <w:p w14:paraId="401A8CE2" w14:textId="77777777" w:rsidR="00B32ACE" w:rsidRDefault="00B32ACE" w:rsidP="00B32ACE">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values</w:t>
            </w:r>
            <w:r>
              <w:rPr>
                <w:rFonts w:ascii="Menlo" w:hAnsi="Menlo" w:cs="Menlo"/>
                <w:color w:val="BBBEBF"/>
                <w:sz w:val="18"/>
                <w:szCs w:val="18"/>
              </w:rPr>
              <w:t>[</w:t>
            </w:r>
            <w:r>
              <w:rPr>
                <w:rFonts w:ascii="Menlo" w:hAnsi="Menlo" w:cs="Menlo"/>
                <w:color w:val="C9D1D9"/>
                <w:sz w:val="18"/>
                <w:szCs w:val="18"/>
              </w:rPr>
              <w:t>pos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current</w:t>
            </w:r>
          </w:p>
          <w:p w14:paraId="2EA756DD" w14:textId="77777777" w:rsidR="00BD1D39" w:rsidRDefault="00BD1D39"/>
        </w:tc>
      </w:tr>
    </w:tbl>
    <w:p w14:paraId="20927C89" w14:textId="77777777" w:rsidR="00BD1D39" w:rsidRDefault="00BD1D39"/>
    <w:p w14:paraId="2EC05E1A" w14:textId="77777777" w:rsidR="00BD1D39" w:rsidRDefault="00000000">
      <w:r>
        <w:lastRenderedPageBreak/>
        <w:t>(c) State the best-case and worst-case time complexity of an insertion sort, and the initial order of the data that produces each.  [4]</w:t>
      </w:r>
    </w:p>
    <w:tbl>
      <w:tblPr>
        <w:tblStyle w:val="TableGrid"/>
        <w:tblW w:w="0" w:type="auto"/>
        <w:tblLook w:val="04A0" w:firstRow="1" w:lastRow="0" w:firstColumn="1" w:lastColumn="0" w:noHBand="0" w:noVBand="1"/>
      </w:tblPr>
      <w:tblGrid>
        <w:gridCol w:w="8277"/>
      </w:tblGrid>
      <w:tr w:rsidR="00BD1D39" w14:paraId="127065AD" w14:textId="77777777">
        <w:tc>
          <w:tcPr>
            <w:tcW w:w="8277" w:type="dxa"/>
          </w:tcPr>
          <w:p w14:paraId="54B60C0A" w14:textId="77777777" w:rsidR="00BD1D39" w:rsidRDefault="00B32ACE" w:rsidP="00B32ACE">
            <w:r>
              <w:t>best case: O(n), when the array is completely sorted already</w:t>
            </w:r>
          </w:p>
          <w:p w14:paraId="444B28FE" w14:textId="02AA9906" w:rsidR="00B32ACE" w:rsidRDefault="00B32ACE" w:rsidP="00B32ACE">
            <w:r>
              <w:t>worst case: O(n^2), when the array is in reverse order</w:t>
            </w:r>
          </w:p>
        </w:tc>
      </w:tr>
    </w:tbl>
    <w:p w14:paraId="7CF969AC" w14:textId="77777777" w:rsidR="00BD1D39" w:rsidRDefault="00BD1D39"/>
    <w:p w14:paraId="0757E4CC" w14:textId="77777777" w:rsidR="00BD1D39" w:rsidRDefault="00BD1D39"/>
    <w:p w14:paraId="51F11C95" w14:textId="77777777" w:rsidR="00BD1D39" w:rsidRDefault="00000000">
      <w:r>
        <w:t>Question 4 - Recursion (challenging)  (24 marks)</w:t>
      </w:r>
    </w:p>
    <w:p w14:paraId="29E25BFE" w14:textId="77777777" w:rsidR="00BD1D39" w:rsidRDefault="00000000">
      <w:r>
        <w:t>(a) The function below computes a Fibonacci number.  [10]</w:t>
      </w:r>
    </w:p>
    <w:tbl>
      <w:tblPr>
        <w:tblStyle w:val="TableGrid"/>
        <w:tblW w:w="0" w:type="auto"/>
        <w:tblLook w:val="04A0" w:firstRow="1" w:lastRow="0" w:firstColumn="1" w:lastColumn="0" w:noHBand="0" w:noVBand="1"/>
      </w:tblPr>
      <w:tblGrid>
        <w:gridCol w:w="8277"/>
      </w:tblGrid>
      <w:tr w:rsidR="00BD1D39" w14:paraId="28F3AD4E" w14:textId="77777777">
        <w:tc>
          <w:tcPr>
            <w:tcW w:w="8277" w:type="dxa"/>
          </w:tcPr>
          <w:p w14:paraId="6BEFED45" w14:textId="77777777" w:rsidR="00BD1D39" w:rsidRDefault="00000000">
            <w:r>
              <w:rPr>
                <w:rFonts w:ascii="Courier New" w:hAnsi="Courier New"/>
                <w:sz w:val="19"/>
              </w:rPr>
              <w:t>FUNCTION fib(n : INTEGER) RETURNS INTEGER</w:t>
            </w:r>
          </w:p>
          <w:p w14:paraId="6E6E73A3" w14:textId="77777777" w:rsidR="00BD1D39" w:rsidRDefault="00000000">
            <w:r>
              <w:rPr>
                <w:rFonts w:ascii="Courier New" w:hAnsi="Courier New"/>
                <w:sz w:val="19"/>
              </w:rPr>
              <w:t xml:space="preserve">    IF n &lt;= 1 THEN</w:t>
            </w:r>
          </w:p>
          <w:p w14:paraId="1E5732EC" w14:textId="77777777" w:rsidR="00BD1D39" w:rsidRDefault="00000000">
            <w:r>
              <w:rPr>
                <w:rFonts w:ascii="Courier New" w:hAnsi="Courier New"/>
                <w:sz w:val="19"/>
              </w:rPr>
              <w:t xml:space="preserve">        RETURN 1</w:t>
            </w:r>
          </w:p>
          <w:p w14:paraId="12494135" w14:textId="77777777" w:rsidR="00BD1D39" w:rsidRDefault="00000000">
            <w:r>
              <w:rPr>
                <w:rFonts w:ascii="Courier New" w:hAnsi="Courier New"/>
                <w:sz w:val="19"/>
              </w:rPr>
              <w:t xml:space="preserve">    ELSE</w:t>
            </w:r>
          </w:p>
          <w:p w14:paraId="1F574DF2" w14:textId="77777777" w:rsidR="00BD1D39" w:rsidRDefault="00000000">
            <w:r>
              <w:rPr>
                <w:rFonts w:ascii="Courier New" w:hAnsi="Courier New"/>
                <w:sz w:val="19"/>
              </w:rPr>
              <w:t xml:space="preserve">        RETURN fib(n - 1) + fib(n - 2)</w:t>
            </w:r>
          </w:p>
          <w:p w14:paraId="7355FF86" w14:textId="77777777" w:rsidR="00BD1D39" w:rsidRDefault="00000000">
            <w:r>
              <w:rPr>
                <w:rFonts w:ascii="Courier New" w:hAnsi="Courier New"/>
                <w:sz w:val="19"/>
              </w:rPr>
              <w:t xml:space="preserve">    ENDIF</w:t>
            </w:r>
          </w:p>
          <w:p w14:paraId="4538A3E0" w14:textId="77777777" w:rsidR="00BD1D39" w:rsidRDefault="00000000">
            <w:r>
              <w:rPr>
                <w:rFonts w:ascii="Courier New" w:hAnsi="Courier New"/>
                <w:sz w:val="19"/>
              </w:rPr>
              <w:t>ENDFUNCTION</w:t>
            </w:r>
          </w:p>
        </w:tc>
      </w:tr>
    </w:tbl>
    <w:p w14:paraId="274C5684" w14:textId="77777777" w:rsidR="00BD1D39" w:rsidRDefault="00BD1D39"/>
    <w:tbl>
      <w:tblPr>
        <w:tblStyle w:val="TableGrid"/>
        <w:tblW w:w="0" w:type="auto"/>
        <w:tblLook w:val="04A0" w:firstRow="1" w:lastRow="0" w:firstColumn="1" w:lastColumn="0" w:noHBand="0" w:noVBand="1"/>
      </w:tblPr>
      <w:tblGrid>
        <w:gridCol w:w="2771"/>
        <w:gridCol w:w="2771"/>
        <w:gridCol w:w="2771"/>
      </w:tblGrid>
      <w:tr w:rsidR="00BD1D39" w14:paraId="458A3413" w14:textId="77777777">
        <w:tc>
          <w:tcPr>
            <w:tcW w:w="2771" w:type="dxa"/>
          </w:tcPr>
          <w:p w14:paraId="369FBCE0" w14:textId="77777777" w:rsidR="00BD1D39" w:rsidRDefault="00000000">
            <w:r>
              <w:t>Call</w:t>
            </w:r>
          </w:p>
        </w:tc>
        <w:tc>
          <w:tcPr>
            <w:tcW w:w="2771" w:type="dxa"/>
          </w:tcPr>
          <w:p w14:paraId="291DBCAF" w14:textId="77777777" w:rsidR="00BD1D39" w:rsidRDefault="00000000">
            <w:r>
              <w:t>n</w:t>
            </w:r>
          </w:p>
        </w:tc>
        <w:tc>
          <w:tcPr>
            <w:tcW w:w="2771" w:type="dxa"/>
          </w:tcPr>
          <w:p w14:paraId="74DC6135" w14:textId="77777777" w:rsidR="00BD1D39" w:rsidRDefault="00000000">
            <w:r>
              <w:t>Return value</w:t>
            </w:r>
          </w:p>
        </w:tc>
      </w:tr>
      <w:tr w:rsidR="00BD1D39" w14:paraId="711467E4" w14:textId="77777777">
        <w:tc>
          <w:tcPr>
            <w:tcW w:w="2771" w:type="dxa"/>
          </w:tcPr>
          <w:p w14:paraId="61FCA679" w14:textId="2C448DB6" w:rsidR="00BD1D39" w:rsidRDefault="00F349E2">
            <w:r>
              <w:t>fib(5)</w:t>
            </w:r>
          </w:p>
        </w:tc>
        <w:tc>
          <w:tcPr>
            <w:tcW w:w="2771" w:type="dxa"/>
          </w:tcPr>
          <w:p w14:paraId="348B6D8A" w14:textId="5CFD3D02" w:rsidR="00BD1D39" w:rsidRDefault="00F349E2">
            <w:r>
              <w:t>5</w:t>
            </w:r>
          </w:p>
        </w:tc>
        <w:tc>
          <w:tcPr>
            <w:tcW w:w="2771" w:type="dxa"/>
          </w:tcPr>
          <w:p w14:paraId="63F60B17" w14:textId="28085FF9" w:rsidR="00BD1D39" w:rsidRDefault="00F349E2">
            <w:r>
              <w:t>8</w:t>
            </w:r>
          </w:p>
        </w:tc>
      </w:tr>
      <w:tr w:rsidR="00BD1D39" w14:paraId="244F70BC" w14:textId="77777777">
        <w:tc>
          <w:tcPr>
            <w:tcW w:w="2771" w:type="dxa"/>
          </w:tcPr>
          <w:p w14:paraId="36E27D4E" w14:textId="36E4CE8F" w:rsidR="00BD1D39" w:rsidRDefault="00F349E2">
            <w:r>
              <w:t>fib(4)</w:t>
            </w:r>
          </w:p>
        </w:tc>
        <w:tc>
          <w:tcPr>
            <w:tcW w:w="2771" w:type="dxa"/>
          </w:tcPr>
          <w:p w14:paraId="29EDED55" w14:textId="25D539B2" w:rsidR="00BD1D39" w:rsidRDefault="00F349E2">
            <w:r>
              <w:t>4</w:t>
            </w:r>
          </w:p>
        </w:tc>
        <w:tc>
          <w:tcPr>
            <w:tcW w:w="2771" w:type="dxa"/>
          </w:tcPr>
          <w:p w14:paraId="27B6A11C" w14:textId="21146F8E" w:rsidR="00BD1D39" w:rsidRDefault="00F349E2">
            <w:r>
              <w:t>5</w:t>
            </w:r>
          </w:p>
        </w:tc>
      </w:tr>
      <w:tr w:rsidR="00BD1D39" w14:paraId="4BB2CB98" w14:textId="77777777">
        <w:tc>
          <w:tcPr>
            <w:tcW w:w="2771" w:type="dxa"/>
          </w:tcPr>
          <w:p w14:paraId="16A4B3AB" w14:textId="530E3A74" w:rsidR="00BD1D39" w:rsidRDefault="00F349E2">
            <w:r>
              <w:t>fib(3)</w:t>
            </w:r>
          </w:p>
        </w:tc>
        <w:tc>
          <w:tcPr>
            <w:tcW w:w="2771" w:type="dxa"/>
          </w:tcPr>
          <w:p w14:paraId="478D52A8" w14:textId="00133750" w:rsidR="00BD1D39" w:rsidRDefault="00F349E2">
            <w:r>
              <w:t>3</w:t>
            </w:r>
          </w:p>
        </w:tc>
        <w:tc>
          <w:tcPr>
            <w:tcW w:w="2771" w:type="dxa"/>
          </w:tcPr>
          <w:p w14:paraId="13A8BEF7" w14:textId="3579EA0B" w:rsidR="00BD1D39" w:rsidRDefault="00F349E2">
            <w:r>
              <w:t>3</w:t>
            </w:r>
          </w:p>
        </w:tc>
      </w:tr>
      <w:tr w:rsidR="00BD1D39" w14:paraId="0922A0D1" w14:textId="77777777">
        <w:tc>
          <w:tcPr>
            <w:tcW w:w="2771" w:type="dxa"/>
          </w:tcPr>
          <w:p w14:paraId="25395319" w14:textId="6D2F3DA1" w:rsidR="00BD1D39" w:rsidRDefault="00F349E2">
            <w:r>
              <w:t>fib(2)</w:t>
            </w:r>
          </w:p>
        </w:tc>
        <w:tc>
          <w:tcPr>
            <w:tcW w:w="2771" w:type="dxa"/>
          </w:tcPr>
          <w:p w14:paraId="2335A77F" w14:textId="7C3D9CC6" w:rsidR="00BD1D39" w:rsidRDefault="00F349E2">
            <w:r>
              <w:t>2</w:t>
            </w:r>
          </w:p>
        </w:tc>
        <w:tc>
          <w:tcPr>
            <w:tcW w:w="2771" w:type="dxa"/>
          </w:tcPr>
          <w:p w14:paraId="5C677C91" w14:textId="7FF357BD" w:rsidR="00BD1D39" w:rsidRDefault="00F349E2">
            <w:r>
              <w:t>2</w:t>
            </w:r>
          </w:p>
        </w:tc>
      </w:tr>
      <w:tr w:rsidR="00BD1D39" w14:paraId="5131D3F0" w14:textId="77777777">
        <w:tc>
          <w:tcPr>
            <w:tcW w:w="2771" w:type="dxa"/>
          </w:tcPr>
          <w:p w14:paraId="1080391C" w14:textId="54ADAD11" w:rsidR="00BD1D39" w:rsidRDefault="00F349E2">
            <w:r>
              <w:t>fib(1)</w:t>
            </w:r>
          </w:p>
        </w:tc>
        <w:tc>
          <w:tcPr>
            <w:tcW w:w="2771" w:type="dxa"/>
          </w:tcPr>
          <w:p w14:paraId="221BB014" w14:textId="62B45848" w:rsidR="00BD1D39" w:rsidRDefault="00F349E2">
            <w:r>
              <w:t>1</w:t>
            </w:r>
          </w:p>
        </w:tc>
        <w:tc>
          <w:tcPr>
            <w:tcW w:w="2771" w:type="dxa"/>
          </w:tcPr>
          <w:p w14:paraId="1B3EBEFE" w14:textId="3BABAF7A" w:rsidR="00BD1D39" w:rsidRDefault="00F349E2">
            <w:r>
              <w:t>1</w:t>
            </w:r>
          </w:p>
        </w:tc>
      </w:tr>
      <w:tr w:rsidR="00F349E2" w14:paraId="34D9B439" w14:textId="77777777">
        <w:tc>
          <w:tcPr>
            <w:tcW w:w="2771" w:type="dxa"/>
          </w:tcPr>
          <w:p w14:paraId="05ECFED3" w14:textId="1AC3B1FD" w:rsidR="00F349E2" w:rsidRDefault="00F349E2">
            <w:r>
              <w:t>fib(0)</w:t>
            </w:r>
          </w:p>
        </w:tc>
        <w:tc>
          <w:tcPr>
            <w:tcW w:w="2771" w:type="dxa"/>
          </w:tcPr>
          <w:p w14:paraId="6FF897D3" w14:textId="609002F6" w:rsidR="00F349E2" w:rsidRDefault="00F349E2">
            <w:r>
              <w:t>0</w:t>
            </w:r>
          </w:p>
        </w:tc>
        <w:tc>
          <w:tcPr>
            <w:tcW w:w="2771" w:type="dxa"/>
          </w:tcPr>
          <w:p w14:paraId="2EE57C2E" w14:textId="0FCE7F39" w:rsidR="00F349E2" w:rsidRDefault="00F349E2">
            <w:r>
              <w:t>1</w:t>
            </w:r>
          </w:p>
        </w:tc>
      </w:tr>
    </w:tbl>
    <w:p w14:paraId="7F9C8AD4" w14:textId="77777777" w:rsidR="00BD1D39" w:rsidRDefault="00BD1D39"/>
    <w:tbl>
      <w:tblPr>
        <w:tblStyle w:val="TableGrid"/>
        <w:tblW w:w="0" w:type="auto"/>
        <w:tblLook w:val="04A0" w:firstRow="1" w:lastRow="0" w:firstColumn="1" w:lastColumn="0" w:noHBand="0" w:noVBand="1"/>
      </w:tblPr>
      <w:tblGrid>
        <w:gridCol w:w="8277"/>
      </w:tblGrid>
      <w:tr w:rsidR="00BD1D39" w14:paraId="0F9B8E81" w14:textId="77777777">
        <w:tc>
          <w:tcPr>
            <w:tcW w:w="8277" w:type="dxa"/>
          </w:tcPr>
          <w:p w14:paraId="3386F5C1" w14:textId="77777777" w:rsidR="00BD1D39" w:rsidRDefault="00000000">
            <w:r>
              <w:t>Complete the trace table below. Show each function call and its return value.</w:t>
            </w:r>
          </w:p>
          <w:p w14:paraId="5B8EC800" w14:textId="77777777" w:rsidR="00BD1D39" w:rsidRDefault="00BD1D39"/>
        </w:tc>
      </w:tr>
    </w:tbl>
    <w:p w14:paraId="5DB6B0EB" w14:textId="77777777" w:rsidR="00BD1D39" w:rsidRDefault="00BD1D39"/>
    <w:p w14:paraId="44AE2134" w14:textId="77777777" w:rsidR="00BD1D39" w:rsidRDefault="00000000">
      <w:r>
        <w:t>(b) Explain why this recursive version is very inefficient for large values of n.  [6]</w:t>
      </w:r>
    </w:p>
    <w:tbl>
      <w:tblPr>
        <w:tblStyle w:val="TableGrid"/>
        <w:tblW w:w="0" w:type="auto"/>
        <w:tblLook w:val="04A0" w:firstRow="1" w:lastRow="0" w:firstColumn="1" w:lastColumn="0" w:noHBand="0" w:noVBand="1"/>
      </w:tblPr>
      <w:tblGrid>
        <w:gridCol w:w="8277"/>
      </w:tblGrid>
      <w:tr w:rsidR="00BD1D39" w14:paraId="2651383D" w14:textId="77777777">
        <w:tc>
          <w:tcPr>
            <w:tcW w:w="8277" w:type="dxa"/>
          </w:tcPr>
          <w:p w14:paraId="1E14FD96" w14:textId="295D8FFE" w:rsidR="00BD1D39" w:rsidRDefault="00F349E2" w:rsidP="00F349E2">
            <w:r>
              <w:t>there will be a lot of winding, with a lot of frames being pushed onto the stack, taking up a lot of memory space. The number of frames grow exponentially with the growth of n.</w:t>
            </w:r>
          </w:p>
        </w:tc>
      </w:tr>
    </w:tbl>
    <w:p w14:paraId="14E74059" w14:textId="77777777" w:rsidR="00BD1D39" w:rsidRDefault="00BD1D39"/>
    <w:p w14:paraId="069C550D" w14:textId="77777777" w:rsidR="00BD1D39" w:rsidRDefault="00000000">
      <w:r>
        <w:t>(c) Write an iterative version of the function, or describe (with a short code idea) how memoisation would improve it.  [8]</w:t>
      </w:r>
    </w:p>
    <w:tbl>
      <w:tblPr>
        <w:tblStyle w:val="TableGrid"/>
        <w:tblW w:w="0" w:type="auto"/>
        <w:tblLook w:val="04A0" w:firstRow="1" w:lastRow="0" w:firstColumn="1" w:lastColumn="0" w:noHBand="0" w:noVBand="1"/>
      </w:tblPr>
      <w:tblGrid>
        <w:gridCol w:w="8277"/>
      </w:tblGrid>
      <w:tr w:rsidR="00BD1D39" w14:paraId="09386310" w14:textId="77777777">
        <w:tc>
          <w:tcPr>
            <w:tcW w:w="8277" w:type="dxa"/>
          </w:tcPr>
          <w:p w14:paraId="0963A388"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fib_iterative</w:t>
            </w:r>
            <w:r>
              <w:rPr>
                <w:rFonts w:ascii="Menlo" w:hAnsi="Menlo" w:cs="Menlo"/>
                <w:color w:val="BBBEBF"/>
                <w:sz w:val="18"/>
                <w:szCs w:val="18"/>
              </w:rPr>
              <w:t>(</w:t>
            </w:r>
            <w:r>
              <w:rPr>
                <w:rFonts w:ascii="Menlo" w:hAnsi="Menlo" w:cs="Menlo"/>
                <w:color w:val="FFA657"/>
                <w:sz w:val="18"/>
                <w:szCs w:val="18"/>
              </w:rPr>
              <w:t>n</w:t>
            </w:r>
            <w:r>
              <w:rPr>
                <w:rFonts w:ascii="Menlo" w:hAnsi="Menlo" w:cs="Menlo"/>
                <w:color w:val="BBBEBF"/>
                <w:sz w:val="18"/>
                <w:szCs w:val="18"/>
              </w:rPr>
              <w:t>):</w:t>
            </w:r>
          </w:p>
          <w:p w14:paraId="4E85430A"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a</w:t>
            </w:r>
            <w:r>
              <w:rPr>
                <w:rFonts w:ascii="Menlo" w:hAnsi="Menlo" w:cs="Menlo"/>
                <w:color w:val="BBBEBF"/>
                <w:sz w:val="18"/>
                <w:szCs w:val="18"/>
              </w:rPr>
              <w:t>,</w:t>
            </w:r>
            <w:r>
              <w:rPr>
                <w:rFonts w:ascii="Menlo" w:hAnsi="Menlo" w:cs="Menlo"/>
                <w:color w:val="C9D1D9"/>
                <w:sz w:val="18"/>
                <w:szCs w:val="18"/>
              </w:rPr>
              <w:t>b</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w:t>
            </w:r>
            <w:r>
              <w:rPr>
                <w:rFonts w:ascii="Menlo" w:hAnsi="Menlo" w:cs="Menlo"/>
                <w:color w:val="B5CEA8"/>
                <w:sz w:val="18"/>
                <w:szCs w:val="18"/>
              </w:rPr>
              <w:t>1</w:t>
            </w:r>
          </w:p>
          <w:p w14:paraId="6969BE08"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C586C0"/>
                <w:sz w:val="18"/>
                <w:szCs w:val="18"/>
              </w:rPr>
              <w:t>in</w:t>
            </w:r>
            <w:r>
              <w:rPr>
                <w:rFonts w:ascii="Menlo" w:hAnsi="Menlo" w:cs="Menlo"/>
                <w:color w:val="BBBEBF"/>
                <w:sz w:val="18"/>
                <w:szCs w:val="18"/>
              </w:rPr>
              <w:t xml:space="preserve"> </w:t>
            </w:r>
            <w:r>
              <w:rPr>
                <w:rFonts w:ascii="Menlo" w:hAnsi="Menlo" w:cs="Menlo"/>
                <w:color w:val="4EC9B0"/>
                <w:sz w:val="18"/>
                <w:szCs w:val="18"/>
              </w:rPr>
              <w:t>range</w:t>
            </w:r>
            <w:r>
              <w:rPr>
                <w:rFonts w:ascii="Menlo" w:hAnsi="Menlo" w:cs="Menlo"/>
                <w:color w:val="BBBEBF"/>
                <w:sz w:val="18"/>
                <w:szCs w:val="18"/>
              </w:rPr>
              <w:t>(</w:t>
            </w:r>
            <w:r>
              <w:rPr>
                <w:rFonts w:ascii="Menlo" w:hAnsi="Menlo" w:cs="Menlo"/>
                <w:color w:val="FFA657"/>
                <w:sz w:val="18"/>
                <w:szCs w:val="18"/>
              </w:rPr>
              <w:t>n</w:t>
            </w:r>
            <w:r>
              <w:rPr>
                <w:rFonts w:ascii="Menlo" w:hAnsi="Menlo" w:cs="Menlo"/>
                <w:color w:val="BBBEBF"/>
                <w:sz w:val="18"/>
                <w:szCs w:val="18"/>
              </w:rPr>
              <w:t>):</w:t>
            </w:r>
          </w:p>
          <w:p w14:paraId="18AC2C39"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a</w:t>
            </w:r>
            <w:r>
              <w:rPr>
                <w:rFonts w:ascii="Menlo" w:hAnsi="Menlo" w:cs="Menlo"/>
                <w:color w:val="BBBEBF"/>
                <w:sz w:val="18"/>
                <w:szCs w:val="18"/>
              </w:rPr>
              <w:t>,</w:t>
            </w:r>
            <w:r>
              <w:rPr>
                <w:rFonts w:ascii="Menlo" w:hAnsi="Menlo" w:cs="Menlo"/>
                <w:color w:val="C9D1D9"/>
                <w:sz w:val="18"/>
                <w:szCs w:val="18"/>
              </w:rPr>
              <w:t>b</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b</w:t>
            </w:r>
            <w:r>
              <w:rPr>
                <w:rFonts w:ascii="Menlo" w:hAnsi="Menlo" w:cs="Menlo"/>
                <w:color w:val="BBBEBF"/>
                <w:sz w:val="18"/>
                <w:szCs w:val="18"/>
              </w:rPr>
              <w:t>,</w:t>
            </w:r>
            <w:r>
              <w:rPr>
                <w:rFonts w:ascii="Menlo" w:hAnsi="Menlo" w:cs="Menlo"/>
                <w:color w:val="C9D1D9"/>
                <w:sz w:val="18"/>
                <w:szCs w:val="18"/>
              </w:rPr>
              <w:t>a</w:t>
            </w:r>
            <w:r>
              <w:rPr>
                <w:rFonts w:ascii="Menlo" w:hAnsi="Menlo" w:cs="Menlo"/>
                <w:color w:val="D4D4D4"/>
                <w:sz w:val="18"/>
                <w:szCs w:val="18"/>
              </w:rPr>
              <w:t>+</w:t>
            </w:r>
            <w:r>
              <w:rPr>
                <w:rFonts w:ascii="Menlo" w:hAnsi="Menlo" w:cs="Menlo"/>
                <w:color w:val="C9D1D9"/>
                <w:sz w:val="18"/>
                <w:szCs w:val="18"/>
              </w:rPr>
              <w:t>b</w:t>
            </w:r>
          </w:p>
          <w:p w14:paraId="20294F17"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C9D1D9"/>
                <w:sz w:val="18"/>
                <w:szCs w:val="18"/>
              </w:rPr>
              <w:t>b</w:t>
            </w:r>
          </w:p>
          <w:p w14:paraId="22BB5F01" w14:textId="77777777" w:rsidR="00BD1D39" w:rsidRDefault="00BD1D39" w:rsidP="005469A0"/>
        </w:tc>
      </w:tr>
    </w:tbl>
    <w:p w14:paraId="533D0B0B" w14:textId="77777777" w:rsidR="00BD1D39" w:rsidRDefault="00BD1D39"/>
    <w:p w14:paraId="67DD819B" w14:textId="77777777" w:rsidR="00BD1D39" w:rsidRDefault="00BD1D39"/>
    <w:p w14:paraId="37C204A1" w14:textId="77777777" w:rsidR="00BD1D39" w:rsidRDefault="00000000">
      <w:r>
        <w:t>Question 5 - Stack and queue  (18 marks)</w:t>
      </w:r>
    </w:p>
    <w:p w14:paraId="29386EDB" w14:textId="77777777" w:rsidR="00BD1D39" w:rsidRDefault="00000000">
      <w:r>
        <w:t>(a) A program uses a stack. State what is meant by LIFO, and give one real-life use of a stack.  [4]</w:t>
      </w:r>
    </w:p>
    <w:tbl>
      <w:tblPr>
        <w:tblStyle w:val="TableGrid"/>
        <w:tblW w:w="0" w:type="auto"/>
        <w:tblLook w:val="04A0" w:firstRow="1" w:lastRow="0" w:firstColumn="1" w:lastColumn="0" w:noHBand="0" w:noVBand="1"/>
      </w:tblPr>
      <w:tblGrid>
        <w:gridCol w:w="8277"/>
      </w:tblGrid>
      <w:tr w:rsidR="00BD1D39" w14:paraId="30CB34A9" w14:textId="77777777">
        <w:tc>
          <w:tcPr>
            <w:tcW w:w="8277" w:type="dxa"/>
          </w:tcPr>
          <w:p w14:paraId="55301610" w14:textId="58843D45" w:rsidR="00BD1D39" w:rsidRDefault="005469A0" w:rsidP="005469A0">
            <w:r>
              <w:t>LIFO is last in, first out, which means the last item pushed onto the stack will be popped first. The undo button of a word processor.</w:t>
            </w:r>
          </w:p>
        </w:tc>
      </w:tr>
    </w:tbl>
    <w:p w14:paraId="7EB010DB" w14:textId="77777777" w:rsidR="00BD1D39" w:rsidRDefault="00BD1D39"/>
    <w:p w14:paraId="43839D1E" w14:textId="77777777" w:rsidR="00BD1D39" w:rsidRDefault="00000000">
      <w:r>
        <w:t>(b) Write a Python implementation of a stack using a list that provides push(item), pop() and is_empty().  [8]</w:t>
      </w:r>
    </w:p>
    <w:tbl>
      <w:tblPr>
        <w:tblStyle w:val="TableGrid"/>
        <w:tblW w:w="0" w:type="auto"/>
        <w:tblLook w:val="04A0" w:firstRow="1" w:lastRow="0" w:firstColumn="1" w:lastColumn="0" w:noHBand="0" w:noVBand="1"/>
      </w:tblPr>
      <w:tblGrid>
        <w:gridCol w:w="8277"/>
      </w:tblGrid>
      <w:tr w:rsidR="00BD1D39" w14:paraId="17A3B9BB" w14:textId="77777777">
        <w:tc>
          <w:tcPr>
            <w:tcW w:w="8277" w:type="dxa"/>
          </w:tcPr>
          <w:p w14:paraId="1D7C0608"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C9D1D9"/>
                <w:sz w:val="18"/>
                <w:szCs w:val="18"/>
              </w:rPr>
              <w:t>stack</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569CD6"/>
                <w:sz w:val="18"/>
                <w:szCs w:val="18"/>
              </w:rPr>
              <w:t>None</w:t>
            </w: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C9D1D9"/>
                <w:sz w:val="18"/>
                <w:szCs w:val="18"/>
              </w:rPr>
              <w:t>index</w:t>
            </w:r>
            <w:r>
              <w:rPr>
                <w:rFonts w:ascii="Menlo" w:hAnsi="Menlo" w:cs="Menlo"/>
                <w:color w:val="BBBEBF"/>
                <w:sz w:val="18"/>
                <w:szCs w:val="18"/>
              </w:rPr>
              <w:t xml:space="preserve"> </w:t>
            </w:r>
            <w:r>
              <w:rPr>
                <w:rFonts w:ascii="Menlo" w:hAnsi="Menlo" w:cs="Menlo"/>
                <w:color w:val="C586C0"/>
                <w:sz w:val="18"/>
                <w:szCs w:val="18"/>
              </w:rPr>
              <w:t>in</w:t>
            </w:r>
            <w:r>
              <w:rPr>
                <w:rFonts w:ascii="Menlo" w:hAnsi="Menlo" w:cs="Menlo"/>
                <w:color w:val="BBBEBF"/>
                <w:sz w:val="18"/>
                <w:szCs w:val="18"/>
              </w:rPr>
              <w:t xml:space="preserve"> </w:t>
            </w:r>
            <w:r>
              <w:rPr>
                <w:rFonts w:ascii="Menlo" w:hAnsi="Menlo" w:cs="Menlo"/>
                <w:color w:val="4EC9B0"/>
                <w:sz w:val="18"/>
                <w:szCs w:val="18"/>
              </w:rPr>
              <w:t>range</w:t>
            </w:r>
            <w:r>
              <w:rPr>
                <w:rFonts w:ascii="Menlo" w:hAnsi="Menlo" w:cs="Menlo"/>
                <w:color w:val="BBBEBF"/>
                <w:sz w:val="18"/>
                <w:szCs w:val="18"/>
              </w:rPr>
              <w:t>(</w:t>
            </w:r>
            <w:r>
              <w:rPr>
                <w:rFonts w:ascii="Menlo" w:hAnsi="Menlo" w:cs="Menlo"/>
                <w:color w:val="B5CEA8"/>
                <w:sz w:val="18"/>
                <w:szCs w:val="18"/>
              </w:rPr>
              <w:t>10</w:t>
            </w:r>
            <w:r>
              <w:rPr>
                <w:rFonts w:ascii="Menlo" w:hAnsi="Menlo" w:cs="Menlo"/>
                <w:color w:val="BBBEBF"/>
                <w:sz w:val="18"/>
                <w:szCs w:val="18"/>
              </w:rPr>
              <w:t>)]</w:t>
            </w:r>
          </w:p>
          <w:p w14:paraId="3A002FBB"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C9D1D9"/>
                <w:sz w:val="18"/>
                <w:szCs w:val="18"/>
              </w:rPr>
              <w:t>bp</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p>
          <w:p w14:paraId="3433F612"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C9D1D9"/>
                <w:sz w:val="18"/>
                <w:szCs w:val="18"/>
              </w:rPr>
              <w:t>tp</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5CEA8"/>
                <w:sz w:val="18"/>
                <w:szCs w:val="18"/>
              </w:rPr>
              <w:t>1</w:t>
            </w:r>
          </w:p>
          <w:p w14:paraId="4873E1E9"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C9D1D9"/>
                <w:sz w:val="18"/>
                <w:szCs w:val="18"/>
              </w:rPr>
              <w:lastRenderedPageBreak/>
              <w:t>stackful</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9</w:t>
            </w:r>
          </w:p>
          <w:p w14:paraId="20AE8B87" w14:textId="77777777" w:rsidR="005469A0" w:rsidRDefault="005469A0" w:rsidP="005469A0">
            <w:pPr>
              <w:shd w:val="clear" w:color="auto" w:fill="121314"/>
              <w:spacing w:line="270" w:lineRule="atLeast"/>
              <w:rPr>
                <w:rFonts w:ascii="Menlo" w:hAnsi="Menlo" w:cs="Menlo"/>
                <w:color w:val="BBBEBF"/>
                <w:sz w:val="18"/>
                <w:szCs w:val="18"/>
              </w:rPr>
            </w:pPr>
          </w:p>
          <w:p w14:paraId="632B7263"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push</w:t>
            </w:r>
            <w:r>
              <w:rPr>
                <w:rFonts w:ascii="Menlo" w:hAnsi="Menlo" w:cs="Menlo"/>
                <w:color w:val="BBBEBF"/>
                <w:sz w:val="18"/>
                <w:szCs w:val="18"/>
              </w:rPr>
              <w:t>(</w:t>
            </w:r>
            <w:r>
              <w:rPr>
                <w:rFonts w:ascii="Menlo" w:hAnsi="Menlo" w:cs="Menlo"/>
                <w:color w:val="FFA657"/>
                <w:sz w:val="18"/>
                <w:szCs w:val="18"/>
              </w:rPr>
              <w:t>item</w:t>
            </w:r>
            <w:r>
              <w:rPr>
                <w:rFonts w:ascii="Menlo" w:hAnsi="Menlo" w:cs="Menlo"/>
                <w:color w:val="BBBEBF"/>
                <w:sz w:val="18"/>
                <w:szCs w:val="18"/>
              </w:rPr>
              <w:t>):</w:t>
            </w:r>
          </w:p>
          <w:p w14:paraId="14D03096"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tp</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C9D1D9"/>
                <w:sz w:val="18"/>
                <w:szCs w:val="18"/>
              </w:rPr>
              <w:t>stackful</w:t>
            </w:r>
            <w:r>
              <w:rPr>
                <w:rFonts w:ascii="Menlo" w:hAnsi="Menlo" w:cs="Menlo"/>
                <w:color w:val="BBBEBF"/>
                <w:sz w:val="18"/>
                <w:szCs w:val="18"/>
              </w:rPr>
              <w:t>:</w:t>
            </w:r>
          </w:p>
          <w:p w14:paraId="11E49E32"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tp</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p>
          <w:p w14:paraId="0A95A462"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stack</w:t>
            </w:r>
            <w:r>
              <w:rPr>
                <w:rFonts w:ascii="Menlo" w:hAnsi="Menlo" w:cs="Menlo"/>
                <w:color w:val="BBBEBF"/>
                <w:sz w:val="18"/>
                <w:szCs w:val="18"/>
              </w:rPr>
              <w:t>[</w:t>
            </w:r>
            <w:r>
              <w:rPr>
                <w:rFonts w:ascii="Menlo" w:hAnsi="Menlo" w:cs="Menlo"/>
                <w:color w:val="C9D1D9"/>
                <w:sz w:val="18"/>
                <w:szCs w:val="18"/>
              </w:rPr>
              <w:t>tp</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item</w:t>
            </w:r>
          </w:p>
          <w:p w14:paraId="29CFEA44"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285B020E"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"stack is full, cannot push"</w:t>
            </w:r>
            <w:r>
              <w:rPr>
                <w:rFonts w:ascii="Menlo" w:hAnsi="Menlo" w:cs="Menlo"/>
                <w:color w:val="BBBEBF"/>
                <w:sz w:val="18"/>
                <w:szCs w:val="18"/>
              </w:rPr>
              <w:t>)</w:t>
            </w:r>
          </w:p>
          <w:p w14:paraId="466A9446" w14:textId="77777777" w:rsidR="005469A0" w:rsidRDefault="005469A0" w:rsidP="005469A0">
            <w:pPr>
              <w:shd w:val="clear" w:color="auto" w:fill="121314"/>
              <w:spacing w:line="270" w:lineRule="atLeast"/>
              <w:rPr>
                <w:rFonts w:ascii="Menlo" w:hAnsi="Menlo" w:cs="Menlo"/>
                <w:color w:val="BBBEBF"/>
                <w:sz w:val="18"/>
                <w:szCs w:val="18"/>
              </w:rPr>
            </w:pPr>
          </w:p>
          <w:p w14:paraId="01C71C52"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pop</w:t>
            </w:r>
            <w:r>
              <w:rPr>
                <w:rFonts w:ascii="Menlo" w:hAnsi="Menlo" w:cs="Menlo"/>
                <w:color w:val="BBBEBF"/>
                <w:sz w:val="18"/>
                <w:szCs w:val="18"/>
              </w:rPr>
              <w:t>():</w:t>
            </w:r>
          </w:p>
          <w:p w14:paraId="4E9635ED"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tp</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BBBEBF"/>
                <w:sz w:val="18"/>
                <w:szCs w:val="18"/>
              </w:rPr>
              <w:t>:</w:t>
            </w:r>
          </w:p>
          <w:p w14:paraId="739FB185"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"stack empty, cannot pop"</w:t>
            </w:r>
            <w:r>
              <w:rPr>
                <w:rFonts w:ascii="Menlo" w:hAnsi="Menlo" w:cs="Menlo"/>
                <w:color w:val="BBBEBF"/>
                <w:sz w:val="18"/>
                <w:szCs w:val="18"/>
              </w:rPr>
              <w:t>)</w:t>
            </w:r>
          </w:p>
          <w:p w14:paraId="506A25CA"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13389492"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item</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stack</w:t>
            </w:r>
            <w:r>
              <w:rPr>
                <w:rFonts w:ascii="Menlo" w:hAnsi="Menlo" w:cs="Menlo"/>
                <w:color w:val="BBBEBF"/>
                <w:sz w:val="18"/>
                <w:szCs w:val="18"/>
              </w:rPr>
              <w:t>[</w:t>
            </w:r>
            <w:r>
              <w:rPr>
                <w:rFonts w:ascii="Menlo" w:hAnsi="Menlo" w:cs="Menlo"/>
                <w:color w:val="C9D1D9"/>
                <w:sz w:val="18"/>
                <w:szCs w:val="18"/>
              </w:rPr>
              <w:t>tp</w:t>
            </w:r>
            <w:r>
              <w:rPr>
                <w:rFonts w:ascii="Menlo" w:hAnsi="Menlo" w:cs="Menlo"/>
                <w:color w:val="BBBEBF"/>
                <w:sz w:val="18"/>
                <w:szCs w:val="18"/>
              </w:rPr>
              <w:t>]</w:t>
            </w:r>
          </w:p>
          <w:p w14:paraId="7CA864E0"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tp</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p>
          <w:p w14:paraId="6332DC49"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C9D1D9"/>
                <w:sz w:val="18"/>
                <w:szCs w:val="18"/>
              </w:rPr>
              <w:t>item</w:t>
            </w:r>
          </w:p>
          <w:p w14:paraId="3139C08D" w14:textId="77777777" w:rsidR="005469A0" w:rsidRDefault="005469A0" w:rsidP="005469A0">
            <w:pPr>
              <w:shd w:val="clear" w:color="auto" w:fill="121314"/>
              <w:spacing w:line="270" w:lineRule="atLeast"/>
              <w:rPr>
                <w:rFonts w:ascii="Menlo" w:hAnsi="Menlo" w:cs="Menlo"/>
                <w:color w:val="BBBEBF"/>
                <w:sz w:val="18"/>
                <w:szCs w:val="18"/>
              </w:rPr>
            </w:pPr>
          </w:p>
          <w:p w14:paraId="0F9CA782"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is_empty</w:t>
            </w:r>
            <w:r>
              <w:rPr>
                <w:rFonts w:ascii="Menlo" w:hAnsi="Menlo" w:cs="Menlo"/>
                <w:color w:val="BBBEBF"/>
                <w:sz w:val="18"/>
                <w:szCs w:val="18"/>
              </w:rPr>
              <w:t>():</w:t>
            </w:r>
          </w:p>
          <w:p w14:paraId="07D2E83E"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tp</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BBBEBF"/>
                <w:sz w:val="18"/>
                <w:szCs w:val="18"/>
              </w:rPr>
              <w:t>:</w:t>
            </w:r>
          </w:p>
          <w:p w14:paraId="412446F9"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True</w:t>
            </w:r>
          </w:p>
          <w:p w14:paraId="27C39DFE"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1690E375" w14:textId="77777777" w:rsidR="005469A0" w:rsidRDefault="005469A0" w:rsidP="005469A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False</w:t>
            </w:r>
          </w:p>
          <w:p w14:paraId="510DC0A1" w14:textId="77777777" w:rsidR="00BD1D39" w:rsidRDefault="00BD1D39"/>
        </w:tc>
      </w:tr>
    </w:tbl>
    <w:p w14:paraId="7F18FB38" w14:textId="77777777" w:rsidR="00BD1D39" w:rsidRDefault="00BD1D39"/>
    <w:p w14:paraId="7C6A8DB3" w14:textId="77777777" w:rsidR="00BD1D39" w:rsidRDefault="00000000">
      <w:r>
        <w:t>(c) A queue is a FIFO structure. State the difference between the way a stack and a queue remove their elements, and give one use of a queue.  [6]</w:t>
      </w:r>
    </w:p>
    <w:tbl>
      <w:tblPr>
        <w:tblStyle w:val="TableGrid"/>
        <w:tblW w:w="0" w:type="auto"/>
        <w:tblLook w:val="04A0" w:firstRow="1" w:lastRow="0" w:firstColumn="1" w:lastColumn="0" w:noHBand="0" w:noVBand="1"/>
      </w:tblPr>
      <w:tblGrid>
        <w:gridCol w:w="8277"/>
      </w:tblGrid>
      <w:tr w:rsidR="00BD1D39" w14:paraId="20F45748" w14:textId="77777777">
        <w:tc>
          <w:tcPr>
            <w:tcW w:w="8277" w:type="dxa"/>
          </w:tcPr>
          <w:p w14:paraId="746E7559" w14:textId="77777777" w:rsidR="00BD1D39" w:rsidRDefault="005469A0" w:rsidP="005469A0">
            <w:r>
              <w:t>a stack always first removes the item that was last added to the stack, while a queue removes the item that was first added.</w:t>
            </w:r>
          </w:p>
          <w:p w14:paraId="1CB449FD" w14:textId="77777777" w:rsidR="005469A0" w:rsidRDefault="005469A0" w:rsidP="005469A0"/>
          <w:p w14:paraId="6C735E44" w14:textId="30BE0112" w:rsidR="005469A0" w:rsidRDefault="005469A0" w:rsidP="005469A0">
            <w:r>
              <w:t>printing queue.</w:t>
            </w:r>
          </w:p>
        </w:tc>
      </w:tr>
    </w:tbl>
    <w:p w14:paraId="58C5334E" w14:textId="77777777" w:rsidR="00BD1D39" w:rsidRDefault="00BD1D39"/>
    <w:p w14:paraId="204E227C" w14:textId="77777777" w:rsidR="00BD1D39" w:rsidRDefault="00BD1D39"/>
    <w:sectPr w:rsidR="00BD1D39" w:rsidSect="00034616">
      <w:headerReference w:type="default" r:id="rId8"/>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F02F99" w14:textId="77777777" w:rsidR="00D449DB" w:rsidRDefault="00D449DB">
      <w:pPr>
        <w:spacing w:line="240" w:lineRule="auto"/>
      </w:pPr>
      <w:r>
        <w:separator/>
      </w:r>
    </w:p>
  </w:endnote>
  <w:endnote w:type="continuationSeparator" w:id="0">
    <w:p w14:paraId="4AB28F2A" w14:textId="77777777" w:rsidR="00D449DB" w:rsidRDefault="00D449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86"/>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4F9394" w14:textId="77777777" w:rsidR="00D449DB" w:rsidRDefault="00D449DB">
      <w:pPr>
        <w:spacing w:line="240" w:lineRule="auto"/>
      </w:pPr>
      <w:r>
        <w:separator/>
      </w:r>
    </w:p>
  </w:footnote>
  <w:footnote w:type="continuationSeparator" w:id="0">
    <w:p w14:paraId="7187C8E8" w14:textId="77777777" w:rsidR="00D449DB" w:rsidRDefault="00D449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035DB6" w14:textId="77777777" w:rsidR="00192839" w:rsidRDefault="00000000">
    <w:pPr>
      <w:pStyle w:val="Header"/>
    </w:pPr>
    <w:r>
      <w:t>A-Level</w:t>
    </w:r>
  </w:p>
  <w:p w14:paraId="402EF625" w14:textId="1B8B6356" w:rsidR="00192839" w:rsidRDefault="00000000">
    <w:r>
      <w:t>Name: _____</w:t>
    </w:r>
    <w:r w:rsidR="008F636D">
      <w:t>Dino</w:t>
    </w:r>
    <w:r>
      <w:t>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D711D7"/>
    <w:multiLevelType w:val="hybridMultilevel"/>
    <w:tmpl w:val="49269280"/>
    <w:lvl w:ilvl="0" w:tplc="F190B7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AC6C1C"/>
    <w:multiLevelType w:val="hybridMultilevel"/>
    <w:tmpl w:val="10C48F86"/>
    <w:lvl w:ilvl="0" w:tplc="100A8F3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9336511">
    <w:abstractNumId w:val="8"/>
  </w:num>
  <w:num w:numId="2" w16cid:durableId="1468858964">
    <w:abstractNumId w:val="6"/>
  </w:num>
  <w:num w:numId="3" w16cid:durableId="1518888867">
    <w:abstractNumId w:val="5"/>
  </w:num>
  <w:num w:numId="4" w16cid:durableId="2017729195">
    <w:abstractNumId w:val="4"/>
  </w:num>
  <w:num w:numId="5" w16cid:durableId="351149749">
    <w:abstractNumId w:val="7"/>
  </w:num>
  <w:num w:numId="6" w16cid:durableId="1222668713">
    <w:abstractNumId w:val="3"/>
  </w:num>
  <w:num w:numId="7" w16cid:durableId="395131301">
    <w:abstractNumId w:val="2"/>
  </w:num>
  <w:num w:numId="8" w16cid:durableId="634524994">
    <w:abstractNumId w:val="1"/>
  </w:num>
  <w:num w:numId="9" w16cid:durableId="329409409">
    <w:abstractNumId w:val="0"/>
  </w:num>
  <w:num w:numId="10" w16cid:durableId="1469320442">
    <w:abstractNumId w:val="10"/>
  </w:num>
  <w:num w:numId="11" w16cid:durableId="98339275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4"/>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883"/>
    <w:rsid w:val="0015074B"/>
    <w:rsid w:val="00192839"/>
    <w:rsid w:val="001C7EC7"/>
    <w:rsid w:val="00210675"/>
    <w:rsid w:val="0029639D"/>
    <w:rsid w:val="002D466C"/>
    <w:rsid w:val="002D48A4"/>
    <w:rsid w:val="00326F90"/>
    <w:rsid w:val="003D70A7"/>
    <w:rsid w:val="005469A0"/>
    <w:rsid w:val="006A34D7"/>
    <w:rsid w:val="008C37CE"/>
    <w:rsid w:val="008D0A81"/>
    <w:rsid w:val="008F636D"/>
    <w:rsid w:val="00A6439C"/>
    <w:rsid w:val="00AA1D8D"/>
    <w:rsid w:val="00B32ACE"/>
    <w:rsid w:val="00B47730"/>
    <w:rsid w:val="00BD1D39"/>
    <w:rsid w:val="00CB0664"/>
    <w:rsid w:val="00D449DB"/>
    <w:rsid w:val="00E67833"/>
    <w:rsid w:val="00EB32A6"/>
    <w:rsid w:val="00F349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23643"/>
  <w14:defaultImageDpi w14:val="300"/>
  <w15:docId w15:val="{9F622856-ED8A-4E4B-8044-B45A1F4A7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4</Pages>
  <Words>857</Words>
  <Characters>4888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Dino Niu Dinuo</cp:lastModifiedBy>
  <cp:revision>10</cp:revision>
  <dcterms:created xsi:type="dcterms:W3CDTF">2013-12-23T23:15:00Z</dcterms:created>
  <dcterms:modified xsi:type="dcterms:W3CDTF">2026-09-13T02:11:00Z</dcterms:modified>
  <cp:category/>
</cp:coreProperties>
</file>