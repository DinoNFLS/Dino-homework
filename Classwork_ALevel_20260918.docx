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DAF394" w14:textId="77777777" w:rsidR="00F456BE" w:rsidRDefault="00000000">
      <w:pPr>
        <w:rPr>
          <w:rFonts w:hint="eastAsia"/>
        </w:rPr>
      </w:pPr>
      <w:r>
        <w:t>Classwork 20260918</w:t>
      </w:r>
    </w:p>
    <w:p w14:paraId="7ABF4AB5" w14:textId="77777777" w:rsidR="00F456BE" w:rsidRDefault="00F456BE">
      <w:pPr>
        <w:rPr>
          <w:rFonts w:hint="eastAsia"/>
        </w:rPr>
      </w:pPr>
    </w:p>
    <w:p w14:paraId="17A1E8B5" w14:textId="77777777" w:rsidR="00F456BE" w:rsidRDefault="00000000">
      <w:pPr>
        <w:jc w:val="right"/>
        <w:rPr>
          <w:rFonts w:hint="eastAsia"/>
        </w:rPr>
      </w:pPr>
      <w:r>
        <w:t>2026-Sept-18</w:t>
      </w:r>
    </w:p>
    <w:p w14:paraId="39693142" w14:textId="77777777" w:rsidR="00F456BE" w:rsidRDefault="00000000">
      <w:pPr>
        <w:rPr>
          <w:rFonts w:hint="eastAsia"/>
        </w:rPr>
      </w:pPr>
      <w:r>
        <w:t>Answer all following questions about abstract data types (linked list, binary tree, stack and queue).</w:t>
      </w:r>
    </w:p>
    <w:p w14:paraId="13939216" w14:textId="77777777" w:rsidR="00F456BE" w:rsidRDefault="00000000">
      <w:pPr>
        <w:rPr>
          <w:rFonts w:hint="eastAsia"/>
        </w:rPr>
      </w:pPr>
      <w:r>
        <w:t xml:space="preserve">The marks for each question are shown in brackets </w:t>
      </w:r>
      <w:proofErr w:type="gramStart"/>
      <w:r>
        <w:t>[ ]</w:t>
      </w:r>
      <w:proofErr w:type="gramEnd"/>
      <w:r>
        <w:t>. Total marks: 100.</w:t>
      </w:r>
    </w:p>
    <w:p w14:paraId="1F58190E" w14:textId="77777777" w:rsidR="00F456BE" w:rsidRDefault="00000000">
      <w:pPr>
        <w:rPr>
          <w:rFonts w:hint="eastAsia"/>
        </w:rPr>
      </w:pPr>
      <w:r>
        <w:t>Write your answers in the answer boxes. For all programming questions, write Python code.</w:t>
      </w:r>
    </w:p>
    <w:p w14:paraId="11C5F75E" w14:textId="77777777" w:rsidR="00F456BE" w:rsidRDefault="00F456BE">
      <w:pPr>
        <w:rPr>
          <w:rFonts w:hint="eastAsia"/>
        </w:rPr>
      </w:pPr>
    </w:p>
    <w:p w14:paraId="72AF9D59" w14:textId="77777777" w:rsidR="00F456BE" w:rsidRDefault="00000000">
      <w:pPr>
        <w:rPr>
          <w:rFonts w:hint="eastAsia"/>
        </w:rPr>
      </w:pPr>
      <w:r>
        <w:t xml:space="preserve">Question 1 - Binary tree </w:t>
      </w:r>
      <w:proofErr w:type="gramStart"/>
      <w:r>
        <w:t>concepts  (</w:t>
      </w:r>
      <w:proofErr w:type="gramEnd"/>
      <w:r>
        <w:t>25 marks)</w:t>
      </w:r>
    </w:p>
    <w:p w14:paraId="5634551E" w14:textId="77777777" w:rsidR="00F456BE" w:rsidRDefault="00000000">
      <w:pPr>
        <w:rPr>
          <w:rFonts w:hint="eastAsia"/>
        </w:rPr>
      </w:pPr>
      <w:r>
        <w:t>The diagram below shows a binary search tree that stores integer values.</w:t>
      </w:r>
    </w:p>
    <w:tbl>
      <w:tblPr>
        <w:tblStyle w:val="TableGrid"/>
        <w:tblW w:w="8312" w:type="dxa"/>
        <w:tblLayout w:type="fixed"/>
        <w:tblLook w:val="04A0" w:firstRow="1" w:lastRow="0" w:firstColumn="1" w:lastColumn="0" w:noHBand="0" w:noVBand="1"/>
      </w:tblPr>
      <w:tblGrid>
        <w:gridCol w:w="8312"/>
      </w:tblGrid>
      <w:tr w:rsidR="00F456BE" w14:paraId="1E785728" w14:textId="77777777">
        <w:tc>
          <w:tcPr>
            <w:tcW w:w="8312" w:type="dxa"/>
          </w:tcPr>
          <w:p w14:paraId="30B24E6B" w14:textId="77777777" w:rsidR="00F456BE" w:rsidRDefault="00000000">
            <w:pPr>
              <w:spacing w:line="240" w:lineRule="auto"/>
              <w:rPr>
                <w:rFonts w:eastAsia="MS Mincho" w:hint="eastAsia"/>
              </w:rPr>
            </w:pPr>
            <w:r>
              <w:rPr>
                <w:rFonts w:ascii="Courier New" w:eastAsia="MS Mincho" w:hAnsi="Courier New"/>
                <w:sz w:val="19"/>
              </w:rPr>
              <w:t xml:space="preserve">                              38</w:t>
            </w:r>
          </w:p>
          <w:p w14:paraId="437735A3" w14:textId="77777777" w:rsidR="00F456BE" w:rsidRDefault="00000000">
            <w:pPr>
              <w:spacing w:line="240" w:lineRule="auto"/>
              <w:rPr>
                <w:rFonts w:eastAsia="MS Mincho" w:hint="eastAsia"/>
              </w:rPr>
            </w:pPr>
            <w:r>
              <w:rPr>
                <w:rFonts w:ascii="Courier New" w:eastAsia="MS Mincho" w:hAnsi="Courier New"/>
                <w:sz w:val="19"/>
              </w:rPr>
              <w:t xml:space="preserve">                      /               \</w:t>
            </w:r>
          </w:p>
          <w:p w14:paraId="4F519517" w14:textId="77777777" w:rsidR="00F456BE" w:rsidRDefault="00000000">
            <w:pPr>
              <w:spacing w:line="240" w:lineRule="auto"/>
              <w:rPr>
                <w:rFonts w:eastAsia="MS Mincho" w:hint="eastAsia"/>
              </w:rPr>
            </w:pPr>
            <w:r>
              <w:rPr>
                <w:rFonts w:ascii="Courier New" w:eastAsia="MS Mincho" w:hAnsi="Courier New"/>
                <w:sz w:val="19"/>
              </w:rPr>
              <w:t xml:space="preserve">              25                              57</w:t>
            </w:r>
          </w:p>
          <w:p w14:paraId="07D17C42" w14:textId="77777777" w:rsidR="00F456BE" w:rsidRDefault="00000000">
            <w:pPr>
              <w:spacing w:line="240" w:lineRule="auto"/>
              <w:rPr>
                <w:rFonts w:eastAsia="MS Mincho" w:hint="eastAsia"/>
              </w:rPr>
            </w:pPr>
            <w:r>
              <w:rPr>
                <w:rFonts w:ascii="Courier New" w:eastAsia="MS Mincho" w:hAnsi="Courier New"/>
                <w:sz w:val="19"/>
              </w:rPr>
              <w:t xml:space="preserve">          /       \                       /       \</w:t>
            </w:r>
          </w:p>
          <w:p w14:paraId="0A98AED8" w14:textId="77777777" w:rsidR="00F456BE" w:rsidRDefault="00000000">
            <w:pPr>
              <w:spacing w:line="240" w:lineRule="auto"/>
              <w:rPr>
                <w:rFonts w:eastAsia="MS Mincho" w:hint="eastAsia"/>
              </w:rPr>
            </w:pPr>
            <w:r>
              <w:rPr>
                <w:rFonts w:ascii="Courier New" w:eastAsia="MS Mincho" w:hAnsi="Courier New"/>
                <w:sz w:val="19"/>
              </w:rPr>
              <w:t xml:space="preserve">      16              32              45              63</w:t>
            </w:r>
          </w:p>
        </w:tc>
      </w:tr>
    </w:tbl>
    <w:p w14:paraId="09B46656" w14:textId="77777777" w:rsidR="00F456BE" w:rsidRDefault="00F456BE">
      <w:pPr>
        <w:rPr>
          <w:rFonts w:hint="eastAsia"/>
        </w:rPr>
      </w:pPr>
    </w:p>
    <w:p w14:paraId="68C6ABAF" w14:textId="77777777" w:rsidR="00F456BE" w:rsidRDefault="00000000">
      <w:pPr>
        <w:rPr>
          <w:rFonts w:hint="eastAsia"/>
        </w:rPr>
      </w:pPr>
      <w:r>
        <w:t xml:space="preserve">(a) State the value of the root node and name </w:t>
      </w:r>
      <w:proofErr w:type="gramStart"/>
      <w:r>
        <w:t>all of</w:t>
      </w:r>
      <w:proofErr w:type="gramEnd"/>
      <w:r>
        <w:t xml:space="preserve"> the leaf nodes.  [4]</w:t>
      </w:r>
    </w:p>
    <w:tbl>
      <w:tblPr>
        <w:tblStyle w:val="TableGrid"/>
        <w:tblW w:w="8312" w:type="dxa"/>
        <w:tblLayout w:type="fixed"/>
        <w:tblLook w:val="04A0" w:firstRow="1" w:lastRow="0" w:firstColumn="1" w:lastColumn="0" w:noHBand="0" w:noVBand="1"/>
      </w:tblPr>
      <w:tblGrid>
        <w:gridCol w:w="8312"/>
      </w:tblGrid>
      <w:tr w:rsidR="00F456BE" w14:paraId="291F560E" w14:textId="77777777">
        <w:tc>
          <w:tcPr>
            <w:tcW w:w="8312" w:type="dxa"/>
          </w:tcPr>
          <w:p w14:paraId="28B54C7D" w14:textId="77777777" w:rsidR="00F456BE" w:rsidRDefault="00000000">
            <w:pPr>
              <w:spacing w:line="240" w:lineRule="auto"/>
              <w:rPr>
                <w:rFonts w:eastAsia="MS Mincho" w:hint="eastAsia"/>
              </w:rPr>
            </w:pPr>
            <w:r>
              <w:rPr>
                <w:rFonts w:eastAsia="MS Mincho"/>
              </w:rPr>
              <w:t>38</w:t>
            </w:r>
          </w:p>
          <w:p w14:paraId="4E44312C" w14:textId="77777777" w:rsidR="00F456BE" w:rsidRDefault="00000000">
            <w:pPr>
              <w:spacing w:line="240" w:lineRule="auto"/>
              <w:rPr>
                <w:rFonts w:eastAsia="MS Mincho" w:hint="eastAsia"/>
              </w:rPr>
            </w:pPr>
            <w:r>
              <w:rPr>
                <w:rFonts w:eastAsia="MS Mincho"/>
              </w:rPr>
              <w:t>16, 32, 45, 63</w:t>
            </w:r>
          </w:p>
        </w:tc>
      </w:tr>
    </w:tbl>
    <w:p w14:paraId="32350E3C" w14:textId="77777777" w:rsidR="00F456BE" w:rsidRDefault="00F456BE">
      <w:pPr>
        <w:rPr>
          <w:rFonts w:hint="eastAsia"/>
        </w:rPr>
      </w:pPr>
    </w:p>
    <w:p w14:paraId="386FE1A6" w14:textId="77777777" w:rsidR="00F456BE" w:rsidRDefault="00000000">
      <w:pPr>
        <w:rPr>
          <w:rFonts w:hint="eastAsia"/>
        </w:rPr>
      </w:pPr>
      <w:r>
        <w:t xml:space="preserve">(b) State the level of the node with the value </w:t>
      </w:r>
      <w:proofErr w:type="gramStart"/>
      <w:r>
        <w:t>45, and</w:t>
      </w:r>
      <w:proofErr w:type="gramEnd"/>
      <w:r>
        <w:t xml:space="preserve"> state the height (depth) of the tree.  [4]</w:t>
      </w:r>
    </w:p>
    <w:tbl>
      <w:tblPr>
        <w:tblStyle w:val="TableGrid"/>
        <w:tblW w:w="8312" w:type="dxa"/>
        <w:tblLayout w:type="fixed"/>
        <w:tblLook w:val="04A0" w:firstRow="1" w:lastRow="0" w:firstColumn="1" w:lastColumn="0" w:noHBand="0" w:noVBand="1"/>
      </w:tblPr>
      <w:tblGrid>
        <w:gridCol w:w="8312"/>
      </w:tblGrid>
      <w:tr w:rsidR="00F456BE" w14:paraId="53AB1757" w14:textId="77777777">
        <w:tc>
          <w:tcPr>
            <w:tcW w:w="8312" w:type="dxa"/>
          </w:tcPr>
          <w:p w14:paraId="37306C94" w14:textId="77777777" w:rsidR="00F456BE" w:rsidRDefault="00000000">
            <w:pPr>
              <w:spacing w:line="240" w:lineRule="auto"/>
              <w:rPr>
                <w:rFonts w:eastAsia="MS Mincho" w:hint="eastAsia"/>
              </w:rPr>
            </w:pPr>
            <w:commentRangeStart w:id="1"/>
            <w:r>
              <w:rPr>
                <w:rFonts w:eastAsia="MS Mincho"/>
              </w:rPr>
              <w:t>Level 3</w:t>
            </w:r>
            <w:commentRangeEnd w:id="1"/>
            <w:r>
              <w:rPr>
                <w:rStyle w:val="CommentReference"/>
              </w:rPr>
              <w:commentReference w:id="1"/>
            </w:r>
          </w:p>
          <w:p w14:paraId="57C24A59" w14:textId="77777777" w:rsidR="00F456BE" w:rsidRDefault="00000000">
            <w:pPr>
              <w:spacing w:line="240" w:lineRule="auto"/>
              <w:rPr>
                <w:rFonts w:eastAsia="MS Mincho" w:hint="eastAsia"/>
              </w:rPr>
            </w:pPr>
            <w:r>
              <w:rPr>
                <w:rFonts w:eastAsia="MS Mincho"/>
              </w:rPr>
              <w:t>depth 2</w:t>
            </w:r>
          </w:p>
        </w:tc>
      </w:tr>
    </w:tbl>
    <w:p w14:paraId="65AB4ABB" w14:textId="77777777" w:rsidR="00F456BE" w:rsidRDefault="00F456BE">
      <w:pPr>
        <w:rPr>
          <w:rFonts w:hint="eastAsia"/>
        </w:rPr>
      </w:pPr>
    </w:p>
    <w:p w14:paraId="775ED7E0" w14:textId="77777777" w:rsidR="00F456BE" w:rsidRDefault="00000000">
      <w:pPr>
        <w:rPr>
          <w:rFonts w:hint="eastAsia"/>
        </w:rPr>
      </w:pPr>
      <w:r>
        <w:t>(c) Explain what is meant by a subtree and identify one subtree in this diagram.  [4]</w:t>
      </w:r>
    </w:p>
    <w:tbl>
      <w:tblPr>
        <w:tblStyle w:val="TableGrid"/>
        <w:tblW w:w="8312" w:type="dxa"/>
        <w:tblLayout w:type="fixed"/>
        <w:tblLook w:val="04A0" w:firstRow="1" w:lastRow="0" w:firstColumn="1" w:lastColumn="0" w:noHBand="0" w:noVBand="1"/>
      </w:tblPr>
      <w:tblGrid>
        <w:gridCol w:w="8312"/>
      </w:tblGrid>
      <w:tr w:rsidR="00F456BE" w14:paraId="7D8F0027" w14:textId="77777777">
        <w:tc>
          <w:tcPr>
            <w:tcW w:w="8312" w:type="dxa"/>
          </w:tcPr>
          <w:p w14:paraId="0C8C9474" w14:textId="77777777" w:rsidR="00F456BE" w:rsidRDefault="00000000">
            <w:pPr>
              <w:spacing w:line="240" w:lineRule="auto"/>
              <w:rPr>
                <w:rFonts w:eastAsia="MS Mincho" w:hint="eastAsia"/>
              </w:rPr>
            </w:pPr>
            <w:commentRangeStart w:id="2"/>
            <w:r>
              <w:rPr>
                <w:rFonts w:eastAsia="MS Mincho"/>
              </w:rPr>
              <w:t xml:space="preserve">A node and all its </w:t>
            </w:r>
            <w:proofErr w:type="gramStart"/>
            <w:r>
              <w:rPr>
                <w:rFonts w:eastAsia="MS Mincho"/>
              </w:rPr>
              <w:t>children</w:t>
            </w:r>
            <w:proofErr w:type="gramEnd"/>
            <w:r>
              <w:rPr>
                <w:rFonts w:eastAsia="MS Mincho"/>
              </w:rPr>
              <w:t xml:space="preserve"> nodes.</w:t>
            </w:r>
            <w:commentRangeEnd w:id="2"/>
            <w:r>
              <w:rPr>
                <w:rStyle w:val="CommentReference"/>
              </w:rPr>
              <w:commentReference w:id="2"/>
            </w:r>
          </w:p>
          <w:p w14:paraId="0827E529" w14:textId="77777777" w:rsidR="00F456BE" w:rsidRDefault="00000000">
            <w:pPr>
              <w:spacing w:line="240" w:lineRule="auto"/>
              <w:rPr>
                <w:rFonts w:eastAsia="MS Mincho" w:hint="eastAsia"/>
              </w:rPr>
            </w:pPr>
            <w:r>
              <w:rPr>
                <w:rFonts w:eastAsia="MS Mincho"/>
              </w:rPr>
              <w:t>25, 16, 32</w:t>
            </w:r>
          </w:p>
        </w:tc>
      </w:tr>
    </w:tbl>
    <w:p w14:paraId="7205C317" w14:textId="77777777" w:rsidR="00F456BE" w:rsidRDefault="00F456BE">
      <w:pPr>
        <w:rPr>
          <w:rFonts w:hint="eastAsia"/>
        </w:rPr>
      </w:pPr>
    </w:p>
    <w:p w14:paraId="621A2AFC" w14:textId="77777777" w:rsidR="00F456BE" w:rsidRDefault="00000000">
      <w:pPr>
        <w:rPr>
          <w:rFonts w:hint="eastAsia"/>
        </w:rPr>
      </w:pPr>
      <w:r>
        <w:t>(d) State the rule that makes this tree a binary search tree.  [4]</w:t>
      </w:r>
    </w:p>
    <w:tbl>
      <w:tblPr>
        <w:tblStyle w:val="TableGrid"/>
        <w:tblW w:w="8312" w:type="dxa"/>
        <w:tblLayout w:type="fixed"/>
        <w:tblLook w:val="04A0" w:firstRow="1" w:lastRow="0" w:firstColumn="1" w:lastColumn="0" w:noHBand="0" w:noVBand="1"/>
      </w:tblPr>
      <w:tblGrid>
        <w:gridCol w:w="8312"/>
      </w:tblGrid>
      <w:tr w:rsidR="00F456BE" w14:paraId="4BABFA8E" w14:textId="77777777">
        <w:tc>
          <w:tcPr>
            <w:tcW w:w="8312" w:type="dxa"/>
          </w:tcPr>
          <w:p w14:paraId="20EFF977" w14:textId="77777777" w:rsidR="00F456BE" w:rsidRDefault="00000000">
            <w:pPr>
              <w:spacing w:line="240" w:lineRule="auto"/>
              <w:rPr>
                <w:rFonts w:eastAsia="MS Mincho" w:hint="eastAsia"/>
              </w:rPr>
            </w:pPr>
            <w:r>
              <w:rPr>
                <w:rFonts w:eastAsia="MS Mincho"/>
              </w:rPr>
              <w:t>Left child smaller than parent node</w:t>
            </w:r>
          </w:p>
          <w:p w14:paraId="3141FDA2" w14:textId="77777777" w:rsidR="00F456BE" w:rsidRDefault="00000000">
            <w:pPr>
              <w:spacing w:line="240" w:lineRule="auto"/>
              <w:rPr>
                <w:rFonts w:eastAsia="MS Mincho" w:hint="eastAsia"/>
              </w:rPr>
            </w:pPr>
            <w:commentRangeStart w:id="3"/>
            <w:r>
              <w:rPr>
                <w:rFonts w:eastAsia="MS Mincho"/>
              </w:rPr>
              <w:t>right child greater than parent node</w:t>
            </w:r>
            <w:commentRangeEnd w:id="3"/>
            <w:r>
              <w:rPr>
                <w:rStyle w:val="CommentReference"/>
              </w:rPr>
              <w:commentReference w:id="3"/>
            </w:r>
          </w:p>
        </w:tc>
      </w:tr>
    </w:tbl>
    <w:p w14:paraId="1FB7F719" w14:textId="77777777" w:rsidR="00F456BE" w:rsidRDefault="00F456BE">
      <w:pPr>
        <w:rPr>
          <w:rFonts w:hint="eastAsia"/>
        </w:rPr>
      </w:pPr>
    </w:p>
    <w:p w14:paraId="6F8F47EE" w14:textId="77777777" w:rsidR="00F456BE" w:rsidRDefault="00000000">
      <w:pPr>
        <w:rPr>
          <w:rFonts w:hint="eastAsia"/>
        </w:rPr>
      </w:pPr>
      <w:r>
        <w:t>(e) The value 40 is to be inserted into the tree. State which existing node it will become a child of, and whether it will be a left child or a right child. Explain how you decided.  [4]</w:t>
      </w:r>
    </w:p>
    <w:tbl>
      <w:tblPr>
        <w:tblStyle w:val="TableGrid"/>
        <w:tblW w:w="8312" w:type="dxa"/>
        <w:tblLayout w:type="fixed"/>
        <w:tblLook w:val="04A0" w:firstRow="1" w:lastRow="0" w:firstColumn="1" w:lastColumn="0" w:noHBand="0" w:noVBand="1"/>
      </w:tblPr>
      <w:tblGrid>
        <w:gridCol w:w="8312"/>
      </w:tblGrid>
      <w:tr w:rsidR="00F456BE" w14:paraId="295C1EC5" w14:textId="77777777">
        <w:tc>
          <w:tcPr>
            <w:tcW w:w="8312" w:type="dxa"/>
          </w:tcPr>
          <w:p w14:paraId="66C76B19" w14:textId="77777777" w:rsidR="00F456BE" w:rsidRDefault="00000000">
            <w:pPr>
              <w:spacing w:line="240" w:lineRule="auto"/>
              <w:rPr>
                <w:rFonts w:eastAsia="MS Mincho" w:hint="eastAsia"/>
              </w:rPr>
            </w:pPr>
            <w:r>
              <w:rPr>
                <w:rFonts w:eastAsia="MS Mincho"/>
              </w:rPr>
              <w:t>45 left</w:t>
            </w:r>
          </w:p>
          <w:p w14:paraId="0B647EAB" w14:textId="77777777" w:rsidR="00F456BE" w:rsidRDefault="00000000">
            <w:pPr>
              <w:spacing w:line="240" w:lineRule="auto"/>
              <w:rPr>
                <w:rFonts w:eastAsia="MS Mincho" w:hint="eastAsia"/>
              </w:rPr>
            </w:pPr>
            <w:r>
              <w:rPr>
                <w:rFonts w:eastAsia="MS Mincho"/>
              </w:rPr>
              <w:t>starting from the root, 40 is greater than 38 so goes to the right, 40 is smaller than 57 so goes to the left, 40 is smaller than 45 so goes to the left.</w:t>
            </w:r>
          </w:p>
        </w:tc>
      </w:tr>
    </w:tbl>
    <w:p w14:paraId="4E152B54" w14:textId="77777777" w:rsidR="00F456BE" w:rsidRDefault="00F456BE">
      <w:pPr>
        <w:rPr>
          <w:rFonts w:hint="eastAsia"/>
        </w:rPr>
      </w:pPr>
    </w:p>
    <w:p w14:paraId="1D2C2576" w14:textId="77777777" w:rsidR="00F456BE" w:rsidRDefault="00000000">
      <w:pPr>
        <w:rPr>
          <w:rFonts w:hint="eastAsia"/>
        </w:rPr>
      </w:pPr>
      <w:r>
        <w:t>(f) A binary search tree is to store records about students. Explain why 'student ID' is a better key than 'surname'.  [5]</w:t>
      </w:r>
    </w:p>
    <w:tbl>
      <w:tblPr>
        <w:tblStyle w:val="TableGrid"/>
        <w:tblW w:w="8312" w:type="dxa"/>
        <w:tblLayout w:type="fixed"/>
        <w:tblLook w:val="04A0" w:firstRow="1" w:lastRow="0" w:firstColumn="1" w:lastColumn="0" w:noHBand="0" w:noVBand="1"/>
      </w:tblPr>
      <w:tblGrid>
        <w:gridCol w:w="8312"/>
      </w:tblGrid>
      <w:tr w:rsidR="00F456BE" w14:paraId="0CFA0C32" w14:textId="77777777">
        <w:tc>
          <w:tcPr>
            <w:tcW w:w="8312" w:type="dxa"/>
          </w:tcPr>
          <w:p w14:paraId="41A5E194" w14:textId="77777777" w:rsidR="00F456BE" w:rsidRDefault="00000000">
            <w:pPr>
              <w:spacing w:line="240" w:lineRule="auto"/>
              <w:rPr>
                <w:rFonts w:eastAsia="MS Mincho" w:hint="eastAsia"/>
              </w:rPr>
            </w:pPr>
            <w:commentRangeStart w:id="4"/>
            <w:r>
              <w:rPr>
                <w:rFonts w:eastAsia="MS Mincho"/>
              </w:rPr>
              <w:lastRenderedPageBreak/>
              <w:t xml:space="preserve">Student ids are unique while surnames could be duplicated, keys should better be </w:t>
            </w:r>
            <w:proofErr w:type="gramStart"/>
            <w:r>
              <w:rPr>
                <w:rFonts w:eastAsia="MS Mincho"/>
              </w:rPr>
              <w:t>unique</w:t>
            </w:r>
            <w:proofErr w:type="gramEnd"/>
            <w:r>
              <w:rPr>
                <w:rFonts w:eastAsia="MS Mincho"/>
              </w:rPr>
              <w:t xml:space="preserve"> so they are one-to-one mapped to the data</w:t>
            </w:r>
            <w:commentRangeEnd w:id="4"/>
            <w:r>
              <w:rPr>
                <w:rStyle w:val="CommentReference"/>
              </w:rPr>
              <w:commentReference w:id="4"/>
            </w:r>
          </w:p>
          <w:p w14:paraId="13CBD012" w14:textId="77777777" w:rsidR="00F456BE" w:rsidRDefault="00F456BE">
            <w:pPr>
              <w:spacing w:line="240" w:lineRule="auto"/>
              <w:rPr>
                <w:rFonts w:eastAsia="MS Mincho" w:hint="eastAsia"/>
              </w:rPr>
            </w:pPr>
          </w:p>
        </w:tc>
      </w:tr>
    </w:tbl>
    <w:p w14:paraId="6FB2A2D8" w14:textId="77777777" w:rsidR="00F456BE" w:rsidRDefault="00F456BE">
      <w:pPr>
        <w:rPr>
          <w:rFonts w:hint="eastAsia"/>
        </w:rPr>
      </w:pPr>
    </w:p>
    <w:p w14:paraId="331E19A7" w14:textId="77777777" w:rsidR="00F456BE" w:rsidRDefault="00F456BE">
      <w:pPr>
        <w:rPr>
          <w:rFonts w:hint="eastAsia"/>
        </w:rPr>
      </w:pPr>
    </w:p>
    <w:p w14:paraId="24CAE5C6" w14:textId="77777777" w:rsidR="00F456BE" w:rsidRDefault="00000000">
      <w:pPr>
        <w:rPr>
          <w:rFonts w:hint="eastAsia"/>
        </w:rPr>
      </w:pPr>
      <w:r>
        <w:t xml:space="preserve">Question 2 - Linked </w:t>
      </w:r>
      <w:proofErr w:type="gramStart"/>
      <w:r>
        <w:t>list  (</w:t>
      </w:r>
      <w:proofErr w:type="gramEnd"/>
      <w:r>
        <w:t>35 marks)</w:t>
      </w:r>
    </w:p>
    <w:p w14:paraId="16DDA90F" w14:textId="77777777" w:rsidR="00F456BE" w:rsidRDefault="00000000">
      <w:pPr>
        <w:rPr>
          <w:rFonts w:hint="eastAsia"/>
        </w:rPr>
      </w:pPr>
      <w:r>
        <w:t xml:space="preserve">A linked list is stored in two parallel 1D arrays. The variable </w:t>
      </w:r>
      <w:proofErr w:type="spellStart"/>
      <w:r>
        <w:t>startPointer</w:t>
      </w:r>
      <w:proofErr w:type="spellEnd"/>
      <w:r>
        <w:t xml:space="preserve"> holds the index of the first node in the list and </w:t>
      </w:r>
      <w:proofErr w:type="spellStart"/>
      <w:r>
        <w:t>heapStartPointer</w:t>
      </w:r>
      <w:proofErr w:type="spellEnd"/>
      <w:r>
        <w:t xml:space="preserve"> holds the index of the first free node. A null pointer is represented by -1.</w:t>
      </w:r>
    </w:p>
    <w:tbl>
      <w:tblPr>
        <w:tblStyle w:val="TableGrid"/>
        <w:tblW w:w="8312" w:type="dxa"/>
        <w:tblLayout w:type="fixed"/>
        <w:tblLook w:val="04A0" w:firstRow="1" w:lastRow="0" w:firstColumn="1" w:lastColumn="0" w:noHBand="0" w:noVBand="1"/>
      </w:tblPr>
      <w:tblGrid>
        <w:gridCol w:w="8312"/>
      </w:tblGrid>
      <w:tr w:rsidR="00F456BE" w14:paraId="63BBFFEA" w14:textId="77777777">
        <w:tc>
          <w:tcPr>
            <w:tcW w:w="8312" w:type="dxa"/>
          </w:tcPr>
          <w:p w14:paraId="50AB6CE7" w14:textId="77777777" w:rsidR="00F456BE" w:rsidRDefault="00000000">
            <w:pPr>
              <w:spacing w:line="240" w:lineRule="auto"/>
              <w:rPr>
                <w:rFonts w:eastAsia="MS Mincho" w:hint="eastAsia"/>
              </w:rPr>
            </w:pPr>
            <w:r>
              <w:rPr>
                <w:rFonts w:ascii="Courier New" w:eastAsia="MS Mincho" w:hAnsi="Courier New"/>
                <w:sz w:val="19"/>
              </w:rPr>
              <w:t xml:space="preserve">DECLARE </w:t>
            </w:r>
            <w:proofErr w:type="spellStart"/>
            <w:proofErr w:type="gramStart"/>
            <w:r>
              <w:rPr>
                <w:rFonts w:ascii="Courier New" w:eastAsia="MS Mincho" w:hAnsi="Courier New"/>
                <w:sz w:val="19"/>
              </w:rPr>
              <w:t>myLinkedList</w:t>
            </w:r>
            <w:proofErr w:type="spellEnd"/>
            <w:r>
              <w:rPr>
                <w:rFonts w:ascii="Courier New" w:eastAsia="MS Mincho" w:hAnsi="Courier New"/>
                <w:sz w:val="19"/>
              </w:rPr>
              <w:t xml:space="preserve"> :</w:t>
            </w:r>
            <w:proofErr w:type="gramEnd"/>
            <w:r>
              <w:rPr>
                <w:rFonts w:ascii="Courier New" w:eastAsia="MS Mincho" w:hAnsi="Courier New"/>
                <w:sz w:val="19"/>
              </w:rPr>
              <w:t xml:space="preserve"> </w:t>
            </w:r>
            <w:proofErr w:type="gramStart"/>
            <w:r>
              <w:rPr>
                <w:rFonts w:ascii="Courier New" w:eastAsia="MS Mincho" w:hAnsi="Courier New"/>
                <w:sz w:val="19"/>
              </w:rPr>
              <w:t>ARRAY[</w:t>
            </w:r>
            <w:proofErr w:type="gramEnd"/>
            <w:r>
              <w:rPr>
                <w:rFonts w:ascii="Courier New" w:eastAsia="MS Mincho" w:hAnsi="Courier New"/>
                <w:sz w:val="19"/>
              </w:rPr>
              <w:t>0:6] OF INTEGER</w:t>
            </w:r>
          </w:p>
          <w:p w14:paraId="5B7DCC8F" w14:textId="77777777" w:rsidR="00F456BE" w:rsidRDefault="00000000">
            <w:pPr>
              <w:spacing w:line="240" w:lineRule="auto"/>
              <w:rPr>
                <w:rFonts w:eastAsia="MS Mincho" w:hint="eastAsia"/>
              </w:rPr>
            </w:pPr>
            <w:r>
              <w:rPr>
                <w:rFonts w:ascii="Courier New" w:eastAsia="MS Mincho" w:hAnsi="Courier New"/>
                <w:sz w:val="19"/>
              </w:rPr>
              <w:t xml:space="preserve">DECLARE </w:t>
            </w:r>
            <w:proofErr w:type="spellStart"/>
            <w:proofErr w:type="gramStart"/>
            <w:r>
              <w:rPr>
                <w:rFonts w:ascii="Courier New" w:eastAsia="MS Mincho" w:hAnsi="Courier New"/>
                <w:sz w:val="19"/>
              </w:rPr>
              <w:t>myLinkedListPointers</w:t>
            </w:r>
            <w:proofErr w:type="spellEnd"/>
            <w:r>
              <w:rPr>
                <w:rFonts w:ascii="Courier New" w:eastAsia="MS Mincho" w:hAnsi="Courier New"/>
                <w:sz w:val="19"/>
              </w:rPr>
              <w:t xml:space="preserve"> :</w:t>
            </w:r>
            <w:proofErr w:type="gramEnd"/>
            <w:r>
              <w:rPr>
                <w:rFonts w:ascii="Courier New" w:eastAsia="MS Mincho" w:hAnsi="Courier New"/>
                <w:sz w:val="19"/>
              </w:rPr>
              <w:t xml:space="preserve"> </w:t>
            </w:r>
            <w:proofErr w:type="gramStart"/>
            <w:r>
              <w:rPr>
                <w:rFonts w:ascii="Courier New" w:eastAsia="MS Mincho" w:hAnsi="Courier New"/>
                <w:sz w:val="19"/>
              </w:rPr>
              <w:t>ARRAY[</w:t>
            </w:r>
            <w:proofErr w:type="gramEnd"/>
            <w:r>
              <w:rPr>
                <w:rFonts w:ascii="Courier New" w:eastAsia="MS Mincho" w:hAnsi="Courier New"/>
                <w:sz w:val="19"/>
              </w:rPr>
              <w:t>0:6] OF INTEGER</w:t>
            </w:r>
          </w:p>
          <w:p w14:paraId="041D6058" w14:textId="77777777" w:rsidR="00F456BE" w:rsidRDefault="00000000">
            <w:pPr>
              <w:spacing w:line="240" w:lineRule="auto"/>
              <w:rPr>
                <w:rFonts w:eastAsia="MS Mincho" w:hint="eastAsia"/>
              </w:rPr>
            </w:pPr>
            <w:r>
              <w:rPr>
                <w:rFonts w:ascii="Courier New" w:eastAsia="MS Mincho" w:hAnsi="Courier New"/>
                <w:sz w:val="19"/>
              </w:rPr>
              <w:t xml:space="preserve">DECLARE </w:t>
            </w:r>
            <w:proofErr w:type="spellStart"/>
            <w:proofErr w:type="gramStart"/>
            <w:r>
              <w:rPr>
                <w:rFonts w:ascii="Courier New" w:eastAsia="MS Mincho" w:hAnsi="Courier New"/>
                <w:sz w:val="19"/>
              </w:rPr>
              <w:t>startPointer</w:t>
            </w:r>
            <w:proofErr w:type="spellEnd"/>
            <w:r>
              <w:rPr>
                <w:rFonts w:ascii="Courier New" w:eastAsia="MS Mincho" w:hAnsi="Courier New"/>
                <w:sz w:val="19"/>
              </w:rPr>
              <w:t xml:space="preserve"> :</w:t>
            </w:r>
            <w:proofErr w:type="gramEnd"/>
            <w:r>
              <w:rPr>
                <w:rFonts w:ascii="Courier New" w:eastAsia="MS Mincho" w:hAnsi="Courier New"/>
                <w:sz w:val="19"/>
              </w:rPr>
              <w:t xml:space="preserve"> INTEGER</w:t>
            </w:r>
          </w:p>
          <w:p w14:paraId="7605D400" w14:textId="77777777" w:rsidR="00F456BE" w:rsidRDefault="00000000">
            <w:pPr>
              <w:spacing w:line="240" w:lineRule="auto"/>
              <w:rPr>
                <w:rFonts w:eastAsia="MS Mincho" w:hint="eastAsia"/>
              </w:rPr>
            </w:pPr>
            <w:r>
              <w:rPr>
                <w:rFonts w:ascii="Courier New" w:eastAsia="MS Mincho" w:hAnsi="Courier New"/>
                <w:sz w:val="19"/>
              </w:rPr>
              <w:t xml:space="preserve">DECLARE </w:t>
            </w:r>
            <w:proofErr w:type="spellStart"/>
            <w:proofErr w:type="gramStart"/>
            <w:r>
              <w:rPr>
                <w:rFonts w:ascii="Courier New" w:eastAsia="MS Mincho" w:hAnsi="Courier New"/>
                <w:sz w:val="19"/>
              </w:rPr>
              <w:t>heapStartPointer</w:t>
            </w:r>
            <w:proofErr w:type="spellEnd"/>
            <w:r>
              <w:rPr>
                <w:rFonts w:ascii="Courier New" w:eastAsia="MS Mincho" w:hAnsi="Courier New"/>
                <w:sz w:val="19"/>
              </w:rPr>
              <w:t xml:space="preserve"> :</w:t>
            </w:r>
            <w:proofErr w:type="gramEnd"/>
            <w:r>
              <w:rPr>
                <w:rFonts w:ascii="Courier New" w:eastAsia="MS Mincho" w:hAnsi="Courier New"/>
                <w:sz w:val="19"/>
              </w:rPr>
              <w:t xml:space="preserve"> INTEGER</w:t>
            </w:r>
          </w:p>
          <w:p w14:paraId="58A30181" w14:textId="77777777" w:rsidR="00F456BE" w:rsidRDefault="00000000">
            <w:pPr>
              <w:spacing w:line="240" w:lineRule="auto"/>
              <w:rPr>
                <w:rFonts w:eastAsia="MS Mincho" w:hint="eastAsia"/>
              </w:rPr>
            </w:pPr>
            <w:r>
              <w:rPr>
                <w:rFonts w:ascii="Courier New" w:eastAsia="MS Mincho" w:hAnsi="Courier New"/>
                <w:sz w:val="19"/>
              </w:rPr>
              <w:t xml:space="preserve">CONSTANT </w:t>
            </w:r>
            <w:proofErr w:type="spellStart"/>
            <w:r>
              <w:rPr>
                <w:rFonts w:ascii="Courier New" w:eastAsia="MS Mincho" w:hAnsi="Courier New"/>
                <w:sz w:val="19"/>
              </w:rPr>
              <w:t>nullPointer</w:t>
            </w:r>
            <w:proofErr w:type="spellEnd"/>
            <w:r>
              <w:rPr>
                <w:rFonts w:ascii="Courier New" w:eastAsia="MS Mincho" w:hAnsi="Courier New"/>
                <w:sz w:val="19"/>
              </w:rPr>
              <w:t xml:space="preserve"> = -1</w:t>
            </w:r>
          </w:p>
          <w:p w14:paraId="007D954C" w14:textId="77777777" w:rsidR="00F456BE" w:rsidRDefault="00F456BE">
            <w:pPr>
              <w:spacing w:line="240" w:lineRule="auto"/>
              <w:rPr>
                <w:rFonts w:eastAsia="MS Mincho" w:hint="eastAsia"/>
              </w:rPr>
            </w:pPr>
          </w:p>
          <w:p w14:paraId="6CD53982" w14:textId="77777777" w:rsidR="00F456BE" w:rsidRDefault="00000000">
            <w:pPr>
              <w:spacing w:line="240" w:lineRule="auto"/>
              <w:rPr>
                <w:rFonts w:eastAsia="MS Mincho" w:hint="eastAsia"/>
              </w:rPr>
            </w:pPr>
            <w:r>
              <w:rPr>
                <w:rFonts w:ascii="Courier New" w:eastAsia="MS Mincho" w:hAnsi="Courier New"/>
                <w:sz w:val="19"/>
              </w:rPr>
              <w:t xml:space="preserve">Index | </w:t>
            </w:r>
            <w:proofErr w:type="spellStart"/>
            <w:r>
              <w:rPr>
                <w:rFonts w:ascii="Courier New" w:eastAsia="MS Mincho" w:hAnsi="Courier New"/>
                <w:sz w:val="19"/>
              </w:rPr>
              <w:t>myLinkedList</w:t>
            </w:r>
            <w:proofErr w:type="spellEnd"/>
            <w:r>
              <w:rPr>
                <w:rFonts w:ascii="Courier New" w:eastAsia="MS Mincho" w:hAnsi="Courier New"/>
                <w:sz w:val="19"/>
              </w:rPr>
              <w:t xml:space="preserve"> | </w:t>
            </w:r>
            <w:proofErr w:type="spellStart"/>
            <w:r>
              <w:rPr>
                <w:rFonts w:ascii="Courier New" w:eastAsia="MS Mincho" w:hAnsi="Courier New"/>
                <w:sz w:val="19"/>
              </w:rPr>
              <w:t>myLinkedListPointers</w:t>
            </w:r>
            <w:proofErr w:type="spellEnd"/>
          </w:p>
          <w:p w14:paraId="4B0C1335" w14:textId="77777777" w:rsidR="00F456BE" w:rsidRDefault="00000000">
            <w:pPr>
              <w:spacing w:line="240" w:lineRule="auto"/>
              <w:rPr>
                <w:rFonts w:eastAsia="MS Mincho" w:hint="eastAsia"/>
              </w:rPr>
            </w:pPr>
            <w:r>
              <w:rPr>
                <w:rFonts w:ascii="Courier New" w:eastAsia="MS Mincho" w:hAnsi="Courier New"/>
                <w:sz w:val="19"/>
              </w:rPr>
              <w:t xml:space="preserve">  0   |      15      |           3</w:t>
            </w:r>
          </w:p>
          <w:p w14:paraId="2949BB89" w14:textId="77777777" w:rsidR="00F456BE" w:rsidRDefault="00000000">
            <w:pPr>
              <w:spacing w:line="240" w:lineRule="auto"/>
              <w:rPr>
                <w:rFonts w:eastAsia="MS Mincho" w:hint="eastAsia"/>
              </w:rPr>
            </w:pPr>
            <w:r>
              <w:rPr>
                <w:rFonts w:ascii="Courier New" w:eastAsia="MS Mincho" w:hAnsi="Courier New"/>
                <w:sz w:val="19"/>
              </w:rPr>
              <w:t xml:space="preserve">  1   |              |           2</w:t>
            </w:r>
          </w:p>
          <w:p w14:paraId="0CAC4419" w14:textId="77777777" w:rsidR="00F456BE" w:rsidRDefault="00000000">
            <w:pPr>
              <w:spacing w:line="240" w:lineRule="auto"/>
              <w:rPr>
                <w:rFonts w:eastAsia="MS Mincho" w:hint="eastAsia"/>
              </w:rPr>
            </w:pPr>
            <w:r>
              <w:rPr>
                <w:rFonts w:ascii="Courier New" w:eastAsia="MS Mincho" w:hAnsi="Courier New"/>
                <w:sz w:val="19"/>
              </w:rPr>
              <w:t xml:space="preserve">  2   |              |           5</w:t>
            </w:r>
          </w:p>
          <w:p w14:paraId="47BD37F1" w14:textId="77777777" w:rsidR="00F456BE" w:rsidRDefault="00000000">
            <w:pPr>
              <w:spacing w:line="240" w:lineRule="auto"/>
              <w:rPr>
                <w:rFonts w:eastAsia="MS Mincho" w:hint="eastAsia"/>
              </w:rPr>
            </w:pPr>
            <w:r>
              <w:rPr>
                <w:rFonts w:ascii="Courier New" w:eastAsia="MS Mincho" w:hAnsi="Courier New"/>
                <w:sz w:val="19"/>
              </w:rPr>
              <w:t xml:space="preserve">  3   |      27      |           4</w:t>
            </w:r>
          </w:p>
          <w:p w14:paraId="4117EF9E" w14:textId="77777777" w:rsidR="00F456BE" w:rsidRDefault="00000000">
            <w:pPr>
              <w:spacing w:line="240" w:lineRule="auto"/>
              <w:rPr>
                <w:rFonts w:eastAsia="MS Mincho" w:hint="eastAsia"/>
              </w:rPr>
            </w:pPr>
            <w:r>
              <w:rPr>
                <w:rFonts w:ascii="Courier New" w:eastAsia="MS Mincho" w:hAnsi="Courier New"/>
                <w:sz w:val="19"/>
              </w:rPr>
              <w:t xml:space="preserve">  4   |      61      |          -1</w:t>
            </w:r>
          </w:p>
          <w:p w14:paraId="4E505CC9" w14:textId="77777777" w:rsidR="00F456BE" w:rsidRDefault="00000000">
            <w:pPr>
              <w:spacing w:line="240" w:lineRule="auto"/>
              <w:rPr>
                <w:rFonts w:eastAsia="MS Mincho" w:hint="eastAsia"/>
              </w:rPr>
            </w:pPr>
            <w:r>
              <w:rPr>
                <w:rFonts w:ascii="Courier New" w:eastAsia="MS Mincho" w:hAnsi="Courier New"/>
                <w:sz w:val="19"/>
              </w:rPr>
              <w:t xml:space="preserve">  5   |              |           6</w:t>
            </w:r>
          </w:p>
          <w:p w14:paraId="7C04636E" w14:textId="77777777" w:rsidR="00F456BE" w:rsidRDefault="00000000">
            <w:pPr>
              <w:spacing w:line="240" w:lineRule="auto"/>
              <w:rPr>
                <w:rFonts w:eastAsia="MS Mincho" w:hint="eastAsia"/>
              </w:rPr>
            </w:pPr>
            <w:r>
              <w:rPr>
                <w:rFonts w:ascii="Courier New" w:eastAsia="MS Mincho" w:hAnsi="Courier New"/>
                <w:sz w:val="19"/>
              </w:rPr>
              <w:t xml:space="preserve">  6   |              |          -1</w:t>
            </w:r>
          </w:p>
          <w:p w14:paraId="4F67800D" w14:textId="77777777" w:rsidR="00F456BE" w:rsidRDefault="00F456BE">
            <w:pPr>
              <w:spacing w:line="240" w:lineRule="auto"/>
              <w:rPr>
                <w:rFonts w:eastAsia="MS Mincho" w:hint="eastAsia"/>
              </w:rPr>
            </w:pPr>
          </w:p>
          <w:p w14:paraId="50A84DC3" w14:textId="77777777" w:rsidR="00F456BE" w:rsidRDefault="00000000">
            <w:pPr>
              <w:spacing w:line="240" w:lineRule="auto"/>
              <w:rPr>
                <w:rFonts w:eastAsia="MS Mincho" w:hint="eastAsia"/>
              </w:rPr>
            </w:pPr>
            <w:proofErr w:type="spellStart"/>
            <w:r>
              <w:rPr>
                <w:rFonts w:ascii="Courier New" w:eastAsia="MS Mincho" w:hAnsi="Courier New"/>
                <w:sz w:val="19"/>
              </w:rPr>
              <w:t>startPointer</w:t>
            </w:r>
            <w:proofErr w:type="spellEnd"/>
            <w:r>
              <w:rPr>
                <w:rFonts w:ascii="Courier New" w:eastAsia="MS Mincho" w:hAnsi="Courier New"/>
                <w:sz w:val="19"/>
              </w:rPr>
              <w:t xml:space="preserve"> = 0        </w:t>
            </w:r>
            <w:proofErr w:type="spellStart"/>
            <w:r>
              <w:rPr>
                <w:rFonts w:ascii="Courier New" w:eastAsia="MS Mincho" w:hAnsi="Courier New"/>
                <w:sz w:val="19"/>
              </w:rPr>
              <w:t>heapStartPointer</w:t>
            </w:r>
            <w:proofErr w:type="spellEnd"/>
            <w:r>
              <w:rPr>
                <w:rFonts w:ascii="Courier New" w:eastAsia="MS Mincho" w:hAnsi="Courier New"/>
                <w:sz w:val="19"/>
              </w:rPr>
              <w:t xml:space="preserve"> = 1</w:t>
            </w:r>
          </w:p>
        </w:tc>
      </w:tr>
    </w:tbl>
    <w:p w14:paraId="3E559830" w14:textId="77777777" w:rsidR="00F456BE" w:rsidRDefault="00F456BE">
      <w:pPr>
        <w:rPr>
          <w:rFonts w:hint="eastAsia"/>
        </w:rPr>
      </w:pPr>
    </w:p>
    <w:p w14:paraId="74BC3DA7" w14:textId="77777777" w:rsidR="00F456BE" w:rsidRDefault="00000000">
      <w:pPr>
        <w:rPr>
          <w:rFonts w:hint="eastAsia"/>
        </w:rPr>
      </w:pPr>
      <w:r>
        <w:t>(a) The function find(</w:t>
      </w:r>
      <w:proofErr w:type="spellStart"/>
      <w:r>
        <w:t>itemSearch</w:t>
      </w:r>
      <w:proofErr w:type="spellEnd"/>
      <w:r>
        <w:t>) traverses the list until the item is found. Complete the trace table to show the search for the value 61.  [6]</w:t>
      </w:r>
    </w:p>
    <w:tbl>
      <w:tblPr>
        <w:tblStyle w:val="TableGrid"/>
        <w:tblW w:w="8310" w:type="dxa"/>
        <w:tblLayout w:type="fixed"/>
        <w:tblLook w:val="04A0" w:firstRow="1" w:lastRow="0" w:firstColumn="1" w:lastColumn="0" w:noHBand="0" w:noVBand="1"/>
      </w:tblPr>
      <w:tblGrid>
        <w:gridCol w:w="1662"/>
        <w:gridCol w:w="1662"/>
        <w:gridCol w:w="1662"/>
        <w:gridCol w:w="1662"/>
        <w:gridCol w:w="1662"/>
      </w:tblGrid>
      <w:tr w:rsidR="00F456BE" w14:paraId="0B9B3D2C" w14:textId="77777777">
        <w:tc>
          <w:tcPr>
            <w:tcW w:w="1662" w:type="dxa"/>
          </w:tcPr>
          <w:p w14:paraId="74963629" w14:textId="77777777" w:rsidR="00F456BE" w:rsidRDefault="00000000">
            <w:pPr>
              <w:spacing w:line="240" w:lineRule="auto"/>
              <w:rPr>
                <w:rFonts w:eastAsia="MS Mincho" w:hint="eastAsia"/>
              </w:rPr>
            </w:pPr>
            <w:r>
              <w:rPr>
                <w:rFonts w:eastAsia="MS Mincho"/>
              </w:rPr>
              <w:t>Iteration</w:t>
            </w:r>
          </w:p>
        </w:tc>
        <w:tc>
          <w:tcPr>
            <w:tcW w:w="1662" w:type="dxa"/>
          </w:tcPr>
          <w:p w14:paraId="41A8C4E5" w14:textId="77777777" w:rsidR="00F456BE" w:rsidRDefault="00000000">
            <w:pPr>
              <w:spacing w:line="240" w:lineRule="auto"/>
              <w:rPr>
                <w:rFonts w:eastAsia="MS Mincho" w:hint="eastAsia"/>
              </w:rPr>
            </w:pPr>
            <w:proofErr w:type="spellStart"/>
            <w:r>
              <w:rPr>
                <w:rFonts w:eastAsia="MS Mincho"/>
              </w:rPr>
              <w:t>itemPointer</w:t>
            </w:r>
            <w:proofErr w:type="spellEnd"/>
          </w:p>
        </w:tc>
        <w:tc>
          <w:tcPr>
            <w:tcW w:w="1662" w:type="dxa"/>
          </w:tcPr>
          <w:p w14:paraId="029664BB" w14:textId="77777777" w:rsidR="00F456BE" w:rsidRDefault="00000000">
            <w:pPr>
              <w:spacing w:line="240" w:lineRule="auto"/>
              <w:rPr>
                <w:rFonts w:eastAsia="MS Mincho" w:hint="eastAsia"/>
              </w:rPr>
            </w:pPr>
            <w:proofErr w:type="spellStart"/>
            <w:r>
              <w:rPr>
                <w:rFonts w:eastAsia="MS Mincho"/>
              </w:rPr>
              <w:t>myLinkedList</w:t>
            </w:r>
            <w:proofErr w:type="spellEnd"/>
            <w:r>
              <w:rPr>
                <w:rFonts w:eastAsia="MS Mincho"/>
              </w:rPr>
              <w:t>[</w:t>
            </w:r>
            <w:proofErr w:type="spellStart"/>
            <w:r>
              <w:rPr>
                <w:rFonts w:eastAsia="MS Mincho"/>
              </w:rPr>
              <w:t>itemPointer</w:t>
            </w:r>
            <w:proofErr w:type="spellEnd"/>
            <w:r>
              <w:rPr>
                <w:rFonts w:eastAsia="MS Mincho"/>
              </w:rPr>
              <w:t>]</w:t>
            </w:r>
          </w:p>
        </w:tc>
        <w:tc>
          <w:tcPr>
            <w:tcW w:w="1662" w:type="dxa"/>
          </w:tcPr>
          <w:p w14:paraId="5EA2FDBF" w14:textId="77777777" w:rsidR="00F456BE" w:rsidRDefault="00000000">
            <w:pPr>
              <w:spacing w:line="240" w:lineRule="auto"/>
              <w:rPr>
                <w:rFonts w:eastAsia="MS Mincho" w:hint="eastAsia"/>
              </w:rPr>
            </w:pPr>
            <w:r>
              <w:rPr>
                <w:rFonts w:eastAsia="MS Mincho"/>
              </w:rPr>
              <w:t>Found?</w:t>
            </w:r>
          </w:p>
        </w:tc>
        <w:tc>
          <w:tcPr>
            <w:tcW w:w="1662" w:type="dxa"/>
          </w:tcPr>
          <w:p w14:paraId="2DED81D9" w14:textId="77777777" w:rsidR="00F456BE" w:rsidRDefault="00000000">
            <w:pPr>
              <w:spacing w:line="240" w:lineRule="auto"/>
              <w:rPr>
                <w:rFonts w:eastAsia="MS Mincho" w:hint="eastAsia"/>
              </w:rPr>
            </w:pPr>
            <w:r>
              <w:rPr>
                <w:rFonts w:eastAsia="MS Mincho"/>
              </w:rPr>
              <w:t>Next pointer</w:t>
            </w:r>
          </w:p>
        </w:tc>
      </w:tr>
      <w:tr w:rsidR="00F456BE" w14:paraId="1C729F22" w14:textId="77777777">
        <w:tc>
          <w:tcPr>
            <w:tcW w:w="1662" w:type="dxa"/>
          </w:tcPr>
          <w:p w14:paraId="5D868491" w14:textId="77777777" w:rsidR="00F456BE" w:rsidRDefault="00000000">
            <w:pPr>
              <w:spacing w:line="240" w:lineRule="auto"/>
              <w:rPr>
                <w:rFonts w:eastAsia="MS Mincho" w:hint="eastAsia"/>
              </w:rPr>
            </w:pPr>
            <w:r>
              <w:rPr>
                <w:rFonts w:eastAsia="MS Mincho"/>
              </w:rPr>
              <w:t>1</w:t>
            </w:r>
          </w:p>
        </w:tc>
        <w:tc>
          <w:tcPr>
            <w:tcW w:w="1662" w:type="dxa"/>
          </w:tcPr>
          <w:p w14:paraId="0C98A8BD" w14:textId="77777777" w:rsidR="00F456BE" w:rsidRDefault="00000000">
            <w:pPr>
              <w:spacing w:line="240" w:lineRule="auto"/>
              <w:rPr>
                <w:rFonts w:eastAsia="MS Mincho" w:hint="eastAsia"/>
              </w:rPr>
            </w:pPr>
            <w:r>
              <w:rPr>
                <w:rFonts w:eastAsia="MS Mincho"/>
              </w:rPr>
              <w:t>0</w:t>
            </w:r>
          </w:p>
        </w:tc>
        <w:tc>
          <w:tcPr>
            <w:tcW w:w="1662" w:type="dxa"/>
          </w:tcPr>
          <w:p w14:paraId="578E0A04" w14:textId="77777777" w:rsidR="00F456BE" w:rsidRDefault="00000000">
            <w:pPr>
              <w:spacing w:line="240" w:lineRule="auto"/>
              <w:rPr>
                <w:rFonts w:eastAsia="MS Mincho" w:hint="eastAsia"/>
              </w:rPr>
            </w:pPr>
            <w:r>
              <w:rPr>
                <w:rFonts w:eastAsia="MS Mincho"/>
              </w:rPr>
              <w:t>15</w:t>
            </w:r>
          </w:p>
        </w:tc>
        <w:tc>
          <w:tcPr>
            <w:tcW w:w="1662" w:type="dxa"/>
          </w:tcPr>
          <w:p w14:paraId="7F230D7F" w14:textId="77777777" w:rsidR="00F456BE" w:rsidRDefault="00000000">
            <w:pPr>
              <w:spacing w:line="240" w:lineRule="auto"/>
              <w:rPr>
                <w:rFonts w:eastAsia="MS Mincho" w:hint="eastAsia"/>
              </w:rPr>
            </w:pPr>
            <w:r>
              <w:rPr>
                <w:rFonts w:eastAsia="MS Mincho"/>
              </w:rPr>
              <w:t>false</w:t>
            </w:r>
          </w:p>
        </w:tc>
        <w:tc>
          <w:tcPr>
            <w:tcW w:w="1662" w:type="dxa"/>
          </w:tcPr>
          <w:p w14:paraId="7EC9BD5D" w14:textId="77777777" w:rsidR="00F456BE" w:rsidRDefault="00000000">
            <w:pPr>
              <w:spacing w:line="240" w:lineRule="auto"/>
              <w:rPr>
                <w:rFonts w:eastAsia="MS Mincho" w:hint="eastAsia"/>
              </w:rPr>
            </w:pPr>
            <w:r>
              <w:rPr>
                <w:rFonts w:eastAsia="MS Mincho"/>
              </w:rPr>
              <w:t>3</w:t>
            </w:r>
          </w:p>
        </w:tc>
      </w:tr>
      <w:tr w:rsidR="00F456BE" w14:paraId="5BCE5899" w14:textId="77777777">
        <w:tc>
          <w:tcPr>
            <w:tcW w:w="1662" w:type="dxa"/>
          </w:tcPr>
          <w:p w14:paraId="744FA90D" w14:textId="77777777" w:rsidR="00F456BE" w:rsidRDefault="00000000">
            <w:pPr>
              <w:spacing w:line="240" w:lineRule="auto"/>
              <w:rPr>
                <w:rFonts w:eastAsia="MS Mincho" w:hint="eastAsia"/>
              </w:rPr>
            </w:pPr>
            <w:r>
              <w:rPr>
                <w:rFonts w:eastAsia="MS Mincho"/>
              </w:rPr>
              <w:t>2</w:t>
            </w:r>
          </w:p>
        </w:tc>
        <w:tc>
          <w:tcPr>
            <w:tcW w:w="1662" w:type="dxa"/>
          </w:tcPr>
          <w:p w14:paraId="2F153F6D" w14:textId="77777777" w:rsidR="00F456BE" w:rsidRDefault="00000000">
            <w:pPr>
              <w:spacing w:line="240" w:lineRule="auto"/>
              <w:rPr>
                <w:rFonts w:eastAsia="MS Mincho" w:hint="eastAsia"/>
              </w:rPr>
            </w:pPr>
            <w:r>
              <w:rPr>
                <w:rFonts w:eastAsia="MS Mincho"/>
              </w:rPr>
              <w:t>3</w:t>
            </w:r>
          </w:p>
        </w:tc>
        <w:tc>
          <w:tcPr>
            <w:tcW w:w="1662" w:type="dxa"/>
          </w:tcPr>
          <w:p w14:paraId="5D2EFB0F" w14:textId="77777777" w:rsidR="00F456BE" w:rsidRDefault="00000000">
            <w:pPr>
              <w:spacing w:line="240" w:lineRule="auto"/>
              <w:rPr>
                <w:rFonts w:eastAsia="MS Mincho" w:hint="eastAsia"/>
              </w:rPr>
            </w:pPr>
            <w:r>
              <w:rPr>
                <w:rFonts w:eastAsia="MS Mincho"/>
              </w:rPr>
              <w:t>27</w:t>
            </w:r>
          </w:p>
        </w:tc>
        <w:tc>
          <w:tcPr>
            <w:tcW w:w="1662" w:type="dxa"/>
          </w:tcPr>
          <w:p w14:paraId="6E624CB5" w14:textId="77777777" w:rsidR="00F456BE" w:rsidRDefault="00000000">
            <w:pPr>
              <w:spacing w:line="240" w:lineRule="auto"/>
              <w:rPr>
                <w:rFonts w:eastAsia="MS Mincho" w:hint="eastAsia"/>
              </w:rPr>
            </w:pPr>
            <w:r>
              <w:rPr>
                <w:rFonts w:eastAsia="MS Mincho"/>
              </w:rPr>
              <w:t>false</w:t>
            </w:r>
          </w:p>
        </w:tc>
        <w:tc>
          <w:tcPr>
            <w:tcW w:w="1662" w:type="dxa"/>
          </w:tcPr>
          <w:p w14:paraId="4C25A8ED" w14:textId="77777777" w:rsidR="00F456BE" w:rsidRDefault="00000000">
            <w:pPr>
              <w:spacing w:line="240" w:lineRule="auto"/>
              <w:rPr>
                <w:rFonts w:eastAsia="MS Mincho" w:hint="eastAsia"/>
              </w:rPr>
            </w:pPr>
            <w:r>
              <w:rPr>
                <w:rFonts w:eastAsia="MS Mincho"/>
              </w:rPr>
              <w:t>4</w:t>
            </w:r>
          </w:p>
        </w:tc>
      </w:tr>
      <w:tr w:rsidR="00F456BE" w14:paraId="77106130" w14:textId="77777777">
        <w:trPr>
          <w:trHeight w:val="282"/>
        </w:trPr>
        <w:tc>
          <w:tcPr>
            <w:tcW w:w="1662" w:type="dxa"/>
          </w:tcPr>
          <w:p w14:paraId="1629D0E2" w14:textId="77777777" w:rsidR="00F456BE" w:rsidRDefault="00000000">
            <w:pPr>
              <w:spacing w:line="240" w:lineRule="auto"/>
              <w:rPr>
                <w:rFonts w:eastAsia="MS Mincho" w:hint="eastAsia"/>
              </w:rPr>
            </w:pPr>
            <w:r>
              <w:rPr>
                <w:rFonts w:eastAsia="MS Mincho"/>
              </w:rPr>
              <w:t>3</w:t>
            </w:r>
          </w:p>
        </w:tc>
        <w:tc>
          <w:tcPr>
            <w:tcW w:w="1662" w:type="dxa"/>
          </w:tcPr>
          <w:p w14:paraId="5D3F25C6" w14:textId="77777777" w:rsidR="00F456BE" w:rsidRDefault="00000000">
            <w:pPr>
              <w:spacing w:line="240" w:lineRule="auto"/>
              <w:rPr>
                <w:rFonts w:eastAsia="MS Mincho" w:hint="eastAsia"/>
              </w:rPr>
            </w:pPr>
            <w:r>
              <w:rPr>
                <w:rFonts w:eastAsia="MS Mincho"/>
              </w:rPr>
              <w:t>4</w:t>
            </w:r>
          </w:p>
        </w:tc>
        <w:tc>
          <w:tcPr>
            <w:tcW w:w="1662" w:type="dxa"/>
          </w:tcPr>
          <w:p w14:paraId="5A98F532" w14:textId="77777777" w:rsidR="00F456BE" w:rsidRDefault="00000000">
            <w:pPr>
              <w:spacing w:line="240" w:lineRule="auto"/>
              <w:rPr>
                <w:rFonts w:eastAsia="MS Mincho" w:hint="eastAsia"/>
              </w:rPr>
            </w:pPr>
            <w:r>
              <w:rPr>
                <w:rFonts w:eastAsia="MS Mincho"/>
              </w:rPr>
              <w:t>61</w:t>
            </w:r>
          </w:p>
        </w:tc>
        <w:tc>
          <w:tcPr>
            <w:tcW w:w="1662" w:type="dxa"/>
          </w:tcPr>
          <w:p w14:paraId="390357F4" w14:textId="77777777" w:rsidR="00F456BE" w:rsidRDefault="00000000">
            <w:pPr>
              <w:spacing w:line="240" w:lineRule="auto"/>
              <w:rPr>
                <w:rFonts w:eastAsia="MS Mincho" w:hint="eastAsia"/>
              </w:rPr>
            </w:pPr>
            <w:r>
              <w:rPr>
                <w:rFonts w:eastAsia="MS Mincho"/>
              </w:rPr>
              <w:t>true</w:t>
            </w:r>
          </w:p>
        </w:tc>
        <w:tc>
          <w:tcPr>
            <w:tcW w:w="1662" w:type="dxa"/>
          </w:tcPr>
          <w:p w14:paraId="50520ED8" w14:textId="77777777" w:rsidR="00F456BE" w:rsidRDefault="00000000">
            <w:pPr>
              <w:spacing w:line="240" w:lineRule="auto"/>
              <w:rPr>
                <w:rFonts w:eastAsia="MS Mincho" w:hint="eastAsia"/>
              </w:rPr>
            </w:pPr>
            <w:commentRangeStart w:id="5"/>
            <w:r>
              <w:rPr>
                <w:rFonts w:eastAsia="MS Mincho"/>
              </w:rPr>
              <w:t>-1</w:t>
            </w:r>
            <w:commentRangeEnd w:id="5"/>
            <w:r>
              <w:rPr>
                <w:rStyle w:val="CommentReference"/>
              </w:rPr>
              <w:commentReference w:id="5"/>
            </w:r>
          </w:p>
        </w:tc>
      </w:tr>
    </w:tbl>
    <w:p w14:paraId="4A6D5DC8" w14:textId="77777777" w:rsidR="00F456BE" w:rsidRDefault="00F456BE">
      <w:pPr>
        <w:rPr>
          <w:rFonts w:hint="eastAsia"/>
        </w:rPr>
      </w:pPr>
    </w:p>
    <w:p w14:paraId="60B39859" w14:textId="77777777" w:rsidR="00F456BE" w:rsidRDefault="00000000">
      <w:pPr>
        <w:rPr>
          <w:rFonts w:hint="eastAsia"/>
        </w:rPr>
      </w:pPr>
      <w:r>
        <w:t xml:space="preserve">(b) Explain what is meant by a null pointer in this </w:t>
      </w:r>
      <w:proofErr w:type="gramStart"/>
      <w:r>
        <w:t>implementation, and</w:t>
      </w:r>
      <w:proofErr w:type="gramEnd"/>
      <w:r>
        <w:t xml:space="preserve"> state its value.  [3]</w:t>
      </w:r>
    </w:p>
    <w:tbl>
      <w:tblPr>
        <w:tblStyle w:val="TableGrid"/>
        <w:tblW w:w="8312" w:type="dxa"/>
        <w:tblLayout w:type="fixed"/>
        <w:tblLook w:val="04A0" w:firstRow="1" w:lastRow="0" w:firstColumn="1" w:lastColumn="0" w:noHBand="0" w:noVBand="1"/>
      </w:tblPr>
      <w:tblGrid>
        <w:gridCol w:w="8312"/>
      </w:tblGrid>
      <w:tr w:rsidR="00F456BE" w14:paraId="1E525491" w14:textId="77777777">
        <w:tc>
          <w:tcPr>
            <w:tcW w:w="8312" w:type="dxa"/>
          </w:tcPr>
          <w:p w14:paraId="64E86E3D" w14:textId="77777777" w:rsidR="00F456BE" w:rsidRDefault="00000000">
            <w:pPr>
              <w:spacing w:line="240" w:lineRule="auto"/>
              <w:rPr>
                <w:rFonts w:eastAsia="MS Mincho" w:hint="eastAsia"/>
              </w:rPr>
            </w:pPr>
            <w:r>
              <w:rPr>
                <w:rFonts w:eastAsia="MS Mincho"/>
              </w:rPr>
              <w:t>The pointer of the last item in the linked list has the value of the null pointer to indicate end of the linked list. It has value -1.</w:t>
            </w:r>
          </w:p>
          <w:p w14:paraId="43DA072E" w14:textId="77777777" w:rsidR="00F456BE" w:rsidRDefault="00F456BE">
            <w:pPr>
              <w:spacing w:line="240" w:lineRule="auto"/>
              <w:rPr>
                <w:rFonts w:eastAsia="MS Mincho" w:hint="eastAsia"/>
              </w:rPr>
            </w:pPr>
          </w:p>
        </w:tc>
      </w:tr>
    </w:tbl>
    <w:p w14:paraId="578304E2" w14:textId="77777777" w:rsidR="00F456BE" w:rsidRDefault="00F456BE">
      <w:pPr>
        <w:rPr>
          <w:rFonts w:hint="eastAsia"/>
        </w:rPr>
      </w:pPr>
    </w:p>
    <w:p w14:paraId="585F3382" w14:textId="77777777" w:rsidR="00F456BE" w:rsidRDefault="00000000">
      <w:pPr>
        <w:rPr>
          <w:rFonts w:hint="eastAsia"/>
        </w:rPr>
      </w:pPr>
      <w:r>
        <w:t xml:space="preserve">(c) Complete the pseudocode for the procedure </w:t>
      </w:r>
      <w:proofErr w:type="spellStart"/>
      <w:r>
        <w:t>insertAtStart</w:t>
      </w:r>
      <w:proofErr w:type="spellEnd"/>
      <w:r>
        <w:t>(</w:t>
      </w:r>
      <w:proofErr w:type="spellStart"/>
      <w:r>
        <w:t>itemAdd</w:t>
      </w:r>
      <w:proofErr w:type="spellEnd"/>
      <w:r>
        <w:t>) that inserts the new value at the beginning of the list.  [10]</w:t>
      </w:r>
    </w:p>
    <w:tbl>
      <w:tblPr>
        <w:tblStyle w:val="TableGrid"/>
        <w:tblW w:w="8312" w:type="dxa"/>
        <w:tblLayout w:type="fixed"/>
        <w:tblLook w:val="04A0" w:firstRow="1" w:lastRow="0" w:firstColumn="1" w:lastColumn="0" w:noHBand="0" w:noVBand="1"/>
      </w:tblPr>
      <w:tblGrid>
        <w:gridCol w:w="8312"/>
      </w:tblGrid>
      <w:tr w:rsidR="00F456BE" w14:paraId="017B542F" w14:textId="77777777">
        <w:tc>
          <w:tcPr>
            <w:tcW w:w="8312" w:type="dxa"/>
          </w:tcPr>
          <w:p w14:paraId="5747E129" w14:textId="77777777" w:rsidR="00F456BE" w:rsidRDefault="00000000">
            <w:pPr>
              <w:spacing w:line="240" w:lineRule="auto"/>
              <w:rPr>
                <w:rFonts w:eastAsia="MS Mincho" w:hint="eastAsia"/>
              </w:rPr>
            </w:pPr>
            <w:r>
              <w:rPr>
                <w:rFonts w:ascii="Courier New" w:eastAsia="MS Mincho" w:hAnsi="Courier New"/>
                <w:sz w:val="19"/>
              </w:rPr>
              <w:t xml:space="preserve">PROCEDURE </w:t>
            </w:r>
            <w:proofErr w:type="spellStart"/>
            <w:r>
              <w:rPr>
                <w:rFonts w:ascii="Courier New" w:eastAsia="MS Mincho" w:hAnsi="Courier New"/>
                <w:sz w:val="19"/>
              </w:rPr>
              <w:t>insertAtStart</w:t>
            </w:r>
            <w:proofErr w:type="spellEnd"/>
            <w:r>
              <w:rPr>
                <w:rFonts w:ascii="Courier New" w:eastAsia="MS Mincho" w:hAnsi="Courier New"/>
                <w:sz w:val="19"/>
              </w:rPr>
              <w:t>(</w:t>
            </w:r>
            <w:proofErr w:type="spellStart"/>
            <w:r>
              <w:rPr>
                <w:rFonts w:ascii="Courier New" w:eastAsia="MS Mincho" w:hAnsi="Courier New"/>
                <w:sz w:val="19"/>
              </w:rPr>
              <w:t>itemAdd</w:t>
            </w:r>
            <w:proofErr w:type="spellEnd"/>
            <w:r>
              <w:rPr>
                <w:rFonts w:ascii="Courier New" w:eastAsia="MS Mincho" w:hAnsi="Courier New"/>
                <w:sz w:val="19"/>
              </w:rPr>
              <w:t>)</w:t>
            </w:r>
          </w:p>
          <w:p w14:paraId="7B95C10D" w14:textId="77777777" w:rsidR="00F456BE" w:rsidRDefault="00000000">
            <w:pPr>
              <w:spacing w:line="240" w:lineRule="auto"/>
              <w:rPr>
                <w:rFonts w:eastAsia="MS Mincho" w:hint="eastAsia"/>
              </w:rPr>
            </w:pPr>
            <w:r>
              <w:rPr>
                <w:rFonts w:ascii="Courier New" w:eastAsia="MS Mincho" w:hAnsi="Courier New"/>
                <w:sz w:val="19"/>
              </w:rPr>
              <w:t xml:space="preserve">    IF </w:t>
            </w:r>
            <w:proofErr w:type="spellStart"/>
            <w:r>
              <w:rPr>
                <w:rFonts w:ascii="Courier New" w:eastAsia="MS Mincho" w:hAnsi="Courier New"/>
                <w:sz w:val="19"/>
              </w:rPr>
              <w:t>heapStartPointer</w:t>
            </w:r>
            <w:proofErr w:type="spellEnd"/>
            <w:r>
              <w:rPr>
                <w:rFonts w:ascii="Courier New" w:eastAsia="MS Mincho" w:hAnsi="Courier New"/>
                <w:sz w:val="19"/>
              </w:rPr>
              <w:t xml:space="preserve"> = </w:t>
            </w:r>
            <w:proofErr w:type="spellStart"/>
            <w:r>
              <w:rPr>
                <w:rFonts w:ascii="Courier New" w:eastAsia="MS Mincho" w:hAnsi="Courier New"/>
                <w:sz w:val="19"/>
              </w:rPr>
              <w:t>nullPointer</w:t>
            </w:r>
            <w:proofErr w:type="spellEnd"/>
            <w:r>
              <w:rPr>
                <w:rFonts w:ascii="Courier New" w:eastAsia="MS Mincho" w:hAnsi="Courier New"/>
                <w:sz w:val="19"/>
              </w:rPr>
              <w:t xml:space="preserve"> THEN</w:t>
            </w:r>
          </w:p>
          <w:p w14:paraId="3B1C03CA" w14:textId="77777777" w:rsidR="00F456BE" w:rsidRDefault="00000000">
            <w:pPr>
              <w:spacing w:line="240" w:lineRule="auto"/>
              <w:rPr>
                <w:rFonts w:eastAsia="MS Mincho" w:hint="eastAsia"/>
              </w:rPr>
            </w:pPr>
            <w:r>
              <w:rPr>
                <w:rFonts w:ascii="Courier New" w:eastAsia="MS Mincho" w:hAnsi="Courier New"/>
                <w:sz w:val="19"/>
              </w:rPr>
              <w:t xml:space="preserve">        OUTPUT "No space available"</w:t>
            </w:r>
          </w:p>
          <w:p w14:paraId="3CCA1DCC" w14:textId="77777777" w:rsidR="00F456BE" w:rsidRDefault="00000000">
            <w:pPr>
              <w:spacing w:line="240" w:lineRule="auto"/>
              <w:rPr>
                <w:rFonts w:eastAsia="MS Mincho" w:hint="eastAsia"/>
              </w:rPr>
            </w:pPr>
            <w:r>
              <w:rPr>
                <w:rFonts w:ascii="Courier New" w:eastAsia="MS Mincho" w:hAnsi="Courier New"/>
                <w:sz w:val="19"/>
              </w:rPr>
              <w:t xml:space="preserve">    ELSE</w:t>
            </w:r>
          </w:p>
          <w:p w14:paraId="30E5E48A" w14:textId="77777777" w:rsidR="00F456BE" w:rsidRDefault="00000000">
            <w:pPr>
              <w:spacing w:line="240" w:lineRule="auto"/>
              <w:rPr>
                <w:rFonts w:eastAsia="MS Mincho" w:hint="eastAsia"/>
              </w:rPr>
            </w:pPr>
            <w:r>
              <w:rPr>
                <w:rFonts w:ascii="Courier New" w:eastAsia="MS Mincho" w:hAnsi="Courier New"/>
                <w:sz w:val="19"/>
              </w:rPr>
              <w:t xml:space="preserve">        </w:t>
            </w:r>
            <w:proofErr w:type="spellStart"/>
            <w:r>
              <w:rPr>
                <w:rFonts w:ascii="Courier New" w:eastAsia="MS Mincho" w:hAnsi="Courier New"/>
                <w:sz w:val="19"/>
              </w:rPr>
              <w:t>newNodePointer</w:t>
            </w:r>
            <w:proofErr w:type="spellEnd"/>
            <w:r>
              <w:rPr>
                <w:rFonts w:ascii="Courier New" w:eastAsia="MS Mincho" w:hAnsi="Courier New"/>
                <w:sz w:val="19"/>
              </w:rPr>
              <w:t xml:space="preserve"> &lt;- ...</w:t>
            </w:r>
            <w:proofErr w:type="spellStart"/>
            <w:r>
              <w:rPr>
                <w:rFonts w:ascii="Courier New" w:eastAsia="MS Mincho" w:hAnsi="Courier New"/>
                <w:sz w:val="19"/>
              </w:rPr>
              <w:t>heapStartPointer</w:t>
            </w:r>
            <w:proofErr w:type="spellEnd"/>
            <w:r>
              <w:rPr>
                <w:rFonts w:ascii="Courier New" w:eastAsia="MS Mincho" w:hAnsi="Courier New"/>
                <w:sz w:val="19"/>
              </w:rPr>
              <w:t>.............</w:t>
            </w:r>
          </w:p>
          <w:p w14:paraId="7E7D5C45" w14:textId="77777777" w:rsidR="00F456BE" w:rsidRDefault="00000000">
            <w:pPr>
              <w:spacing w:line="240" w:lineRule="auto"/>
              <w:rPr>
                <w:rFonts w:eastAsia="MS Mincho" w:hint="eastAsia"/>
              </w:rPr>
            </w:pPr>
            <w:r>
              <w:rPr>
                <w:rFonts w:ascii="Courier New" w:eastAsia="MS Mincho" w:hAnsi="Courier New"/>
                <w:sz w:val="19"/>
              </w:rPr>
              <w:t xml:space="preserve">        </w:t>
            </w:r>
            <w:proofErr w:type="spellStart"/>
            <w:r>
              <w:rPr>
                <w:rFonts w:ascii="Courier New" w:eastAsia="MS Mincho" w:hAnsi="Courier New"/>
                <w:sz w:val="19"/>
              </w:rPr>
              <w:t>heapStartPointer</w:t>
            </w:r>
            <w:proofErr w:type="spellEnd"/>
            <w:r>
              <w:rPr>
                <w:rFonts w:ascii="Courier New" w:eastAsia="MS Mincho" w:hAnsi="Courier New"/>
                <w:sz w:val="19"/>
              </w:rPr>
              <w:t xml:space="preserve"> &lt;-</w:t>
            </w:r>
            <w:proofErr w:type="gramStart"/>
            <w:r>
              <w:rPr>
                <w:rFonts w:ascii="Courier New" w:eastAsia="MS Mincho" w:hAnsi="Courier New"/>
                <w:sz w:val="19"/>
              </w:rPr>
              <w:t xml:space="preserve"> ..</w:t>
            </w:r>
            <w:proofErr w:type="spellStart"/>
            <w:proofErr w:type="gramEnd"/>
            <w:r>
              <w:rPr>
                <w:rFonts w:ascii="Courier New" w:eastAsia="MS Mincho" w:hAnsi="Courier New"/>
                <w:sz w:val="19"/>
              </w:rPr>
              <w:t>myLinkedListPointers</w:t>
            </w:r>
            <w:proofErr w:type="spellEnd"/>
            <w:r>
              <w:rPr>
                <w:rFonts w:ascii="Courier New" w:eastAsia="MS Mincho" w:hAnsi="Courier New"/>
                <w:sz w:val="19"/>
              </w:rPr>
              <w:t>[</w:t>
            </w:r>
            <w:proofErr w:type="spellStart"/>
            <w:r>
              <w:rPr>
                <w:rFonts w:ascii="Courier New" w:eastAsia="MS Mincho" w:hAnsi="Courier New"/>
                <w:sz w:val="19"/>
              </w:rPr>
              <w:t>heapStartPointer</w:t>
            </w:r>
            <w:proofErr w:type="spellEnd"/>
            <w:r>
              <w:rPr>
                <w:rFonts w:ascii="Courier New" w:eastAsia="MS Mincho" w:hAnsi="Courier New"/>
                <w:sz w:val="19"/>
              </w:rPr>
              <w:t>]..............</w:t>
            </w:r>
          </w:p>
          <w:p w14:paraId="2A49B09D" w14:textId="77777777" w:rsidR="00F456BE" w:rsidRDefault="00000000">
            <w:pPr>
              <w:spacing w:line="240" w:lineRule="auto"/>
              <w:rPr>
                <w:rFonts w:eastAsia="MS Mincho" w:hint="eastAsia"/>
              </w:rPr>
            </w:pPr>
            <w:r>
              <w:rPr>
                <w:rFonts w:ascii="Courier New" w:eastAsia="MS Mincho" w:hAnsi="Courier New"/>
                <w:sz w:val="19"/>
              </w:rPr>
              <w:t xml:space="preserve">        </w:t>
            </w:r>
            <w:proofErr w:type="spellStart"/>
            <w:r>
              <w:rPr>
                <w:rFonts w:ascii="Courier New" w:eastAsia="MS Mincho" w:hAnsi="Courier New"/>
                <w:sz w:val="19"/>
              </w:rPr>
              <w:t>myLinkedList</w:t>
            </w:r>
            <w:proofErr w:type="spellEnd"/>
            <w:r>
              <w:rPr>
                <w:rFonts w:ascii="Courier New" w:eastAsia="MS Mincho" w:hAnsi="Courier New"/>
                <w:sz w:val="19"/>
              </w:rPr>
              <w:t>[</w:t>
            </w:r>
            <w:proofErr w:type="spellStart"/>
            <w:r>
              <w:rPr>
                <w:rFonts w:ascii="Courier New" w:eastAsia="MS Mincho" w:hAnsi="Courier New"/>
                <w:sz w:val="19"/>
              </w:rPr>
              <w:t>newNodePointer</w:t>
            </w:r>
            <w:proofErr w:type="spellEnd"/>
            <w:r>
              <w:rPr>
                <w:rFonts w:ascii="Courier New" w:eastAsia="MS Mincho" w:hAnsi="Courier New"/>
                <w:sz w:val="19"/>
              </w:rPr>
              <w:t>] &lt;-</w:t>
            </w:r>
            <w:proofErr w:type="gramStart"/>
            <w:r>
              <w:rPr>
                <w:rFonts w:ascii="Courier New" w:eastAsia="MS Mincho" w:hAnsi="Courier New"/>
                <w:sz w:val="19"/>
              </w:rPr>
              <w:t xml:space="preserve"> ..</w:t>
            </w:r>
            <w:proofErr w:type="spellStart"/>
            <w:proofErr w:type="gramEnd"/>
            <w:r>
              <w:rPr>
                <w:rFonts w:ascii="Courier New" w:eastAsia="MS Mincho" w:hAnsi="Courier New"/>
                <w:sz w:val="19"/>
              </w:rPr>
              <w:t>itemAdd</w:t>
            </w:r>
            <w:proofErr w:type="spellEnd"/>
            <w:r>
              <w:rPr>
                <w:rFonts w:ascii="Courier New" w:eastAsia="MS Mincho" w:hAnsi="Courier New"/>
                <w:sz w:val="19"/>
              </w:rPr>
              <w:t>..............</w:t>
            </w:r>
          </w:p>
          <w:p w14:paraId="68093FF0" w14:textId="77777777" w:rsidR="00F456BE" w:rsidRDefault="00000000">
            <w:pPr>
              <w:spacing w:line="240" w:lineRule="auto"/>
              <w:rPr>
                <w:rFonts w:eastAsia="MS Mincho" w:hint="eastAsia"/>
              </w:rPr>
            </w:pPr>
            <w:r>
              <w:rPr>
                <w:rFonts w:ascii="Courier New" w:eastAsia="MS Mincho" w:hAnsi="Courier New"/>
                <w:sz w:val="19"/>
              </w:rPr>
              <w:t xml:space="preserve">        </w:t>
            </w:r>
            <w:proofErr w:type="spellStart"/>
            <w:r>
              <w:rPr>
                <w:rFonts w:ascii="Courier New" w:eastAsia="MS Mincho" w:hAnsi="Courier New"/>
                <w:sz w:val="19"/>
              </w:rPr>
              <w:t>myLinkedListPointers</w:t>
            </w:r>
            <w:proofErr w:type="spellEnd"/>
            <w:r>
              <w:rPr>
                <w:rFonts w:ascii="Courier New" w:eastAsia="MS Mincho" w:hAnsi="Courier New"/>
                <w:sz w:val="19"/>
              </w:rPr>
              <w:t>[</w:t>
            </w:r>
            <w:proofErr w:type="spellStart"/>
            <w:r>
              <w:rPr>
                <w:rFonts w:ascii="Courier New" w:eastAsia="MS Mincho" w:hAnsi="Courier New"/>
                <w:sz w:val="19"/>
              </w:rPr>
              <w:t>newNodePointer</w:t>
            </w:r>
            <w:proofErr w:type="spellEnd"/>
            <w:r>
              <w:rPr>
                <w:rFonts w:ascii="Courier New" w:eastAsia="MS Mincho" w:hAnsi="Courier New"/>
                <w:sz w:val="19"/>
              </w:rPr>
              <w:t>] &lt;-</w:t>
            </w:r>
            <w:proofErr w:type="gramStart"/>
            <w:r>
              <w:rPr>
                <w:rFonts w:ascii="Courier New" w:eastAsia="MS Mincho" w:hAnsi="Courier New"/>
                <w:sz w:val="19"/>
              </w:rPr>
              <w:t xml:space="preserve"> </w:t>
            </w:r>
            <w:r>
              <w:rPr>
                <w:rFonts w:ascii="Courier New" w:eastAsia="MS Mincho" w:hAnsi="Courier New"/>
                <w:sz w:val="19"/>
              </w:rPr>
              <w:lastRenderedPageBreak/>
              <w:t>..</w:t>
            </w:r>
            <w:proofErr w:type="spellStart"/>
            <w:proofErr w:type="gramEnd"/>
            <w:r>
              <w:rPr>
                <w:rFonts w:ascii="Courier New" w:eastAsia="MS Mincho" w:hAnsi="Courier New"/>
                <w:sz w:val="19"/>
              </w:rPr>
              <w:t>startPointer</w:t>
            </w:r>
            <w:proofErr w:type="spellEnd"/>
            <w:r>
              <w:rPr>
                <w:rFonts w:ascii="Courier New" w:eastAsia="MS Mincho" w:hAnsi="Courier New"/>
                <w:sz w:val="19"/>
              </w:rPr>
              <w:t>..............</w:t>
            </w:r>
          </w:p>
          <w:p w14:paraId="45E6D046" w14:textId="77777777" w:rsidR="00F456BE" w:rsidRDefault="00000000">
            <w:pPr>
              <w:spacing w:line="240" w:lineRule="auto"/>
              <w:rPr>
                <w:rFonts w:eastAsia="MS Mincho" w:hint="eastAsia"/>
              </w:rPr>
            </w:pPr>
            <w:r>
              <w:rPr>
                <w:rFonts w:ascii="Courier New" w:eastAsia="MS Mincho" w:hAnsi="Courier New"/>
                <w:sz w:val="19"/>
              </w:rPr>
              <w:t xml:space="preserve">        </w:t>
            </w:r>
            <w:proofErr w:type="spellStart"/>
            <w:r>
              <w:rPr>
                <w:rFonts w:ascii="Courier New" w:eastAsia="MS Mincho" w:hAnsi="Courier New"/>
                <w:sz w:val="19"/>
              </w:rPr>
              <w:t>startPointer</w:t>
            </w:r>
            <w:proofErr w:type="spellEnd"/>
            <w:r>
              <w:rPr>
                <w:rFonts w:ascii="Courier New" w:eastAsia="MS Mincho" w:hAnsi="Courier New"/>
                <w:sz w:val="19"/>
              </w:rPr>
              <w:t xml:space="preserve"> &lt;-</w:t>
            </w:r>
            <w:proofErr w:type="gramStart"/>
            <w:r>
              <w:rPr>
                <w:rFonts w:ascii="Courier New" w:eastAsia="MS Mincho" w:hAnsi="Courier New"/>
                <w:sz w:val="19"/>
              </w:rPr>
              <w:t xml:space="preserve"> ..</w:t>
            </w:r>
            <w:proofErr w:type="spellStart"/>
            <w:proofErr w:type="gramEnd"/>
            <w:r>
              <w:rPr>
                <w:rFonts w:ascii="Courier New" w:eastAsia="MS Mincho" w:hAnsi="Courier New"/>
                <w:sz w:val="19"/>
              </w:rPr>
              <w:t>newNodePointer</w:t>
            </w:r>
            <w:proofErr w:type="spellEnd"/>
            <w:r>
              <w:rPr>
                <w:rFonts w:ascii="Courier New" w:eastAsia="MS Mincho" w:hAnsi="Courier New"/>
                <w:sz w:val="19"/>
              </w:rPr>
              <w:t>..............</w:t>
            </w:r>
          </w:p>
          <w:p w14:paraId="42D0F176" w14:textId="77777777" w:rsidR="00F456BE" w:rsidRDefault="00000000">
            <w:pPr>
              <w:spacing w:line="240" w:lineRule="auto"/>
              <w:rPr>
                <w:rFonts w:eastAsia="MS Mincho" w:hint="eastAsia"/>
              </w:rPr>
            </w:pPr>
            <w:r>
              <w:rPr>
                <w:rFonts w:ascii="Courier New" w:eastAsia="MS Mincho" w:hAnsi="Courier New"/>
                <w:sz w:val="19"/>
              </w:rPr>
              <w:t xml:space="preserve">    ENDIF</w:t>
            </w:r>
          </w:p>
          <w:p w14:paraId="64CC0226" w14:textId="77777777" w:rsidR="00F456BE" w:rsidRDefault="00000000">
            <w:pPr>
              <w:spacing w:line="240" w:lineRule="auto"/>
              <w:rPr>
                <w:rFonts w:eastAsia="MS Mincho" w:hint="eastAsia"/>
              </w:rPr>
            </w:pPr>
            <w:r>
              <w:rPr>
                <w:rFonts w:ascii="Courier New" w:eastAsia="MS Mincho" w:hAnsi="Courier New"/>
                <w:sz w:val="19"/>
              </w:rPr>
              <w:t>ENDPROCEDURE</w:t>
            </w:r>
          </w:p>
        </w:tc>
      </w:tr>
    </w:tbl>
    <w:p w14:paraId="73594385" w14:textId="77777777" w:rsidR="00F456BE" w:rsidRDefault="00F456BE">
      <w:pPr>
        <w:rPr>
          <w:rFonts w:hint="eastAsia"/>
        </w:rPr>
      </w:pPr>
    </w:p>
    <w:tbl>
      <w:tblPr>
        <w:tblStyle w:val="TableGrid"/>
        <w:tblW w:w="8312" w:type="dxa"/>
        <w:tblLayout w:type="fixed"/>
        <w:tblLook w:val="04A0" w:firstRow="1" w:lastRow="0" w:firstColumn="1" w:lastColumn="0" w:noHBand="0" w:noVBand="1"/>
      </w:tblPr>
      <w:tblGrid>
        <w:gridCol w:w="8312"/>
      </w:tblGrid>
      <w:tr w:rsidR="00F456BE" w14:paraId="75B88F33" w14:textId="77777777">
        <w:tc>
          <w:tcPr>
            <w:tcW w:w="8312" w:type="dxa"/>
          </w:tcPr>
          <w:p w14:paraId="42804B37" w14:textId="77777777" w:rsidR="00F456BE" w:rsidRDefault="00000000">
            <w:pPr>
              <w:spacing w:line="240" w:lineRule="auto"/>
              <w:rPr>
                <w:rFonts w:eastAsia="MS Mincho" w:hint="eastAsia"/>
              </w:rPr>
            </w:pPr>
            <w:r>
              <w:rPr>
                <w:rFonts w:eastAsia="MS Mincho"/>
              </w:rPr>
              <w:t>Write the missing lines above. Use the box below for any working.</w:t>
            </w:r>
          </w:p>
          <w:p w14:paraId="4ED2529F" w14:textId="77777777" w:rsidR="00F456BE" w:rsidRDefault="00F456BE">
            <w:pPr>
              <w:spacing w:line="240" w:lineRule="auto"/>
              <w:rPr>
                <w:rFonts w:eastAsia="MS Mincho" w:hint="eastAsia"/>
              </w:rPr>
            </w:pPr>
          </w:p>
        </w:tc>
      </w:tr>
    </w:tbl>
    <w:p w14:paraId="445A97E1" w14:textId="77777777" w:rsidR="00F456BE" w:rsidRDefault="00F456BE">
      <w:pPr>
        <w:rPr>
          <w:rFonts w:hint="eastAsia"/>
        </w:rPr>
      </w:pPr>
    </w:p>
    <w:p w14:paraId="6281726C" w14:textId="77777777" w:rsidR="00F456BE" w:rsidRDefault="00000000">
      <w:pPr>
        <w:rPr>
          <w:rFonts w:hint="eastAsia"/>
        </w:rPr>
      </w:pPr>
      <w:r>
        <w:t xml:space="preserve">(d) Complete the pseudocode for the procedure </w:t>
      </w:r>
      <w:proofErr w:type="spellStart"/>
      <w:r>
        <w:t>removeItem</w:t>
      </w:r>
      <w:proofErr w:type="spellEnd"/>
      <w:r>
        <w:t>(</w:t>
      </w:r>
      <w:proofErr w:type="spellStart"/>
      <w:r>
        <w:t>itemDelete</w:t>
      </w:r>
      <w:proofErr w:type="spellEnd"/>
      <w:r>
        <w:t xml:space="preserve">) that removes the first node containing </w:t>
      </w:r>
      <w:proofErr w:type="spellStart"/>
      <w:r>
        <w:t>itemDelete</w:t>
      </w:r>
      <w:proofErr w:type="spellEnd"/>
      <w:r>
        <w:t xml:space="preserve"> from the list. Your answer must deal with removing the first node and with removing a node in the middle or at the end.  [12]</w:t>
      </w:r>
    </w:p>
    <w:tbl>
      <w:tblPr>
        <w:tblStyle w:val="TableGrid"/>
        <w:tblW w:w="8312" w:type="dxa"/>
        <w:tblLayout w:type="fixed"/>
        <w:tblLook w:val="04A0" w:firstRow="1" w:lastRow="0" w:firstColumn="1" w:lastColumn="0" w:noHBand="0" w:noVBand="1"/>
      </w:tblPr>
      <w:tblGrid>
        <w:gridCol w:w="8312"/>
      </w:tblGrid>
      <w:tr w:rsidR="00F456BE" w14:paraId="00B870AE" w14:textId="77777777">
        <w:tc>
          <w:tcPr>
            <w:tcW w:w="8312" w:type="dxa"/>
          </w:tcPr>
          <w:p w14:paraId="1B0F715A" w14:textId="77777777" w:rsidR="00F456BE" w:rsidRDefault="00000000">
            <w:pPr>
              <w:spacing w:line="240" w:lineRule="auto"/>
              <w:rPr>
                <w:rFonts w:eastAsia="MS Mincho" w:hint="eastAsia"/>
              </w:rPr>
            </w:pPr>
            <w:r>
              <w:rPr>
                <w:rFonts w:ascii="Courier New" w:eastAsia="MS Mincho" w:hAnsi="Courier New"/>
                <w:sz w:val="19"/>
              </w:rPr>
              <w:t xml:space="preserve">PROCEDURE </w:t>
            </w:r>
            <w:proofErr w:type="spellStart"/>
            <w:r>
              <w:rPr>
                <w:rFonts w:ascii="Courier New" w:eastAsia="MS Mincho" w:hAnsi="Courier New"/>
                <w:sz w:val="19"/>
              </w:rPr>
              <w:t>removeItem</w:t>
            </w:r>
            <w:proofErr w:type="spellEnd"/>
            <w:r>
              <w:rPr>
                <w:rFonts w:ascii="Courier New" w:eastAsia="MS Mincho" w:hAnsi="Courier New"/>
                <w:sz w:val="19"/>
              </w:rPr>
              <w:t>(</w:t>
            </w:r>
            <w:proofErr w:type="spellStart"/>
            <w:r>
              <w:rPr>
                <w:rFonts w:ascii="Courier New" w:eastAsia="MS Mincho" w:hAnsi="Courier New"/>
                <w:sz w:val="19"/>
              </w:rPr>
              <w:t>itemDelete</w:t>
            </w:r>
            <w:proofErr w:type="spellEnd"/>
            <w:r>
              <w:rPr>
                <w:rFonts w:ascii="Courier New" w:eastAsia="MS Mincho" w:hAnsi="Courier New"/>
                <w:sz w:val="19"/>
              </w:rPr>
              <w:t>)</w:t>
            </w:r>
          </w:p>
          <w:p w14:paraId="3A7C548D" w14:textId="77777777" w:rsidR="00F456BE" w:rsidRDefault="00000000">
            <w:pPr>
              <w:spacing w:line="240" w:lineRule="auto"/>
              <w:rPr>
                <w:rFonts w:eastAsia="MS Mincho" w:hint="eastAsia"/>
              </w:rPr>
            </w:pPr>
            <w:r>
              <w:rPr>
                <w:rFonts w:ascii="Courier New" w:eastAsia="MS Mincho" w:hAnsi="Courier New"/>
                <w:sz w:val="19"/>
              </w:rPr>
              <w:t xml:space="preserve">    </w:t>
            </w:r>
            <w:proofErr w:type="spellStart"/>
            <w:r>
              <w:rPr>
                <w:rFonts w:ascii="Courier New" w:eastAsia="MS Mincho" w:hAnsi="Courier New"/>
                <w:sz w:val="19"/>
              </w:rPr>
              <w:t>currentPointer</w:t>
            </w:r>
            <w:proofErr w:type="spellEnd"/>
            <w:r>
              <w:rPr>
                <w:rFonts w:ascii="Courier New" w:eastAsia="MS Mincho" w:hAnsi="Courier New"/>
                <w:sz w:val="19"/>
              </w:rPr>
              <w:t xml:space="preserve"> &lt;- </w:t>
            </w:r>
            <w:proofErr w:type="spellStart"/>
            <w:r>
              <w:rPr>
                <w:rFonts w:ascii="Courier New" w:eastAsia="MS Mincho" w:hAnsi="Courier New"/>
                <w:sz w:val="19"/>
              </w:rPr>
              <w:t>startPointer</w:t>
            </w:r>
            <w:proofErr w:type="spellEnd"/>
          </w:p>
          <w:p w14:paraId="4EC46A4E" w14:textId="77777777" w:rsidR="00F456BE" w:rsidRDefault="00000000">
            <w:pPr>
              <w:spacing w:line="240" w:lineRule="auto"/>
              <w:rPr>
                <w:rFonts w:eastAsia="MS Mincho" w:hint="eastAsia"/>
              </w:rPr>
            </w:pPr>
            <w:r>
              <w:rPr>
                <w:rFonts w:ascii="Courier New" w:eastAsia="MS Mincho" w:hAnsi="Courier New"/>
                <w:sz w:val="19"/>
              </w:rPr>
              <w:t xml:space="preserve">    </w:t>
            </w:r>
            <w:proofErr w:type="spellStart"/>
            <w:r>
              <w:rPr>
                <w:rFonts w:ascii="Courier New" w:eastAsia="MS Mincho" w:hAnsi="Courier New"/>
                <w:sz w:val="19"/>
              </w:rPr>
              <w:t>previousPointer</w:t>
            </w:r>
            <w:proofErr w:type="spellEnd"/>
            <w:r>
              <w:rPr>
                <w:rFonts w:ascii="Courier New" w:eastAsia="MS Mincho" w:hAnsi="Courier New"/>
                <w:sz w:val="19"/>
              </w:rPr>
              <w:t xml:space="preserve"> &lt;- </w:t>
            </w:r>
            <w:proofErr w:type="spellStart"/>
            <w:r>
              <w:rPr>
                <w:rFonts w:ascii="Courier New" w:eastAsia="MS Mincho" w:hAnsi="Courier New"/>
                <w:sz w:val="19"/>
              </w:rPr>
              <w:t>nullPointer</w:t>
            </w:r>
            <w:proofErr w:type="spellEnd"/>
          </w:p>
          <w:p w14:paraId="602F1E4E" w14:textId="77777777" w:rsidR="00F456BE" w:rsidRDefault="00000000">
            <w:pPr>
              <w:spacing w:line="240" w:lineRule="auto"/>
              <w:rPr>
                <w:rFonts w:eastAsia="MS Mincho" w:hint="eastAsia"/>
              </w:rPr>
            </w:pPr>
            <w:r>
              <w:rPr>
                <w:rFonts w:ascii="Courier New" w:eastAsia="MS Mincho" w:hAnsi="Courier New"/>
                <w:sz w:val="19"/>
              </w:rPr>
              <w:t xml:space="preserve">    WHILE </w:t>
            </w:r>
            <w:proofErr w:type="spellStart"/>
            <w:r>
              <w:rPr>
                <w:rFonts w:ascii="Courier New" w:eastAsia="MS Mincho" w:hAnsi="Courier New"/>
                <w:sz w:val="19"/>
              </w:rPr>
              <w:t>currentPointer</w:t>
            </w:r>
            <w:proofErr w:type="spellEnd"/>
            <w:r>
              <w:rPr>
                <w:rFonts w:ascii="Courier New" w:eastAsia="MS Mincho" w:hAnsi="Courier New"/>
                <w:sz w:val="19"/>
              </w:rPr>
              <w:t xml:space="preserve"> &lt;&gt; </w:t>
            </w:r>
            <w:proofErr w:type="spellStart"/>
            <w:r>
              <w:rPr>
                <w:rFonts w:ascii="Courier New" w:eastAsia="MS Mincho" w:hAnsi="Courier New"/>
                <w:sz w:val="19"/>
              </w:rPr>
              <w:t>nullPointer</w:t>
            </w:r>
            <w:proofErr w:type="spellEnd"/>
            <w:r>
              <w:rPr>
                <w:rFonts w:ascii="Courier New" w:eastAsia="MS Mincho" w:hAnsi="Courier New"/>
                <w:sz w:val="19"/>
              </w:rPr>
              <w:t xml:space="preserve"> AND ...</w:t>
            </w:r>
            <w:proofErr w:type="spellStart"/>
            <w:r>
              <w:rPr>
                <w:rFonts w:ascii="Courier New" w:eastAsia="MS Mincho" w:hAnsi="Courier New"/>
                <w:sz w:val="19"/>
              </w:rPr>
              <w:t>myLinkedList</w:t>
            </w:r>
            <w:proofErr w:type="spellEnd"/>
            <w:r>
              <w:rPr>
                <w:rFonts w:ascii="Courier New" w:eastAsia="MS Mincho" w:hAnsi="Courier New"/>
                <w:sz w:val="19"/>
              </w:rPr>
              <w:t>[</w:t>
            </w:r>
            <w:proofErr w:type="spellStart"/>
            <w:r>
              <w:rPr>
                <w:rFonts w:ascii="Courier New" w:eastAsia="MS Mincho" w:hAnsi="Courier New"/>
                <w:sz w:val="19"/>
              </w:rPr>
              <w:t>currentPointer</w:t>
            </w:r>
            <w:proofErr w:type="spellEnd"/>
            <w:r>
              <w:rPr>
                <w:rFonts w:ascii="Courier New" w:eastAsia="MS Mincho" w:hAnsi="Courier New"/>
                <w:sz w:val="19"/>
              </w:rPr>
              <w:t xml:space="preserve">] &lt;&gt; </w:t>
            </w:r>
            <w:proofErr w:type="spellStart"/>
            <w:r>
              <w:rPr>
                <w:rFonts w:ascii="Courier New" w:eastAsia="MS Mincho" w:hAnsi="Courier New"/>
                <w:sz w:val="19"/>
              </w:rPr>
              <w:t>itemDelete</w:t>
            </w:r>
            <w:proofErr w:type="spellEnd"/>
            <w:r>
              <w:rPr>
                <w:rFonts w:ascii="Courier New" w:eastAsia="MS Mincho" w:hAnsi="Courier New"/>
                <w:sz w:val="19"/>
              </w:rPr>
              <w:t>.............</w:t>
            </w:r>
          </w:p>
          <w:p w14:paraId="0AAA8CBA" w14:textId="77777777" w:rsidR="00F456BE" w:rsidRDefault="00000000">
            <w:pPr>
              <w:spacing w:line="240" w:lineRule="auto"/>
              <w:rPr>
                <w:rFonts w:eastAsia="MS Mincho" w:hint="eastAsia"/>
              </w:rPr>
            </w:pPr>
            <w:r>
              <w:rPr>
                <w:rFonts w:ascii="Courier New" w:eastAsia="MS Mincho" w:hAnsi="Courier New"/>
                <w:sz w:val="19"/>
              </w:rPr>
              <w:t xml:space="preserve">        </w:t>
            </w:r>
            <w:proofErr w:type="spellStart"/>
            <w:r>
              <w:rPr>
                <w:rFonts w:ascii="Courier New" w:eastAsia="MS Mincho" w:hAnsi="Courier New"/>
                <w:sz w:val="19"/>
              </w:rPr>
              <w:t>previousPointer</w:t>
            </w:r>
            <w:proofErr w:type="spellEnd"/>
            <w:r>
              <w:rPr>
                <w:rFonts w:ascii="Courier New" w:eastAsia="MS Mincho" w:hAnsi="Courier New"/>
                <w:sz w:val="19"/>
              </w:rPr>
              <w:t xml:space="preserve"> &lt;- </w:t>
            </w:r>
            <w:proofErr w:type="spellStart"/>
            <w:r>
              <w:rPr>
                <w:rFonts w:ascii="Courier New" w:eastAsia="MS Mincho" w:hAnsi="Courier New"/>
                <w:sz w:val="19"/>
              </w:rPr>
              <w:t>currentPointer</w:t>
            </w:r>
            <w:proofErr w:type="spellEnd"/>
          </w:p>
          <w:p w14:paraId="4BE56EBF" w14:textId="77777777" w:rsidR="00F456BE" w:rsidRDefault="00000000">
            <w:pPr>
              <w:spacing w:line="240" w:lineRule="auto"/>
              <w:rPr>
                <w:rFonts w:eastAsia="MS Mincho" w:hint="eastAsia"/>
              </w:rPr>
            </w:pPr>
            <w:r>
              <w:rPr>
                <w:rFonts w:ascii="Courier New" w:eastAsia="MS Mincho" w:hAnsi="Courier New"/>
                <w:sz w:val="19"/>
              </w:rPr>
              <w:t xml:space="preserve">        </w:t>
            </w:r>
            <w:proofErr w:type="spellStart"/>
            <w:r>
              <w:rPr>
                <w:rFonts w:ascii="Courier New" w:eastAsia="MS Mincho" w:hAnsi="Courier New"/>
                <w:sz w:val="19"/>
              </w:rPr>
              <w:t>currentPointer</w:t>
            </w:r>
            <w:proofErr w:type="spellEnd"/>
            <w:r>
              <w:rPr>
                <w:rFonts w:ascii="Courier New" w:eastAsia="MS Mincho" w:hAnsi="Courier New"/>
                <w:sz w:val="19"/>
              </w:rPr>
              <w:t xml:space="preserve"> &lt;- </w:t>
            </w:r>
            <w:proofErr w:type="spellStart"/>
            <w:r>
              <w:rPr>
                <w:rFonts w:ascii="Courier New" w:eastAsia="MS Mincho" w:hAnsi="Courier New"/>
                <w:sz w:val="19"/>
              </w:rPr>
              <w:t>myLinkedListPointers</w:t>
            </w:r>
            <w:proofErr w:type="spellEnd"/>
            <w:r>
              <w:rPr>
                <w:rFonts w:ascii="Courier New" w:eastAsia="MS Mincho" w:hAnsi="Courier New"/>
                <w:sz w:val="19"/>
              </w:rPr>
              <w:t>[</w:t>
            </w:r>
            <w:proofErr w:type="spellStart"/>
            <w:r>
              <w:rPr>
                <w:rFonts w:ascii="Courier New" w:eastAsia="MS Mincho" w:hAnsi="Courier New"/>
                <w:sz w:val="19"/>
              </w:rPr>
              <w:t>currentPointer</w:t>
            </w:r>
            <w:proofErr w:type="spellEnd"/>
            <w:r>
              <w:rPr>
                <w:rFonts w:ascii="Courier New" w:eastAsia="MS Mincho" w:hAnsi="Courier New"/>
                <w:sz w:val="19"/>
              </w:rPr>
              <w:t>]</w:t>
            </w:r>
          </w:p>
          <w:p w14:paraId="3BD6718D" w14:textId="77777777" w:rsidR="00F456BE" w:rsidRDefault="00000000">
            <w:pPr>
              <w:spacing w:line="240" w:lineRule="auto"/>
              <w:rPr>
                <w:rFonts w:eastAsia="MS Mincho" w:hint="eastAsia"/>
              </w:rPr>
            </w:pPr>
            <w:r>
              <w:rPr>
                <w:rFonts w:ascii="Courier New" w:eastAsia="MS Mincho" w:hAnsi="Courier New"/>
                <w:sz w:val="19"/>
              </w:rPr>
              <w:t xml:space="preserve">    ENDWHILE</w:t>
            </w:r>
          </w:p>
          <w:p w14:paraId="2CCEF1BC" w14:textId="77777777" w:rsidR="00F456BE" w:rsidRDefault="00000000">
            <w:pPr>
              <w:spacing w:line="240" w:lineRule="auto"/>
              <w:rPr>
                <w:rFonts w:eastAsia="MS Mincho" w:hint="eastAsia"/>
              </w:rPr>
            </w:pPr>
            <w:r>
              <w:rPr>
                <w:rFonts w:ascii="Courier New" w:eastAsia="MS Mincho" w:hAnsi="Courier New"/>
                <w:sz w:val="19"/>
              </w:rPr>
              <w:t xml:space="preserve">    IF </w:t>
            </w:r>
            <w:proofErr w:type="spellStart"/>
            <w:r>
              <w:rPr>
                <w:rFonts w:ascii="Courier New" w:eastAsia="MS Mincho" w:hAnsi="Courier New"/>
                <w:sz w:val="19"/>
              </w:rPr>
              <w:t>currentPointer</w:t>
            </w:r>
            <w:proofErr w:type="spellEnd"/>
            <w:r>
              <w:rPr>
                <w:rFonts w:ascii="Courier New" w:eastAsia="MS Mincho" w:hAnsi="Courier New"/>
                <w:sz w:val="19"/>
              </w:rPr>
              <w:t xml:space="preserve"> = </w:t>
            </w:r>
            <w:proofErr w:type="spellStart"/>
            <w:r>
              <w:rPr>
                <w:rFonts w:ascii="Courier New" w:eastAsia="MS Mincho" w:hAnsi="Courier New"/>
                <w:sz w:val="19"/>
              </w:rPr>
              <w:t>nullPointer</w:t>
            </w:r>
            <w:proofErr w:type="spellEnd"/>
            <w:r>
              <w:rPr>
                <w:rFonts w:ascii="Courier New" w:eastAsia="MS Mincho" w:hAnsi="Courier New"/>
                <w:sz w:val="19"/>
              </w:rPr>
              <w:t xml:space="preserve"> THEN</w:t>
            </w:r>
          </w:p>
          <w:p w14:paraId="1A1C8607" w14:textId="77777777" w:rsidR="00F456BE" w:rsidRDefault="00000000">
            <w:pPr>
              <w:spacing w:line="240" w:lineRule="auto"/>
              <w:rPr>
                <w:rFonts w:eastAsia="MS Mincho" w:hint="eastAsia"/>
              </w:rPr>
            </w:pPr>
            <w:r>
              <w:rPr>
                <w:rFonts w:ascii="Courier New" w:eastAsia="MS Mincho" w:hAnsi="Courier New"/>
                <w:sz w:val="19"/>
              </w:rPr>
              <w:t xml:space="preserve">        OUTPUT "Item not in list"</w:t>
            </w:r>
          </w:p>
          <w:p w14:paraId="534E6E05" w14:textId="77777777" w:rsidR="00F456BE" w:rsidRDefault="00000000">
            <w:pPr>
              <w:spacing w:line="240" w:lineRule="auto"/>
              <w:rPr>
                <w:rFonts w:eastAsia="MS Mincho" w:hint="eastAsia"/>
              </w:rPr>
            </w:pPr>
            <w:r>
              <w:rPr>
                <w:rFonts w:ascii="Courier New" w:eastAsia="MS Mincho" w:hAnsi="Courier New"/>
                <w:sz w:val="19"/>
              </w:rPr>
              <w:t xml:space="preserve">    ELSE</w:t>
            </w:r>
          </w:p>
          <w:p w14:paraId="02DF877E" w14:textId="77777777" w:rsidR="00F456BE" w:rsidRDefault="00000000">
            <w:pPr>
              <w:spacing w:line="240" w:lineRule="auto"/>
              <w:rPr>
                <w:rFonts w:eastAsia="MS Mincho" w:hint="eastAsia"/>
              </w:rPr>
            </w:pPr>
            <w:r>
              <w:rPr>
                <w:rFonts w:ascii="Courier New" w:eastAsia="MS Mincho" w:hAnsi="Courier New"/>
                <w:sz w:val="19"/>
              </w:rPr>
              <w:t xml:space="preserve">        IF </w:t>
            </w:r>
            <w:proofErr w:type="spellStart"/>
            <w:r>
              <w:rPr>
                <w:rFonts w:ascii="Courier New" w:eastAsia="MS Mincho" w:hAnsi="Courier New"/>
                <w:sz w:val="19"/>
              </w:rPr>
              <w:t>previousPointer</w:t>
            </w:r>
            <w:proofErr w:type="spellEnd"/>
            <w:r>
              <w:rPr>
                <w:rFonts w:ascii="Courier New" w:eastAsia="MS Mincho" w:hAnsi="Courier New"/>
                <w:sz w:val="19"/>
              </w:rPr>
              <w:t xml:space="preserve"> = </w:t>
            </w:r>
            <w:proofErr w:type="spellStart"/>
            <w:r>
              <w:rPr>
                <w:rFonts w:ascii="Courier New" w:eastAsia="MS Mincho" w:hAnsi="Courier New"/>
                <w:sz w:val="19"/>
              </w:rPr>
              <w:t>nullPointer</w:t>
            </w:r>
            <w:proofErr w:type="spellEnd"/>
            <w:r>
              <w:rPr>
                <w:rFonts w:ascii="Courier New" w:eastAsia="MS Mincho" w:hAnsi="Courier New"/>
                <w:sz w:val="19"/>
              </w:rPr>
              <w:t xml:space="preserve"> THEN</w:t>
            </w:r>
          </w:p>
          <w:p w14:paraId="545D9FCC" w14:textId="4579C7A3" w:rsidR="00F456BE" w:rsidRDefault="00000000">
            <w:pPr>
              <w:spacing w:line="240" w:lineRule="auto"/>
              <w:rPr>
                <w:rFonts w:eastAsia="MS Mincho" w:hint="eastAsia"/>
              </w:rPr>
            </w:pPr>
            <w:r>
              <w:rPr>
                <w:rFonts w:ascii="Courier New" w:eastAsia="MS Mincho" w:hAnsi="Courier New"/>
                <w:sz w:val="19"/>
              </w:rPr>
              <w:t xml:space="preserve">            </w:t>
            </w:r>
            <w:proofErr w:type="gramStart"/>
            <w:r>
              <w:rPr>
                <w:rFonts w:ascii="Courier New" w:eastAsia="MS Mincho" w:hAnsi="Courier New"/>
                <w:sz w:val="19"/>
              </w:rPr>
              <w:t>..</w:t>
            </w:r>
            <w:proofErr w:type="spellStart"/>
            <w:proofErr w:type="gramEnd"/>
            <w:r>
              <w:rPr>
                <w:rFonts w:ascii="Courier New" w:eastAsia="MS Mincho" w:hAnsi="Courier New"/>
                <w:sz w:val="19"/>
              </w:rPr>
              <w:t>startPointer</w:t>
            </w:r>
            <w:proofErr w:type="spellEnd"/>
            <w:r>
              <w:rPr>
                <w:rFonts w:ascii="Courier New" w:eastAsia="MS Mincho" w:hAnsi="Courier New"/>
                <w:sz w:val="19"/>
              </w:rPr>
              <w:t xml:space="preserve"> </w:t>
            </w:r>
            <w:r w:rsidR="00080E43">
              <w:rPr>
                <w:rFonts w:ascii="Courier New" w:eastAsia="MS Mincho" w:hAnsi="Courier New"/>
                <w:sz w:val="19"/>
              </w:rPr>
              <w:t>&lt;-</w:t>
            </w:r>
            <w:r>
              <w:rPr>
                <w:rFonts w:ascii="Courier New" w:eastAsia="MS Mincho" w:hAnsi="Courier New"/>
                <w:sz w:val="19"/>
              </w:rPr>
              <w:t xml:space="preserve"> </w:t>
            </w:r>
            <w:proofErr w:type="spellStart"/>
            <w:r>
              <w:rPr>
                <w:rFonts w:ascii="Courier New" w:eastAsia="MS Mincho" w:hAnsi="Courier New"/>
                <w:sz w:val="19"/>
              </w:rPr>
              <w:t>myLinkedListPoin</w:t>
            </w:r>
            <w:r w:rsidR="00080E43">
              <w:rPr>
                <w:rFonts w:ascii="Courier New" w:eastAsia="MS Mincho" w:hAnsi="Courier New"/>
                <w:sz w:val="19"/>
              </w:rPr>
              <w:t>ters</w:t>
            </w:r>
            <w:proofErr w:type="spellEnd"/>
            <w:r w:rsidR="00080E43">
              <w:rPr>
                <w:rFonts w:ascii="Courier New" w:eastAsia="MS Mincho" w:hAnsi="Courier New"/>
                <w:sz w:val="19"/>
              </w:rPr>
              <w:t>[</w:t>
            </w:r>
            <w:proofErr w:type="spellStart"/>
            <w:r w:rsidR="00080E43">
              <w:rPr>
                <w:rFonts w:ascii="Courier New" w:eastAsia="MS Mincho" w:hAnsi="Courier New"/>
                <w:sz w:val="19"/>
              </w:rPr>
              <w:t>currentPointer</w:t>
            </w:r>
            <w:proofErr w:type="spellEnd"/>
            <w:r w:rsidR="00080E43">
              <w:rPr>
                <w:rFonts w:ascii="Courier New" w:eastAsia="MS Mincho" w:hAnsi="Courier New"/>
                <w:sz w:val="19"/>
              </w:rPr>
              <w:t>]</w:t>
            </w:r>
            <w:r>
              <w:rPr>
                <w:rFonts w:ascii="Courier New" w:eastAsia="MS Mincho" w:hAnsi="Courier New"/>
                <w:sz w:val="19"/>
              </w:rPr>
              <w:t>..............</w:t>
            </w:r>
          </w:p>
          <w:p w14:paraId="26C849B4" w14:textId="77777777" w:rsidR="00F456BE" w:rsidRDefault="00000000">
            <w:pPr>
              <w:spacing w:line="240" w:lineRule="auto"/>
              <w:rPr>
                <w:rFonts w:eastAsia="MS Mincho" w:hint="eastAsia"/>
              </w:rPr>
            </w:pPr>
            <w:r>
              <w:rPr>
                <w:rFonts w:ascii="Courier New" w:eastAsia="MS Mincho" w:hAnsi="Courier New"/>
                <w:sz w:val="19"/>
              </w:rPr>
              <w:t xml:space="preserve">        ELSE</w:t>
            </w:r>
          </w:p>
          <w:p w14:paraId="6CC03AC8" w14:textId="1DEC1715" w:rsidR="00F456BE" w:rsidRDefault="00000000">
            <w:pPr>
              <w:spacing w:line="240" w:lineRule="auto"/>
              <w:rPr>
                <w:rFonts w:eastAsia="MS Mincho" w:hint="eastAsia"/>
              </w:rPr>
            </w:pPr>
            <w:r>
              <w:rPr>
                <w:rFonts w:ascii="Courier New" w:eastAsia="MS Mincho" w:hAnsi="Courier New"/>
                <w:sz w:val="19"/>
              </w:rPr>
              <w:t xml:space="preserve">            </w:t>
            </w:r>
            <w:proofErr w:type="gramStart"/>
            <w:r>
              <w:rPr>
                <w:rFonts w:ascii="Courier New" w:eastAsia="MS Mincho" w:hAnsi="Courier New"/>
                <w:sz w:val="19"/>
              </w:rPr>
              <w:t>..</w:t>
            </w:r>
            <w:proofErr w:type="spellStart"/>
            <w:proofErr w:type="gramEnd"/>
            <w:r w:rsidR="00080E43">
              <w:rPr>
                <w:rFonts w:ascii="Courier New" w:eastAsia="MS Mincho" w:hAnsi="Courier New"/>
                <w:sz w:val="19"/>
              </w:rPr>
              <w:t>myLinkedListPointers</w:t>
            </w:r>
            <w:proofErr w:type="spellEnd"/>
            <w:r w:rsidR="00080E43">
              <w:rPr>
                <w:rFonts w:ascii="Courier New" w:eastAsia="MS Mincho" w:hAnsi="Courier New"/>
                <w:sz w:val="19"/>
              </w:rPr>
              <w:t>[</w:t>
            </w:r>
            <w:proofErr w:type="spellStart"/>
            <w:r w:rsidR="00080E43">
              <w:rPr>
                <w:rFonts w:ascii="Courier New" w:eastAsia="MS Mincho" w:hAnsi="Courier New"/>
                <w:sz w:val="19"/>
              </w:rPr>
              <w:t>previousPointer</w:t>
            </w:r>
            <w:proofErr w:type="spellEnd"/>
            <w:r w:rsidR="00080E43">
              <w:rPr>
                <w:rFonts w:ascii="Courier New" w:eastAsia="MS Mincho" w:hAnsi="Courier New"/>
                <w:sz w:val="19"/>
              </w:rPr>
              <w:t xml:space="preserve">] </w:t>
            </w:r>
            <w:r w:rsidR="00080E43">
              <w:rPr>
                <w:rFonts w:ascii="Courier New" w:eastAsia="MS Mincho" w:hAnsi="Courier New"/>
                <w:sz w:val="19"/>
              </w:rPr>
              <w:t>&lt;-</w:t>
            </w:r>
            <w:r w:rsidR="00080E43">
              <w:rPr>
                <w:rFonts w:ascii="Courier New" w:eastAsia="MS Mincho" w:hAnsi="Courier New"/>
                <w:sz w:val="19"/>
              </w:rPr>
              <w:t xml:space="preserve"> </w:t>
            </w:r>
            <w:proofErr w:type="spellStart"/>
            <w:r w:rsidR="00080E43">
              <w:rPr>
                <w:rFonts w:ascii="Courier New" w:eastAsia="MS Mincho" w:hAnsi="Courier New"/>
                <w:sz w:val="19"/>
              </w:rPr>
              <w:t>myLinkedListPointers</w:t>
            </w:r>
            <w:proofErr w:type="spellEnd"/>
            <w:r w:rsidR="00080E43">
              <w:rPr>
                <w:rFonts w:ascii="Courier New" w:eastAsia="MS Mincho" w:hAnsi="Courier New"/>
                <w:sz w:val="19"/>
              </w:rPr>
              <w:t>[</w:t>
            </w:r>
            <w:proofErr w:type="spellStart"/>
            <w:r w:rsidR="00080E43">
              <w:rPr>
                <w:rFonts w:ascii="Courier New" w:eastAsia="MS Mincho" w:hAnsi="Courier New"/>
                <w:sz w:val="19"/>
              </w:rPr>
              <w:t>currentPointer</w:t>
            </w:r>
            <w:proofErr w:type="spellEnd"/>
            <w:r w:rsidR="00080E43">
              <w:rPr>
                <w:rFonts w:ascii="Courier New" w:eastAsia="MS Mincho" w:hAnsi="Courier New"/>
                <w:sz w:val="19"/>
              </w:rPr>
              <w:t>]</w:t>
            </w:r>
            <w:r>
              <w:rPr>
                <w:rFonts w:ascii="Courier New" w:eastAsia="MS Mincho" w:hAnsi="Courier New"/>
                <w:sz w:val="19"/>
              </w:rPr>
              <w:t>....</w:t>
            </w:r>
          </w:p>
          <w:p w14:paraId="259BF3EF" w14:textId="77777777" w:rsidR="00F456BE" w:rsidRDefault="00000000">
            <w:pPr>
              <w:spacing w:line="240" w:lineRule="auto"/>
              <w:rPr>
                <w:rFonts w:eastAsia="MS Mincho" w:hint="eastAsia"/>
              </w:rPr>
            </w:pPr>
            <w:r>
              <w:rPr>
                <w:rFonts w:ascii="Courier New" w:eastAsia="MS Mincho" w:hAnsi="Courier New"/>
                <w:sz w:val="19"/>
              </w:rPr>
              <w:t xml:space="preserve">        ENDIF</w:t>
            </w:r>
          </w:p>
          <w:p w14:paraId="6AE9D33D" w14:textId="77777777" w:rsidR="00F456BE" w:rsidRDefault="00000000">
            <w:pPr>
              <w:spacing w:line="240" w:lineRule="auto"/>
              <w:rPr>
                <w:rFonts w:eastAsia="MS Mincho" w:hint="eastAsia"/>
              </w:rPr>
            </w:pPr>
            <w:r>
              <w:rPr>
                <w:rFonts w:ascii="Courier New" w:eastAsia="MS Mincho" w:hAnsi="Courier New"/>
                <w:sz w:val="19"/>
              </w:rPr>
              <w:t xml:space="preserve">        </w:t>
            </w:r>
            <w:proofErr w:type="spellStart"/>
            <w:r>
              <w:rPr>
                <w:rFonts w:ascii="Courier New" w:eastAsia="MS Mincho" w:hAnsi="Courier New"/>
                <w:sz w:val="19"/>
              </w:rPr>
              <w:t>myLinkedListPointers</w:t>
            </w:r>
            <w:proofErr w:type="spellEnd"/>
            <w:r>
              <w:rPr>
                <w:rFonts w:ascii="Courier New" w:eastAsia="MS Mincho" w:hAnsi="Courier New"/>
                <w:sz w:val="19"/>
              </w:rPr>
              <w:t>[</w:t>
            </w:r>
            <w:proofErr w:type="spellStart"/>
            <w:r>
              <w:rPr>
                <w:rFonts w:ascii="Courier New" w:eastAsia="MS Mincho" w:hAnsi="Courier New"/>
                <w:sz w:val="19"/>
              </w:rPr>
              <w:t>currentPointer</w:t>
            </w:r>
            <w:proofErr w:type="spellEnd"/>
            <w:r>
              <w:rPr>
                <w:rFonts w:ascii="Courier New" w:eastAsia="MS Mincho" w:hAnsi="Courier New"/>
                <w:sz w:val="19"/>
              </w:rPr>
              <w:t xml:space="preserve">] &lt;- </w:t>
            </w:r>
            <w:proofErr w:type="spellStart"/>
            <w:r>
              <w:rPr>
                <w:rFonts w:ascii="Courier New" w:eastAsia="MS Mincho" w:hAnsi="Courier New"/>
                <w:sz w:val="19"/>
              </w:rPr>
              <w:t>heapStartPointer</w:t>
            </w:r>
            <w:proofErr w:type="spellEnd"/>
          </w:p>
          <w:p w14:paraId="2759CCF0" w14:textId="22D6CA57" w:rsidR="00F456BE" w:rsidRDefault="00000000">
            <w:pPr>
              <w:spacing w:line="240" w:lineRule="auto"/>
              <w:rPr>
                <w:rFonts w:eastAsia="MS Mincho" w:hint="eastAsia"/>
              </w:rPr>
            </w:pPr>
            <w:r>
              <w:rPr>
                <w:rFonts w:ascii="Courier New" w:eastAsia="MS Mincho" w:hAnsi="Courier New"/>
                <w:sz w:val="19"/>
              </w:rPr>
              <w:t xml:space="preserve">        </w:t>
            </w:r>
            <w:proofErr w:type="gramStart"/>
            <w:r>
              <w:rPr>
                <w:rFonts w:ascii="Courier New" w:eastAsia="MS Mincho" w:hAnsi="Courier New"/>
                <w:sz w:val="19"/>
              </w:rPr>
              <w:t>.</w:t>
            </w:r>
            <w:proofErr w:type="spellStart"/>
            <w:r w:rsidR="00080E43">
              <w:rPr>
                <w:rFonts w:ascii="Courier New" w:eastAsia="MS Mincho" w:hAnsi="Courier New"/>
                <w:sz w:val="19"/>
              </w:rPr>
              <w:t>heapStartPointer</w:t>
            </w:r>
            <w:proofErr w:type="spellEnd"/>
            <w:proofErr w:type="gramEnd"/>
            <w:r w:rsidR="00080E43">
              <w:rPr>
                <w:rFonts w:ascii="Courier New" w:eastAsia="MS Mincho" w:hAnsi="Courier New"/>
                <w:sz w:val="19"/>
              </w:rPr>
              <w:t xml:space="preserve"> </w:t>
            </w:r>
            <w:r w:rsidR="00080E43">
              <w:rPr>
                <w:rFonts w:ascii="Courier New" w:eastAsia="MS Mincho" w:hAnsi="Courier New"/>
                <w:sz w:val="19"/>
              </w:rPr>
              <w:t>&lt;-</w:t>
            </w:r>
            <w:r w:rsidR="00080E43">
              <w:rPr>
                <w:rFonts w:ascii="Courier New" w:eastAsia="MS Mincho" w:hAnsi="Courier New"/>
                <w:sz w:val="19"/>
              </w:rPr>
              <w:t xml:space="preserve"> </w:t>
            </w:r>
            <w:proofErr w:type="spellStart"/>
            <w:r w:rsidR="00080E43">
              <w:rPr>
                <w:rFonts w:ascii="Courier New" w:eastAsia="MS Mincho" w:hAnsi="Courier New"/>
                <w:sz w:val="19"/>
              </w:rPr>
              <w:t>currentPointer</w:t>
            </w:r>
            <w:proofErr w:type="spellEnd"/>
            <w:r>
              <w:rPr>
                <w:rFonts w:ascii="Courier New" w:eastAsia="MS Mincho" w:hAnsi="Courier New"/>
                <w:sz w:val="19"/>
              </w:rPr>
              <w:t>...............</w:t>
            </w:r>
          </w:p>
          <w:p w14:paraId="3B17DDBE" w14:textId="77777777" w:rsidR="00F456BE" w:rsidRDefault="00000000">
            <w:pPr>
              <w:spacing w:line="240" w:lineRule="auto"/>
              <w:rPr>
                <w:rFonts w:eastAsia="MS Mincho" w:hint="eastAsia"/>
              </w:rPr>
            </w:pPr>
            <w:r>
              <w:rPr>
                <w:rFonts w:ascii="Courier New" w:eastAsia="MS Mincho" w:hAnsi="Courier New"/>
                <w:sz w:val="19"/>
              </w:rPr>
              <w:t xml:space="preserve">    ENDIF</w:t>
            </w:r>
          </w:p>
          <w:p w14:paraId="1DA2919A" w14:textId="77777777" w:rsidR="00F456BE" w:rsidRDefault="00000000">
            <w:pPr>
              <w:spacing w:line="240" w:lineRule="auto"/>
              <w:rPr>
                <w:rFonts w:eastAsia="MS Mincho" w:hint="eastAsia"/>
              </w:rPr>
            </w:pPr>
            <w:r>
              <w:rPr>
                <w:rFonts w:ascii="Courier New" w:eastAsia="MS Mincho" w:hAnsi="Courier New"/>
                <w:sz w:val="19"/>
              </w:rPr>
              <w:t>ENDPROCEDURE</w:t>
            </w:r>
          </w:p>
        </w:tc>
      </w:tr>
    </w:tbl>
    <w:p w14:paraId="3EC76B5F" w14:textId="77777777" w:rsidR="00F456BE" w:rsidRDefault="00F456BE">
      <w:pPr>
        <w:rPr>
          <w:rFonts w:hint="eastAsia"/>
        </w:rPr>
      </w:pPr>
    </w:p>
    <w:tbl>
      <w:tblPr>
        <w:tblStyle w:val="TableGrid"/>
        <w:tblW w:w="8312" w:type="dxa"/>
        <w:tblLayout w:type="fixed"/>
        <w:tblLook w:val="04A0" w:firstRow="1" w:lastRow="0" w:firstColumn="1" w:lastColumn="0" w:noHBand="0" w:noVBand="1"/>
      </w:tblPr>
      <w:tblGrid>
        <w:gridCol w:w="8312"/>
      </w:tblGrid>
      <w:tr w:rsidR="00F456BE" w14:paraId="07908AA3" w14:textId="77777777">
        <w:tc>
          <w:tcPr>
            <w:tcW w:w="8312" w:type="dxa"/>
          </w:tcPr>
          <w:p w14:paraId="036F0325" w14:textId="77777777" w:rsidR="00F456BE" w:rsidRDefault="00000000">
            <w:pPr>
              <w:spacing w:line="240" w:lineRule="auto"/>
              <w:rPr>
                <w:rFonts w:eastAsia="MS Mincho" w:hint="eastAsia"/>
              </w:rPr>
            </w:pPr>
            <w:r>
              <w:rPr>
                <w:rFonts w:eastAsia="MS Mincho"/>
              </w:rPr>
              <w:t>Write the missing lines above. Use the box below for any working.</w:t>
            </w:r>
          </w:p>
          <w:p w14:paraId="54D84309" w14:textId="77777777" w:rsidR="00F456BE" w:rsidRDefault="00F456BE">
            <w:pPr>
              <w:spacing w:line="240" w:lineRule="auto"/>
              <w:rPr>
                <w:rFonts w:eastAsia="MS Mincho" w:hint="eastAsia"/>
              </w:rPr>
            </w:pPr>
          </w:p>
        </w:tc>
      </w:tr>
    </w:tbl>
    <w:p w14:paraId="4F2344F0" w14:textId="77777777" w:rsidR="00F456BE" w:rsidRDefault="00F456BE">
      <w:pPr>
        <w:rPr>
          <w:rFonts w:hint="eastAsia"/>
        </w:rPr>
      </w:pPr>
    </w:p>
    <w:p w14:paraId="17188E18" w14:textId="77777777" w:rsidR="00F456BE" w:rsidRDefault="00000000">
      <w:pPr>
        <w:rPr>
          <w:rFonts w:hint="eastAsia"/>
        </w:rPr>
      </w:pPr>
      <w:r>
        <w:t>(e) Describe how the node that has been removed is made available for use again.  [4]</w:t>
      </w:r>
    </w:p>
    <w:tbl>
      <w:tblPr>
        <w:tblStyle w:val="TableGrid"/>
        <w:tblW w:w="8312" w:type="dxa"/>
        <w:tblLayout w:type="fixed"/>
        <w:tblLook w:val="04A0" w:firstRow="1" w:lastRow="0" w:firstColumn="1" w:lastColumn="0" w:noHBand="0" w:noVBand="1"/>
      </w:tblPr>
      <w:tblGrid>
        <w:gridCol w:w="8312"/>
      </w:tblGrid>
      <w:tr w:rsidR="00F456BE" w14:paraId="796C3545" w14:textId="77777777">
        <w:tc>
          <w:tcPr>
            <w:tcW w:w="8312" w:type="dxa"/>
          </w:tcPr>
          <w:p w14:paraId="14CC3725" w14:textId="4F217754" w:rsidR="00F456BE" w:rsidRDefault="00080E43" w:rsidP="00080E43">
            <w:pPr>
              <w:spacing w:line="240" w:lineRule="auto"/>
              <w:rPr>
                <w:rFonts w:eastAsia="MS Mincho" w:hint="eastAsia"/>
              </w:rPr>
            </w:pPr>
            <w:commentRangeStart w:id="6"/>
            <w:r>
              <w:rPr>
                <w:rFonts w:eastAsia="MS Mincho"/>
              </w:rPr>
              <w:t xml:space="preserve">The </w:t>
            </w:r>
            <w:proofErr w:type="spellStart"/>
            <w:r>
              <w:rPr>
                <w:rFonts w:eastAsia="MS Mincho"/>
              </w:rPr>
              <w:t>heapStartPointer</w:t>
            </w:r>
            <w:proofErr w:type="spellEnd"/>
            <w:r>
              <w:rPr>
                <w:rFonts w:eastAsia="MS Mincho"/>
              </w:rPr>
              <w:t xml:space="preserve"> value is changed to the index of the node that was removed from the linked list so that the next item to be added will be stored at this node.</w:t>
            </w:r>
            <w:commentRangeEnd w:id="6"/>
            <w:r>
              <w:rPr>
                <w:rStyle w:val="CommentReference"/>
              </w:rPr>
              <w:commentReference w:id="6"/>
            </w:r>
          </w:p>
        </w:tc>
      </w:tr>
    </w:tbl>
    <w:p w14:paraId="47448610" w14:textId="77777777" w:rsidR="00F456BE" w:rsidRDefault="00F456BE">
      <w:pPr>
        <w:rPr>
          <w:rFonts w:hint="eastAsia"/>
        </w:rPr>
      </w:pPr>
    </w:p>
    <w:p w14:paraId="2AD7E02B" w14:textId="77777777" w:rsidR="00F456BE" w:rsidRDefault="00F456BE">
      <w:pPr>
        <w:rPr>
          <w:rFonts w:hint="eastAsia"/>
        </w:rPr>
      </w:pPr>
    </w:p>
    <w:p w14:paraId="36BF889F" w14:textId="77777777" w:rsidR="00F456BE" w:rsidRDefault="00000000">
      <w:pPr>
        <w:rPr>
          <w:rFonts w:hint="eastAsia"/>
        </w:rPr>
      </w:pPr>
      <w:r>
        <w:t xml:space="preserve">Question 3 - Stack and queue </w:t>
      </w:r>
      <w:proofErr w:type="gramStart"/>
      <w:r>
        <w:t>programming  (</w:t>
      </w:r>
      <w:proofErr w:type="gramEnd"/>
      <w:r>
        <w:t>40 marks)</w:t>
      </w:r>
    </w:p>
    <w:p w14:paraId="6CE8FBAC" w14:textId="77777777" w:rsidR="00F456BE" w:rsidRDefault="00000000">
      <w:pPr>
        <w:rPr>
          <w:rFonts w:hint="eastAsia"/>
        </w:rPr>
      </w:pPr>
      <w:r>
        <w:t>A takeaway shop uses a circular queue to manage its orders. Each order is stored as a string containing the customer's name. A Python program is required to implement the queue.</w:t>
      </w:r>
    </w:p>
    <w:p w14:paraId="410BF35D" w14:textId="77777777" w:rsidR="00F456BE" w:rsidRDefault="00000000">
      <w:pPr>
        <w:rPr>
          <w:rFonts w:hint="eastAsia"/>
        </w:rPr>
      </w:pPr>
      <w:r>
        <w:t xml:space="preserve">(a) Write program code to declare a global 1D list orders with space for 8 items, and the global variables front, rear and </w:t>
      </w:r>
      <w:proofErr w:type="spellStart"/>
      <w:r>
        <w:t>orderCount</w:t>
      </w:r>
      <w:proofErr w:type="spellEnd"/>
      <w:r>
        <w:t xml:space="preserve">, all </w:t>
      </w:r>
      <w:proofErr w:type="spellStart"/>
      <w:r>
        <w:t>initialised</w:t>
      </w:r>
      <w:proofErr w:type="spellEnd"/>
      <w:r>
        <w:t xml:space="preserve"> to 0.  [3]</w:t>
      </w:r>
    </w:p>
    <w:tbl>
      <w:tblPr>
        <w:tblStyle w:val="TableGrid"/>
        <w:tblW w:w="8312" w:type="dxa"/>
        <w:tblLayout w:type="fixed"/>
        <w:tblLook w:val="04A0" w:firstRow="1" w:lastRow="0" w:firstColumn="1" w:lastColumn="0" w:noHBand="0" w:noVBand="1"/>
      </w:tblPr>
      <w:tblGrid>
        <w:gridCol w:w="8312"/>
      </w:tblGrid>
      <w:tr w:rsidR="00F456BE" w14:paraId="465AE27A" w14:textId="77777777">
        <w:tc>
          <w:tcPr>
            <w:tcW w:w="8312" w:type="dxa"/>
          </w:tcPr>
          <w:p w14:paraId="0284169F" w14:textId="77777777" w:rsidR="00F456BE" w:rsidRDefault="00000000">
            <w:pPr>
              <w:spacing w:line="240" w:lineRule="auto"/>
              <w:rPr>
                <w:rFonts w:ascii="Consolas;Courier New;monospace" w:hAnsi="Consolas;Courier New;monospace" w:hint="eastAsia"/>
                <w:color w:val="CCCCCC"/>
                <w:shd w:val="clear" w:color="auto" w:fill="1F1F1F"/>
              </w:rPr>
            </w:pPr>
            <w:r>
              <w:rPr>
                <w:rFonts w:ascii="Consolas;Courier New;monospace" w:eastAsia="MS Mincho" w:hAnsi="Consolas;Courier New;monospace"/>
                <w:color w:val="9CDCFE"/>
                <w:shd w:val="clear" w:color="auto" w:fill="1F1F1F"/>
              </w:rPr>
              <w:t>queue</w:t>
            </w:r>
            <w:r>
              <w:rPr>
                <w:rFonts w:ascii="Consolas;Courier New;monospace" w:eastAsia="MS Mincho" w:hAnsi="Consolas;Courier New;monospace"/>
                <w:color w:val="CCCCCC"/>
                <w:shd w:val="clear" w:color="auto" w:fill="1F1F1F"/>
              </w:rPr>
              <w:t xml:space="preserve"> </w:t>
            </w:r>
            <w:r>
              <w:rPr>
                <w:rFonts w:ascii="Consolas;Courier New;monospace" w:eastAsia="MS Mincho" w:hAnsi="Consolas;Courier New;monospace"/>
                <w:color w:val="D4D4D4"/>
                <w:shd w:val="clear" w:color="auto" w:fill="1F1F1F"/>
              </w:rPr>
              <w:t>=</w:t>
            </w:r>
            <w:r>
              <w:rPr>
                <w:rFonts w:ascii="Consolas;Courier New;monospace" w:eastAsia="MS Mincho" w:hAnsi="Consolas;Courier New;monospace"/>
                <w:color w:val="CCCCCC"/>
                <w:shd w:val="clear" w:color="auto" w:fill="1F1F1F"/>
              </w:rPr>
              <w:t xml:space="preserve"> [</w:t>
            </w:r>
            <w:r>
              <w:rPr>
                <w:rFonts w:ascii="Consolas;Courier New;monospace" w:eastAsia="MS Mincho" w:hAnsi="Consolas;Courier New;monospace"/>
                <w:color w:val="569CD6"/>
                <w:shd w:val="clear" w:color="auto" w:fill="1F1F1F"/>
              </w:rPr>
              <w:t>None</w:t>
            </w:r>
            <w:r>
              <w:rPr>
                <w:rFonts w:ascii="Consolas;Courier New;monospace" w:eastAsia="MS Mincho" w:hAnsi="Consolas;Courier New;monospace"/>
                <w:color w:val="CCCCCC"/>
                <w:shd w:val="clear" w:color="auto" w:fill="1F1F1F"/>
              </w:rPr>
              <w:t xml:space="preserve">] </w:t>
            </w:r>
            <w:r>
              <w:rPr>
                <w:rFonts w:ascii="Consolas;Courier New;monospace" w:eastAsia="MS Mincho" w:hAnsi="Consolas;Courier New;monospace"/>
                <w:color w:val="D4D4D4"/>
                <w:shd w:val="clear" w:color="auto" w:fill="1F1F1F"/>
              </w:rPr>
              <w:t>*</w:t>
            </w:r>
            <w:r>
              <w:rPr>
                <w:rFonts w:ascii="Consolas;Courier New;monospace" w:eastAsia="MS Mincho" w:hAnsi="Consolas;Courier New;monospace"/>
                <w:color w:val="CCCCCC"/>
                <w:shd w:val="clear" w:color="auto" w:fill="1F1F1F"/>
              </w:rPr>
              <w:t xml:space="preserve"> </w:t>
            </w:r>
            <w:r>
              <w:rPr>
                <w:rFonts w:ascii="Consolas;Courier New;monospace" w:eastAsia="MS Mincho" w:hAnsi="Consolas;Courier New;monospace"/>
                <w:color w:val="B5CEA8"/>
                <w:shd w:val="clear" w:color="auto" w:fill="1F1F1F"/>
              </w:rPr>
              <w:t>8</w:t>
            </w:r>
          </w:p>
          <w:p w14:paraId="20649174" w14:textId="77777777" w:rsidR="00F456BE" w:rsidRDefault="00000000">
            <w:pPr>
              <w:spacing w:line="285" w:lineRule="atLeast"/>
              <w:rPr>
                <w:rFonts w:ascii="Consolas;Courier New;monospace" w:hAnsi="Consolas;Courier New;monospace" w:hint="eastAsia"/>
                <w:color w:val="CCCCCC"/>
                <w:shd w:val="clear" w:color="auto" w:fill="1F1F1F"/>
              </w:rPr>
            </w:pPr>
            <w:r>
              <w:rPr>
                <w:rFonts w:ascii="Consolas;Courier New;monospace" w:hAnsi="Consolas;Courier New;monospace"/>
                <w:color w:val="9CDCFE"/>
                <w:shd w:val="clear" w:color="auto" w:fill="1F1F1F"/>
              </w:rPr>
              <w:t>front</w:t>
            </w:r>
            <w:r>
              <w:rPr>
                <w:rFonts w:ascii="Consolas;Courier New;monospace" w:hAnsi="Consolas;Courier New;monospace"/>
                <w:color w:val="CCCCCC"/>
                <w:shd w:val="clear" w:color="auto" w:fill="1F1F1F"/>
              </w:rPr>
              <w:t xml:space="preserve"> </w:t>
            </w:r>
            <w:r>
              <w:rPr>
                <w:rFonts w:ascii="Consolas;Courier New;monospace" w:hAnsi="Consolas;Courier New;monospace"/>
                <w:color w:val="D4D4D4"/>
                <w:shd w:val="clear" w:color="auto" w:fill="1F1F1F"/>
              </w:rPr>
              <w:t>=</w:t>
            </w:r>
            <w:r>
              <w:rPr>
                <w:rFonts w:ascii="Consolas;Courier New;monospace" w:hAnsi="Consolas;Courier New;monospace"/>
                <w:color w:val="CCCCCC"/>
                <w:shd w:val="clear" w:color="auto" w:fill="1F1F1F"/>
              </w:rPr>
              <w:t xml:space="preserve"> </w:t>
            </w:r>
            <w:r>
              <w:rPr>
                <w:rFonts w:ascii="Consolas;Courier New;monospace" w:hAnsi="Consolas;Courier New;monospace"/>
                <w:color w:val="B5CEA8"/>
                <w:shd w:val="clear" w:color="auto" w:fill="1F1F1F"/>
              </w:rPr>
              <w:t>0</w:t>
            </w:r>
          </w:p>
          <w:p w14:paraId="4D2CD1C1" w14:textId="77777777" w:rsidR="00F456BE" w:rsidRDefault="00000000">
            <w:pPr>
              <w:spacing w:line="285" w:lineRule="atLeast"/>
              <w:rPr>
                <w:rFonts w:ascii="Consolas;Courier New;monospace" w:hAnsi="Consolas;Courier New;monospace" w:hint="eastAsia"/>
                <w:color w:val="CCCCCC"/>
                <w:shd w:val="clear" w:color="auto" w:fill="1F1F1F"/>
              </w:rPr>
            </w:pPr>
            <w:commentRangeStart w:id="7"/>
            <w:r>
              <w:rPr>
                <w:rFonts w:ascii="Consolas;Courier New;monospace" w:hAnsi="Consolas;Courier New;monospace"/>
                <w:color w:val="9CDCFE"/>
                <w:shd w:val="clear" w:color="auto" w:fill="1F1F1F"/>
              </w:rPr>
              <w:lastRenderedPageBreak/>
              <w:t>rear</w:t>
            </w:r>
            <w:r>
              <w:rPr>
                <w:rFonts w:ascii="Consolas;Courier New;monospace" w:hAnsi="Consolas;Courier New;monospace"/>
                <w:color w:val="CCCCCC"/>
                <w:shd w:val="clear" w:color="auto" w:fill="1F1F1F"/>
              </w:rPr>
              <w:t xml:space="preserve"> </w:t>
            </w:r>
            <w:r>
              <w:rPr>
                <w:rFonts w:ascii="Consolas;Courier New;monospace" w:hAnsi="Consolas;Courier New;monospace"/>
                <w:color w:val="D4D4D4"/>
                <w:shd w:val="clear" w:color="auto" w:fill="1F1F1F"/>
              </w:rPr>
              <w:t>=</w:t>
            </w:r>
            <w:r>
              <w:rPr>
                <w:rFonts w:ascii="Consolas;Courier New;monospace" w:hAnsi="Consolas;Courier New;monospace"/>
                <w:color w:val="CCCCCC"/>
                <w:shd w:val="clear" w:color="auto" w:fill="1F1F1F"/>
              </w:rPr>
              <w:t xml:space="preserve"> </w:t>
            </w:r>
            <w:r>
              <w:rPr>
                <w:rFonts w:ascii="Consolas;Courier New;monospace" w:hAnsi="Consolas;Courier New;monospace"/>
                <w:color w:val="B5CEA8"/>
                <w:shd w:val="clear" w:color="auto" w:fill="1F1F1F"/>
              </w:rPr>
              <w:t>-1</w:t>
            </w:r>
            <w:commentRangeEnd w:id="7"/>
            <w:r>
              <w:rPr>
                <w:rStyle w:val="CommentReference"/>
              </w:rPr>
              <w:commentReference w:id="7"/>
            </w:r>
          </w:p>
          <w:p w14:paraId="4B77B5F3" w14:textId="77777777" w:rsidR="00F456BE" w:rsidRDefault="00000000">
            <w:pPr>
              <w:spacing w:line="285" w:lineRule="atLeast"/>
              <w:rPr>
                <w:rFonts w:ascii="Consolas;Courier New;monospace" w:hAnsi="Consolas;Courier New;monospace" w:hint="eastAsia"/>
                <w:color w:val="CCCCCC"/>
                <w:shd w:val="clear" w:color="auto" w:fill="1F1F1F"/>
              </w:rPr>
            </w:pPr>
            <w:proofErr w:type="spellStart"/>
            <w:r>
              <w:rPr>
                <w:rFonts w:ascii="Consolas;Courier New;monospace" w:hAnsi="Consolas;Courier New;monospace"/>
                <w:color w:val="9CDCFE"/>
                <w:shd w:val="clear" w:color="auto" w:fill="1F1F1F"/>
              </w:rPr>
              <w:t>orderCount</w:t>
            </w:r>
            <w:proofErr w:type="spellEnd"/>
            <w:r>
              <w:rPr>
                <w:rFonts w:ascii="Consolas;Courier New;monospace" w:hAnsi="Consolas;Courier New;monospace"/>
                <w:color w:val="CCCCCC"/>
                <w:shd w:val="clear" w:color="auto" w:fill="1F1F1F"/>
              </w:rPr>
              <w:t xml:space="preserve"> </w:t>
            </w:r>
            <w:r>
              <w:rPr>
                <w:rFonts w:ascii="Consolas;Courier New;monospace" w:hAnsi="Consolas;Courier New;monospace"/>
                <w:color w:val="D4D4D4"/>
                <w:shd w:val="clear" w:color="auto" w:fill="1F1F1F"/>
              </w:rPr>
              <w:t>=</w:t>
            </w:r>
            <w:r>
              <w:rPr>
                <w:rFonts w:ascii="Consolas;Courier New;monospace" w:hAnsi="Consolas;Courier New;monospace"/>
                <w:color w:val="CCCCCC"/>
                <w:shd w:val="clear" w:color="auto" w:fill="1F1F1F"/>
              </w:rPr>
              <w:t xml:space="preserve"> </w:t>
            </w:r>
            <w:r>
              <w:rPr>
                <w:rFonts w:ascii="Consolas;Courier New;monospace" w:hAnsi="Consolas;Courier New;monospace"/>
                <w:color w:val="B5CEA8"/>
                <w:shd w:val="clear" w:color="auto" w:fill="1F1F1F"/>
              </w:rPr>
              <w:t>0</w:t>
            </w:r>
          </w:p>
          <w:p w14:paraId="4A8C0724" w14:textId="77777777" w:rsidR="00F456BE" w:rsidRDefault="00F456BE">
            <w:pPr>
              <w:spacing w:line="240" w:lineRule="auto"/>
              <w:rPr>
                <w:rFonts w:eastAsia="MS Mincho" w:hint="eastAsia"/>
              </w:rPr>
            </w:pPr>
          </w:p>
          <w:p w14:paraId="78FABE13" w14:textId="77777777" w:rsidR="00F456BE" w:rsidRDefault="00F456BE">
            <w:pPr>
              <w:spacing w:line="240" w:lineRule="auto"/>
              <w:rPr>
                <w:rFonts w:eastAsia="MS Mincho" w:hint="eastAsia"/>
              </w:rPr>
            </w:pPr>
          </w:p>
        </w:tc>
      </w:tr>
    </w:tbl>
    <w:p w14:paraId="27AF3AAA" w14:textId="77777777" w:rsidR="00F456BE" w:rsidRDefault="00F456BE">
      <w:pPr>
        <w:rPr>
          <w:rFonts w:hint="eastAsia"/>
        </w:rPr>
      </w:pPr>
    </w:p>
    <w:p w14:paraId="086A4528" w14:textId="77777777" w:rsidR="00F456BE" w:rsidRDefault="00000000">
      <w:pPr>
        <w:rPr>
          <w:rFonts w:hint="eastAsia"/>
        </w:rPr>
      </w:pPr>
      <w:r>
        <w:t>(b) Write program code for the procedure enqueue(</w:t>
      </w:r>
      <w:proofErr w:type="spellStart"/>
      <w:r>
        <w:t>newOrder</w:t>
      </w:r>
      <w:proofErr w:type="spellEnd"/>
      <w:r>
        <w:t xml:space="preserve">) that adds </w:t>
      </w:r>
      <w:proofErr w:type="spellStart"/>
      <w:r>
        <w:t>newOrder</w:t>
      </w:r>
      <w:proofErr w:type="spellEnd"/>
      <w:r>
        <w:t xml:space="preserve"> to the rear of the queue. It must check whether the queue is full and output "Queue full" if it is. The queue is circular, so the rear pointer must wrap around.  [8]</w:t>
      </w:r>
    </w:p>
    <w:tbl>
      <w:tblPr>
        <w:tblStyle w:val="TableGrid"/>
        <w:tblW w:w="8312" w:type="dxa"/>
        <w:tblLayout w:type="fixed"/>
        <w:tblLook w:val="04A0" w:firstRow="1" w:lastRow="0" w:firstColumn="1" w:lastColumn="0" w:noHBand="0" w:noVBand="1"/>
      </w:tblPr>
      <w:tblGrid>
        <w:gridCol w:w="8312"/>
      </w:tblGrid>
      <w:tr w:rsidR="00F456BE" w14:paraId="32E864E0" w14:textId="77777777">
        <w:tc>
          <w:tcPr>
            <w:tcW w:w="8312" w:type="dxa"/>
          </w:tcPr>
          <w:p w14:paraId="6FEBC840" w14:textId="77777777" w:rsidR="00F456BE" w:rsidRDefault="00000000">
            <w:pPr>
              <w:spacing w:line="240" w:lineRule="auto"/>
              <w:rPr>
                <w:rFonts w:ascii="Consolas;Courier New;monospace" w:hAnsi="Consolas;Courier New;monospace" w:hint="eastAsia"/>
                <w:color w:val="CCCCCC"/>
                <w:shd w:val="clear" w:color="auto" w:fill="1F1F1F"/>
              </w:rPr>
            </w:pPr>
            <w:r>
              <w:rPr>
                <w:rFonts w:ascii="Consolas;Courier New;monospace" w:hAnsi="Consolas;Courier New;monospace"/>
                <w:color w:val="569CD6"/>
                <w:shd w:val="clear" w:color="auto" w:fill="1F1F1F"/>
              </w:rPr>
              <w:t>def</w:t>
            </w:r>
            <w:r>
              <w:rPr>
                <w:rFonts w:ascii="Consolas;Courier New;monospace" w:hAnsi="Consolas;Courier New;monospace"/>
                <w:color w:val="CCCCCC"/>
                <w:shd w:val="clear" w:color="auto" w:fill="1F1F1F"/>
              </w:rPr>
              <w:t xml:space="preserve"> </w:t>
            </w:r>
            <w:r>
              <w:rPr>
                <w:rFonts w:ascii="Consolas;Courier New;monospace" w:hAnsi="Consolas;Courier New;monospace"/>
                <w:color w:val="DCDCAA"/>
                <w:shd w:val="clear" w:color="auto" w:fill="1F1F1F"/>
              </w:rPr>
              <w:t>enqueue</w:t>
            </w:r>
            <w:r>
              <w:rPr>
                <w:rFonts w:ascii="Consolas;Courier New;monospace" w:hAnsi="Consolas;Courier New;monospace"/>
                <w:color w:val="CCCCCC"/>
                <w:shd w:val="clear" w:color="auto" w:fill="1F1F1F"/>
              </w:rPr>
              <w:t>(</w:t>
            </w:r>
            <w:proofErr w:type="spellStart"/>
            <w:r>
              <w:rPr>
                <w:rFonts w:ascii="Consolas;Courier New;monospace" w:hAnsi="Consolas;Courier New;monospace"/>
                <w:color w:val="9CDCFE"/>
                <w:shd w:val="clear" w:color="auto" w:fill="1F1F1F"/>
              </w:rPr>
              <w:t>newOrder</w:t>
            </w:r>
            <w:proofErr w:type="spellEnd"/>
            <w:r>
              <w:rPr>
                <w:rFonts w:ascii="Consolas;Courier New;monospace" w:hAnsi="Consolas;Courier New;monospace"/>
                <w:color w:val="CCCCCC"/>
                <w:shd w:val="clear" w:color="auto" w:fill="1F1F1F"/>
              </w:rPr>
              <w:t>):</w:t>
            </w:r>
          </w:p>
          <w:p w14:paraId="436E2C59" w14:textId="77777777" w:rsidR="00F456BE" w:rsidRDefault="00000000">
            <w:pPr>
              <w:spacing w:line="285" w:lineRule="atLeast"/>
              <w:rPr>
                <w:rFonts w:hint="eastAsia"/>
                <w:color w:val="CCCCCC"/>
                <w:shd w:val="clear" w:color="auto" w:fill="1F1F1F"/>
              </w:rPr>
            </w:pPr>
            <w:r>
              <w:rPr>
                <w:color w:val="CCCCCC"/>
                <w:shd w:val="clear" w:color="auto" w:fill="1F1F1F"/>
              </w:rPr>
              <w:t xml:space="preserve">    </w:t>
            </w:r>
            <w:r>
              <w:rPr>
                <w:rFonts w:ascii="Consolas;Courier New;monospace" w:hAnsi="Consolas;Courier New;monospace"/>
                <w:color w:val="569CD6"/>
                <w:shd w:val="clear" w:color="auto" w:fill="1F1F1F"/>
              </w:rPr>
              <w:t>global</w:t>
            </w:r>
            <w:r>
              <w:rPr>
                <w:rFonts w:ascii="Consolas;Courier New;monospace" w:hAnsi="Consolas;Courier New;monospace"/>
                <w:color w:val="CCCCCC"/>
                <w:shd w:val="clear" w:color="auto" w:fill="1F1F1F"/>
              </w:rPr>
              <w:t xml:space="preserve"> </w:t>
            </w:r>
            <w:r>
              <w:rPr>
                <w:rFonts w:ascii="Consolas;Courier New;monospace" w:hAnsi="Consolas;Courier New;monospace"/>
                <w:color w:val="9CDCFE"/>
                <w:shd w:val="clear" w:color="auto" w:fill="1F1F1F"/>
              </w:rPr>
              <w:t>front</w:t>
            </w:r>
            <w:r>
              <w:rPr>
                <w:rFonts w:ascii="Consolas;Courier New;monospace" w:hAnsi="Consolas;Courier New;monospace"/>
                <w:color w:val="CCCCCC"/>
                <w:shd w:val="clear" w:color="auto" w:fill="1F1F1F"/>
              </w:rPr>
              <w:t xml:space="preserve">, </w:t>
            </w:r>
            <w:r>
              <w:rPr>
                <w:rFonts w:ascii="Consolas;Courier New;monospace" w:hAnsi="Consolas;Courier New;monospace"/>
                <w:color w:val="9CDCFE"/>
                <w:shd w:val="clear" w:color="auto" w:fill="1F1F1F"/>
              </w:rPr>
              <w:t>rear</w:t>
            </w:r>
            <w:r>
              <w:rPr>
                <w:rFonts w:ascii="Consolas;Courier New;monospace" w:hAnsi="Consolas;Courier New;monospace"/>
                <w:color w:val="CCCCCC"/>
                <w:shd w:val="clear" w:color="auto" w:fill="1F1F1F"/>
              </w:rPr>
              <w:t xml:space="preserve">, </w:t>
            </w:r>
            <w:proofErr w:type="spellStart"/>
            <w:r>
              <w:rPr>
                <w:rFonts w:ascii="Consolas;Courier New;monospace" w:hAnsi="Consolas;Courier New;monospace"/>
                <w:color w:val="9CDCFE"/>
                <w:shd w:val="clear" w:color="auto" w:fill="1F1F1F"/>
              </w:rPr>
              <w:t>orderCount</w:t>
            </w:r>
            <w:proofErr w:type="spellEnd"/>
          </w:p>
          <w:p w14:paraId="74A817CA" w14:textId="77777777" w:rsidR="00F456BE" w:rsidRDefault="00000000">
            <w:pPr>
              <w:spacing w:line="285" w:lineRule="atLeast"/>
              <w:rPr>
                <w:rFonts w:hint="eastAsia"/>
                <w:color w:val="CCCCCC"/>
                <w:shd w:val="clear" w:color="auto" w:fill="1F1F1F"/>
              </w:rPr>
            </w:pPr>
            <w:r>
              <w:rPr>
                <w:color w:val="CCCCCC"/>
                <w:shd w:val="clear" w:color="auto" w:fill="1F1F1F"/>
              </w:rPr>
              <w:t xml:space="preserve">    </w:t>
            </w:r>
            <w:r>
              <w:rPr>
                <w:rFonts w:ascii="Consolas;Courier New;monospace" w:hAnsi="Consolas;Courier New;monospace"/>
                <w:color w:val="C586C0"/>
                <w:shd w:val="clear" w:color="auto" w:fill="1F1F1F"/>
              </w:rPr>
              <w:t>if</w:t>
            </w:r>
            <w:r>
              <w:rPr>
                <w:rFonts w:ascii="Consolas;Courier New;monospace" w:hAnsi="Consolas;Courier New;monospace"/>
                <w:color w:val="CCCCCC"/>
                <w:shd w:val="clear" w:color="auto" w:fill="1F1F1F"/>
              </w:rPr>
              <w:t xml:space="preserve"> </w:t>
            </w:r>
            <w:proofErr w:type="spellStart"/>
            <w:r>
              <w:rPr>
                <w:rFonts w:ascii="Consolas;Courier New;monospace" w:hAnsi="Consolas;Courier New;monospace"/>
                <w:color w:val="9CDCFE"/>
                <w:shd w:val="clear" w:color="auto" w:fill="1F1F1F"/>
              </w:rPr>
              <w:t>orderCount</w:t>
            </w:r>
            <w:proofErr w:type="spellEnd"/>
            <w:r>
              <w:rPr>
                <w:rFonts w:ascii="Consolas;Courier New;monospace" w:hAnsi="Consolas;Courier New;monospace"/>
                <w:color w:val="CCCCCC"/>
                <w:shd w:val="clear" w:color="auto" w:fill="1F1F1F"/>
              </w:rPr>
              <w:t xml:space="preserve"> </w:t>
            </w:r>
            <w:r>
              <w:rPr>
                <w:rFonts w:ascii="Consolas;Courier New;monospace" w:hAnsi="Consolas;Courier New;monospace"/>
                <w:color w:val="D4D4D4"/>
                <w:shd w:val="clear" w:color="auto" w:fill="1F1F1F"/>
              </w:rPr>
              <w:t>==</w:t>
            </w:r>
            <w:r>
              <w:rPr>
                <w:rFonts w:ascii="Consolas;Courier New;monospace" w:hAnsi="Consolas;Courier New;monospace"/>
                <w:color w:val="CCCCCC"/>
                <w:shd w:val="clear" w:color="auto" w:fill="1F1F1F"/>
              </w:rPr>
              <w:t xml:space="preserve"> </w:t>
            </w:r>
            <w:r>
              <w:rPr>
                <w:rFonts w:ascii="Consolas;Courier New;monospace" w:hAnsi="Consolas;Courier New;monospace"/>
                <w:color w:val="B5CEA8"/>
                <w:shd w:val="clear" w:color="auto" w:fill="1F1F1F"/>
              </w:rPr>
              <w:t>8</w:t>
            </w:r>
            <w:r>
              <w:rPr>
                <w:rFonts w:ascii="Consolas;Courier New;monospace" w:hAnsi="Consolas;Courier New;monospace"/>
                <w:color w:val="CCCCCC"/>
                <w:shd w:val="clear" w:color="auto" w:fill="1F1F1F"/>
              </w:rPr>
              <w:t>:</w:t>
            </w:r>
          </w:p>
          <w:p w14:paraId="6FA588D5" w14:textId="77777777" w:rsidR="00F456BE" w:rsidRDefault="00000000">
            <w:pPr>
              <w:spacing w:line="285" w:lineRule="atLeast"/>
              <w:rPr>
                <w:rFonts w:hint="eastAsia"/>
                <w:color w:val="CCCCCC"/>
                <w:shd w:val="clear" w:color="auto" w:fill="1F1F1F"/>
              </w:rPr>
            </w:pPr>
            <w:r>
              <w:rPr>
                <w:color w:val="CCCCCC"/>
                <w:shd w:val="clear" w:color="auto" w:fill="1F1F1F"/>
              </w:rPr>
              <w:t xml:space="preserve">        </w:t>
            </w:r>
            <w:proofErr w:type="gramStart"/>
            <w:r>
              <w:rPr>
                <w:rFonts w:ascii="Consolas;Courier New;monospace" w:hAnsi="Consolas;Courier New;monospace"/>
                <w:color w:val="DCDCAA"/>
                <w:shd w:val="clear" w:color="auto" w:fill="1F1F1F"/>
              </w:rPr>
              <w:t>print</w:t>
            </w:r>
            <w:r>
              <w:rPr>
                <w:rFonts w:ascii="Consolas;Courier New;monospace" w:hAnsi="Consolas;Courier New;monospace"/>
                <w:color w:val="CCCCCC"/>
                <w:shd w:val="clear" w:color="auto" w:fill="1F1F1F"/>
              </w:rPr>
              <w:t>(</w:t>
            </w:r>
            <w:proofErr w:type="gramEnd"/>
            <w:r>
              <w:rPr>
                <w:rFonts w:ascii="Consolas;Courier New;monospace" w:hAnsi="Consolas;Courier New;monospace"/>
                <w:color w:val="CE9178"/>
                <w:shd w:val="clear" w:color="auto" w:fill="1F1F1F"/>
              </w:rPr>
              <w:t>"Queue full."</w:t>
            </w:r>
            <w:r>
              <w:rPr>
                <w:rFonts w:ascii="Consolas;Courier New;monospace" w:hAnsi="Consolas;Courier New;monospace"/>
                <w:color w:val="CCCCCC"/>
                <w:shd w:val="clear" w:color="auto" w:fill="1F1F1F"/>
              </w:rPr>
              <w:t>)</w:t>
            </w:r>
          </w:p>
          <w:p w14:paraId="3C7F3529" w14:textId="77777777" w:rsidR="00F456BE" w:rsidRDefault="00000000">
            <w:pPr>
              <w:spacing w:line="285" w:lineRule="atLeast"/>
              <w:rPr>
                <w:rFonts w:hint="eastAsia"/>
                <w:color w:val="CCCCCC"/>
                <w:shd w:val="clear" w:color="auto" w:fill="1F1F1F"/>
              </w:rPr>
            </w:pPr>
            <w:r>
              <w:rPr>
                <w:color w:val="CCCCCC"/>
                <w:shd w:val="clear" w:color="auto" w:fill="1F1F1F"/>
              </w:rPr>
              <w:t xml:space="preserve">    </w:t>
            </w:r>
            <w:r>
              <w:rPr>
                <w:rFonts w:ascii="Consolas;Courier New;monospace" w:hAnsi="Consolas;Courier New;monospace"/>
                <w:color w:val="C586C0"/>
                <w:shd w:val="clear" w:color="auto" w:fill="1F1F1F"/>
              </w:rPr>
              <w:t>else</w:t>
            </w:r>
            <w:r>
              <w:rPr>
                <w:rFonts w:ascii="Consolas;Courier New;monospace" w:hAnsi="Consolas;Courier New;monospace"/>
                <w:color w:val="CCCCCC"/>
                <w:shd w:val="clear" w:color="auto" w:fill="1F1F1F"/>
              </w:rPr>
              <w:t>:</w:t>
            </w:r>
          </w:p>
          <w:p w14:paraId="77274161" w14:textId="77777777" w:rsidR="00F456BE" w:rsidRDefault="00000000">
            <w:pPr>
              <w:spacing w:line="285" w:lineRule="atLeast"/>
              <w:rPr>
                <w:rFonts w:hint="eastAsia"/>
                <w:color w:val="CCCCCC"/>
                <w:shd w:val="clear" w:color="auto" w:fill="1F1F1F"/>
              </w:rPr>
            </w:pPr>
            <w:r>
              <w:rPr>
                <w:color w:val="CCCCCC"/>
                <w:shd w:val="clear" w:color="auto" w:fill="1F1F1F"/>
              </w:rPr>
              <w:t xml:space="preserve">        </w:t>
            </w:r>
            <w:r>
              <w:rPr>
                <w:rFonts w:ascii="Consolas;Courier New;monospace" w:hAnsi="Consolas;Courier New;monospace"/>
                <w:color w:val="9CDCFE"/>
                <w:shd w:val="clear" w:color="auto" w:fill="1F1F1F"/>
              </w:rPr>
              <w:t>rear</w:t>
            </w:r>
            <w:r>
              <w:rPr>
                <w:rFonts w:ascii="Consolas;Courier New;monospace" w:hAnsi="Consolas;Courier New;monospace"/>
                <w:color w:val="CCCCCC"/>
                <w:shd w:val="clear" w:color="auto" w:fill="1F1F1F"/>
              </w:rPr>
              <w:t xml:space="preserve"> </w:t>
            </w:r>
            <w:r>
              <w:rPr>
                <w:rFonts w:ascii="Consolas;Courier New;monospace" w:hAnsi="Consolas;Courier New;monospace"/>
                <w:color w:val="D4D4D4"/>
                <w:shd w:val="clear" w:color="auto" w:fill="1F1F1F"/>
              </w:rPr>
              <w:t>=</w:t>
            </w:r>
            <w:r>
              <w:rPr>
                <w:rFonts w:ascii="Consolas;Courier New;monospace" w:hAnsi="Consolas;Courier New;monospace"/>
                <w:color w:val="CCCCCC"/>
                <w:shd w:val="clear" w:color="auto" w:fill="1F1F1F"/>
              </w:rPr>
              <w:t xml:space="preserve"> (</w:t>
            </w:r>
            <w:r>
              <w:rPr>
                <w:rFonts w:ascii="Consolas;Courier New;monospace" w:hAnsi="Consolas;Courier New;monospace"/>
                <w:color w:val="9CDCFE"/>
                <w:shd w:val="clear" w:color="auto" w:fill="1F1F1F"/>
              </w:rPr>
              <w:t>rear</w:t>
            </w:r>
            <w:r>
              <w:rPr>
                <w:rFonts w:ascii="Consolas;Courier New;monospace" w:hAnsi="Consolas;Courier New;monospace"/>
                <w:color w:val="CCCCCC"/>
                <w:shd w:val="clear" w:color="auto" w:fill="1F1F1F"/>
              </w:rPr>
              <w:t xml:space="preserve"> </w:t>
            </w:r>
            <w:r>
              <w:rPr>
                <w:rFonts w:ascii="Consolas;Courier New;monospace" w:hAnsi="Consolas;Courier New;monospace"/>
                <w:color w:val="D4D4D4"/>
                <w:shd w:val="clear" w:color="auto" w:fill="1F1F1F"/>
              </w:rPr>
              <w:t>+</w:t>
            </w:r>
            <w:r>
              <w:rPr>
                <w:rFonts w:ascii="Consolas;Courier New;monospace" w:hAnsi="Consolas;Courier New;monospace"/>
                <w:color w:val="CCCCCC"/>
                <w:shd w:val="clear" w:color="auto" w:fill="1F1F1F"/>
              </w:rPr>
              <w:t xml:space="preserve"> </w:t>
            </w:r>
            <w:r>
              <w:rPr>
                <w:rFonts w:ascii="Consolas;Courier New;monospace" w:hAnsi="Consolas;Courier New;monospace"/>
                <w:color w:val="B5CEA8"/>
                <w:shd w:val="clear" w:color="auto" w:fill="1F1F1F"/>
              </w:rPr>
              <w:t>1</w:t>
            </w:r>
            <w:r>
              <w:rPr>
                <w:rFonts w:ascii="Consolas;Courier New;monospace" w:hAnsi="Consolas;Courier New;monospace"/>
                <w:color w:val="CCCCCC"/>
                <w:shd w:val="clear" w:color="auto" w:fill="1F1F1F"/>
              </w:rPr>
              <w:t xml:space="preserve">) </w:t>
            </w:r>
            <w:r>
              <w:rPr>
                <w:rFonts w:ascii="Consolas;Courier New;monospace" w:hAnsi="Consolas;Courier New;monospace"/>
                <w:color w:val="D4D4D4"/>
                <w:shd w:val="clear" w:color="auto" w:fill="1F1F1F"/>
              </w:rPr>
              <w:t>%</w:t>
            </w:r>
            <w:r>
              <w:rPr>
                <w:rFonts w:ascii="Consolas;Courier New;monospace" w:hAnsi="Consolas;Courier New;monospace"/>
                <w:color w:val="CCCCCC"/>
                <w:shd w:val="clear" w:color="auto" w:fill="1F1F1F"/>
              </w:rPr>
              <w:t xml:space="preserve"> </w:t>
            </w:r>
            <w:r>
              <w:rPr>
                <w:rFonts w:ascii="Consolas;Courier New;monospace" w:hAnsi="Consolas;Courier New;monospace"/>
                <w:color w:val="B5CEA8"/>
                <w:shd w:val="clear" w:color="auto" w:fill="1F1F1F"/>
              </w:rPr>
              <w:t>8</w:t>
            </w:r>
          </w:p>
          <w:p w14:paraId="38041E20" w14:textId="77777777" w:rsidR="00F456BE" w:rsidRDefault="00000000">
            <w:pPr>
              <w:spacing w:line="285" w:lineRule="atLeast"/>
              <w:rPr>
                <w:rFonts w:hint="eastAsia"/>
                <w:color w:val="CCCCCC"/>
                <w:shd w:val="clear" w:color="auto" w:fill="1F1F1F"/>
              </w:rPr>
            </w:pPr>
            <w:r>
              <w:rPr>
                <w:color w:val="CCCCCC"/>
                <w:shd w:val="clear" w:color="auto" w:fill="1F1F1F"/>
              </w:rPr>
              <w:t xml:space="preserve">        </w:t>
            </w:r>
            <w:r>
              <w:rPr>
                <w:rFonts w:ascii="Consolas;Courier New;monospace" w:hAnsi="Consolas;Courier New;monospace"/>
                <w:color w:val="9CDCFE"/>
                <w:shd w:val="clear" w:color="auto" w:fill="1F1F1F"/>
              </w:rPr>
              <w:t>queue</w:t>
            </w:r>
            <w:r>
              <w:rPr>
                <w:rFonts w:ascii="Consolas;Courier New;monospace" w:hAnsi="Consolas;Courier New;monospace"/>
                <w:color w:val="CCCCCC"/>
                <w:shd w:val="clear" w:color="auto" w:fill="1F1F1F"/>
              </w:rPr>
              <w:t>[</w:t>
            </w:r>
            <w:r>
              <w:rPr>
                <w:rFonts w:ascii="Consolas;Courier New;monospace" w:hAnsi="Consolas;Courier New;monospace"/>
                <w:color w:val="9CDCFE"/>
                <w:shd w:val="clear" w:color="auto" w:fill="1F1F1F"/>
              </w:rPr>
              <w:t>rear</w:t>
            </w:r>
            <w:r>
              <w:rPr>
                <w:rFonts w:ascii="Consolas;Courier New;monospace" w:hAnsi="Consolas;Courier New;monospace"/>
                <w:color w:val="CCCCCC"/>
                <w:shd w:val="clear" w:color="auto" w:fill="1F1F1F"/>
              </w:rPr>
              <w:t xml:space="preserve">] </w:t>
            </w:r>
            <w:r>
              <w:rPr>
                <w:rFonts w:ascii="Consolas;Courier New;monospace" w:hAnsi="Consolas;Courier New;monospace"/>
                <w:color w:val="D4D4D4"/>
                <w:shd w:val="clear" w:color="auto" w:fill="1F1F1F"/>
              </w:rPr>
              <w:t>=</w:t>
            </w:r>
            <w:r>
              <w:rPr>
                <w:rFonts w:ascii="Consolas;Courier New;monospace" w:hAnsi="Consolas;Courier New;monospace"/>
                <w:color w:val="CCCCCC"/>
                <w:shd w:val="clear" w:color="auto" w:fill="1F1F1F"/>
              </w:rPr>
              <w:t xml:space="preserve"> </w:t>
            </w:r>
            <w:proofErr w:type="spellStart"/>
            <w:r>
              <w:rPr>
                <w:rFonts w:ascii="Consolas;Courier New;monospace" w:hAnsi="Consolas;Courier New;monospace"/>
                <w:color w:val="9CDCFE"/>
                <w:shd w:val="clear" w:color="auto" w:fill="1F1F1F"/>
              </w:rPr>
              <w:t>newOrder</w:t>
            </w:r>
            <w:proofErr w:type="spellEnd"/>
          </w:p>
          <w:p w14:paraId="11047D15" w14:textId="77777777" w:rsidR="00F456BE" w:rsidRDefault="00000000">
            <w:pPr>
              <w:spacing w:line="285" w:lineRule="atLeast"/>
              <w:rPr>
                <w:rFonts w:hint="eastAsia"/>
                <w:color w:val="CCCCCC"/>
                <w:shd w:val="clear" w:color="auto" w:fill="1F1F1F"/>
              </w:rPr>
            </w:pPr>
            <w:r>
              <w:rPr>
                <w:color w:val="CCCCCC"/>
                <w:shd w:val="clear" w:color="auto" w:fill="1F1F1F"/>
              </w:rPr>
              <w:t xml:space="preserve">        </w:t>
            </w:r>
            <w:proofErr w:type="spellStart"/>
            <w:r>
              <w:rPr>
                <w:rFonts w:ascii="Consolas;Courier New;monospace" w:hAnsi="Consolas;Courier New;monospace"/>
                <w:color w:val="9CDCFE"/>
                <w:shd w:val="clear" w:color="auto" w:fill="1F1F1F"/>
              </w:rPr>
              <w:t>orderCount</w:t>
            </w:r>
            <w:proofErr w:type="spellEnd"/>
            <w:r>
              <w:rPr>
                <w:rFonts w:ascii="Consolas;Courier New;monospace" w:hAnsi="Consolas;Courier New;monospace"/>
                <w:color w:val="CCCCCC"/>
                <w:shd w:val="clear" w:color="auto" w:fill="1F1F1F"/>
              </w:rPr>
              <w:t xml:space="preserve"> </w:t>
            </w:r>
            <w:r>
              <w:rPr>
                <w:rFonts w:ascii="Consolas;Courier New;monospace" w:hAnsi="Consolas;Courier New;monospace"/>
                <w:color w:val="D4D4D4"/>
                <w:shd w:val="clear" w:color="auto" w:fill="1F1F1F"/>
              </w:rPr>
              <w:t>+=</w:t>
            </w:r>
            <w:r>
              <w:rPr>
                <w:rFonts w:ascii="Consolas;Courier New;monospace" w:hAnsi="Consolas;Courier New;monospace"/>
                <w:color w:val="CCCCCC"/>
                <w:shd w:val="clear" w:color="auto" w:fill="1F1F1F"/>
              </w:rPr>
              <w:t xml:space="preserve"> </w:t>
            </w:r>
            <w:r>
              <w:rPr>
                <w:rFonts w:ascii="Consolas;Courier New;monospace" w:hAnsi="Consolas;Courier New;monospace"/>
                <w:color w:val="B5CEA8"/>
                <w:shd w:val="clear" w:color="auto" w:fill="1F1F1F"/>
              </w:rPr>
              <w:t>1</w:t>
            </w:r>
          </w:p>
          <w:p w14:paraId="743F3EBB" w14:textId="77777777" w:rsidR="00F456BE" w:rsidRDefault="00F456BE">
            <w:pPr>
              <w:spacing w:line="240" w:lineRule="auto"/>
              <w:rPr>
                <w:rFonts w:ascii="Consolas;Courier New;monospace" w:hAnsi="Consolas;Courier New;monospace" w:hint="eastAsia"/>
                <w:color w:val="B5CEA8"/>
                <w:shd w:val="clear" w:color="auto" w:fill="1F1F1F"/>
              </w:rPr>
            </w:pPr>
          </w:p>
          <w:p w14:paraId="39567D4D" w14:textId="77777777" w:rsidR="00F456BE" w:rsidRDefault="00F456BE">
            <w:pPr>
              <w:spacing w:line="240" w:lineRule="auto"/>
              <w:rPr>
                <w:rFonts w:eastAsia="MS Mincho" w:hint="eastAsia"/>
              </w:rPr>
            </w:pPr>
          </w:p>
          <w:p w14:paraId="4611C611" w14:textId="77777777" w:rsidR="00F456BE" w:rsidRDefault="00F456BE">
            <w:pPr>
              <w:spacing w:line="240" w:lineRule="auto"/>
              <w:rPr>
                <w:rFonts w:eastAsia="MS Mincho" w:hint="eastAsia"/>
              </w:rPr>
            </w:pPr>
          </w:p>
        </w:tc>
      </w:tr>
    </w:tbl>
    <w:p w14:paraId="1872B208" w14:textId="77777777" w:rsidR="00F456BE" w:rsidRDefault="00F456BE">
      <w:pPr>
        <w:rPr>
          <w:rFonts w:hint="eastAsia"/>
        </w:rPr>
      </w:pPr>
    </w:p>
    <w:p w14:paraId="0324896B" w14:textId="77777777" w:rsidR="00F456BE" w:rsidRDefault="00000000">
      <w:pPr>
        <w:rPr>
          <w:rFonts w:hint="eastAsia"/>
        </w:rPr>
      </w:pPr>
      <w:r>
        <w:t xml:space="preserve">(c) Write program code for the function </w:t>
      </w:r>
      <w:proofErr w:type="gramStart"/>
      <w:r>
        <w:t>dequeue(</w:t>
      </w:r>
      <w:proofErr w:type="gramEnd"/>
      <w:r>
        <w:t>) that removes and returns the order at the front of the queue. It must check whether the queue is empty and return the string "EMPTY" if it is.  [8]</w:t>
      </w:r>
    </w:p>
    <w:tbl>
      <w:tblPr>
        <w:tblStyle w:val="TableGrid"/>
        <w:tblW w:w="8312" w:type="dxa"/>
        <w:tblLayout w:type="fixed"/>
        <w:tblLook w:val="04A0" w:firstRow="1" w:lastRow="0" w:firstColumn="1" w:lastColumn="0" w:noHBand="0" w:noVBand="1"/>
      </w:tblPr>
      <w:tblGrid>
        <w:gridCol w:w="8312"/>
      </w:tblGrid>
      <w:tr w:rsidR="00F456BE" w14:paraId="4DB16F3C" w14:textId="77777777">
        <w:tc>
          <w:tcPr>
            <w:tcW w:w="8312" w:type="dxa"/>
          </w:tcPr>
          <w:p w14:paraId="2BB87D4D" w14:textId="77777777" w:rsidR="00F456BE" w:rsidRDefault="00000000">
            <w:pPr>
              <w:spacing w:line="240" w:lineRule="auto"/>
              <w:rPr>
                <w:rFonts w:ascii="Consolas;Courier New;monospace" w:hAnsi="Consolas;Courier New;monospace" w:hint="eastAsia"/>
                <w:color w:val="CCCCCC"/>
                <w:shd w:val="clear" w:color="auto" w:fill="1F1F1F"/>
              </w:rPr>
            </w:pPr>
            <w:r>
              <w:rPr>
                <w:rFonts w:ascii="Consolas;Courier New;monospace" w:hAnsi="Consolas;Courier New;monospace"/>
                <w:color w:val="569CD6"/>
                <w:shd w:val="clear" w:color="auto" w:fill="1F1F1F"/>
              </w:rPr>
              <w:t>def</w:t>
            </w:r>
            <w:r>
              <w:rPr>
                <w:rFonts w:ascii="Consolas;Courier New;monospace" w:hAnsi="Consolas;Courier New;monospace"/>
                <w:color w:val="CCCCCC"/>
                <w:shd w:val="clear" w:color="auto" w:fill="1F1F1F"/>
              </w:rPr>
              <w:t xml:space="preserve"> </w:t>
            </w:r>
            <w:proofErr w:type="gramStart"/>
            <w:r>
              <w:rPr>
                <w:rFonts w:ascii="Consolas;Courier New;monospace" w:hAnsi="Consolas;Courier New;monospace"/>
                <w:color w:val="DCDCAA"/>
                <w:shd w:val="clear" w:color="auto" w:fill="1F1F1F"/>
              </w:rPr>
              <w:t>dequeue</w:t>
            </w:r>
            <w:r>
              <w:rPr>
                <w:rFonts w:ascii="Consolas;Courier New;monospace" w:hAnsi="Consolas;Courier New;monospace"/>
                <w:color w:val="CCCCCC"/>
                <w:shd w:val="clear" w:color="auto" w:fill="1F1F1F"/>
              </w:rPr>
              <w:t>(</w:t>
            </w:r>
            <w:proofErr w:type="gramEnd"/>
            <w:r>
              <w:rPr>
                <w:rFonts w:ascii="Consolas;Courier New;monospace" w:hAnsi="Consolas;Courier New;monospace"/>
                <w:color w:val="CCCCCC"/>
                <w:shd w:val="clear" w:color="auto" w:fill="1F1F1F"/>
              </w:rPr>
              <w:t>):</w:t>
            </w:r>
          </w:p>
          <w:p w14:paraId="5FABCBFD" w14:textId="77777777" w:rsidR="00F456BE" w:rsidRDefault="00000000">
            <w:pPr>
              <w:spacing w:line="285" w:lineRule="atLeast"/>
              <w:rPr>
                <w:rFonts w:hint="eastAsia"/>
                <w:color w:val="CCCCCC"/>
                <w:shd w:val="clear" w:color="auto" w:fill="1F1F1F"/>
              </w:rPr>
            </w:pPr>
            <w:r>
              <w:rPr>
                <w:color w:val="CCCCCC"/>
                <w:shd w:val="clear" w:color="auto" w:fill="1F1F1F"/>
              </w:rPr>
              <w:t xml:space="preserve">    </w:t>
            </w:r>
            <w:r>
              <w:rPr>
                <w:rFonts w:ascii="Consolas;Courier New;monospace" w:hAnsi="Consolas;Courier New;monospace"/>
                <w:color w:val="569CD6"/>
                <w:shd w:val="clear" w:color="auto" w:fill="1F1F1F"/>
              </w:rPr>
              <w:t>global</w:t>
            </w:r>
            <w:r>
              <w:rPr>
                <w:rFonts w:ascii="Consolas;Courier New;monospace" w:hAnsi="Consolas;Courier New;monospace"/>
                <w:color w:val="CCCCCC"/>
                <w:shd w:val="clear" w:color="auto" w:fill="1F1F1F"/>
              </w:rPr>
              <w:t xml:space="preserve"> </w:t>
            </w:r>
            <w:r>
              <w:rPr>
                <w:rFonts w:ascii="Consolas;Courier New;monospace" w:hAnsi="Consolas;Courier New;monospace"/>
                <w:color w:val="9CDCFE"/>
                <w:shd w:val="clear" w:color="auto" w:fill="1F1F1F"/>
              </w:rPr>
              <w:t>front</w:t>
            </w:r>
            <w:r>
              <w:rPr>
                <w:rFonts w:ascii="Consolas;Courier New;monospace" w:hAnsi="Consolas;Courier New;monospace"/>
                <w:color w:val="CCCCCC"/>
                <w:shd w:val="clear" w:color="auto" w:fill="1F1F1F"/>
              </w:rPr>
              <w:t xml:space="preserve">, </w:t>
            </w:r>
            <w:r>
              <w:rPr>
                <w:rFonts w:ascii="Consolas;Courier New;monospace" w:hAnsi="Consolas;Courier New;monospace"/>
                <w:color w:val="9CDCFE"/>
                <w:shd w:val="clear" w:color="auto" w:fill="1F1F1F"/>
              </w:rPr>
              <w:t>rear</w:t>
            </w:r>
            <w:r>
              <w:rPr>
                <w:rFonts w:ascii="Consolas;Courier New;monospace" w:hAnsi="Consolas;Courier New;monospace"/>
                <w:color w:val="CCCCCC"/>
                <w:shd w:val="clear" w:color="auto" w:fill="1F1F1F"/>
              </w:rPr>
              <w:t xml:space="preserve">, </w:t>
            </w:r>
            <w:proofErr w:type="spellStart"/>
            <w:r>
              <w:rPr>
                <w:rFonts w:ascii="Consolas;Courier New;monospace" w:hAnsi="Consolas;Courier New;monospace"/>
                <w:color w:val="9CDCFE"/>
                <w:shd w:val="clear" w:color="auto" w:fill="1F1F1F"/>
              </w:rPr>
              <w:t>orderCount</w:t>
            </w:r>
            <w:proofErr w:type="spellEnd"/>
          </w:p>
          <w:p w14:paraId="5CBD91A9" w14:textId="77777777" w:rsidR="00F456BE" w:rsidRDefault="00000000">
            <w:pPr>
              <w:spacing w:line="285" w:lineRule="atLeast"/>
              <w:rPr>
                <w:rFonts w:hint="eastAsia"/>
                <w:color w:val="CCCCCC"/>
                <w:shd w:val="clear" w:color="auto" w:fill="1F1F1F"/>
              </w:rPr>
            </w:pPr>
            <w:r>
              <w:rPr>
                <w:color w:val="CCCCCC"/>
                <w:shd w:val="clear" w:color="auto" w:fill="1F1F1F"/>
              </w:rPr>
              <w:t xml:space="preserve">    </w:t>
            </w:r>
            <w:r>
              <w:rPr>
                <w:rFonts w:ascii="Consolas;Courier New;monospace" w:hAnsi="Consolas;Courier New;monospace"/>
                <w:color w:val="C586C0"/>
                <w:shd w:val="clear" w:color="auto" w:fill="1F1F1F"/>
              </w:rPr>
              <w:t>if</w:t>
            </w:r>
            <w:r>
              <w:rPr>
                <w:rFonts w:ascii="Consolas;Courier New;monospace" w:hAnsi="Consolas;Courier New;monospace"/>
                <w:color w:val="CCCCCC"/>
                <w:shd w:val="clear" w:color="auto" w:fill="1F1F1F"/>
              </w:rPr>
              <w:t xml:space="preserve"> </w:t>
            </w:r>
            <w:proofErr w:type="spellStart"/>
            <w:r>
              <w:rPr>
                <w:rFonts w:ascii="Consolas;Courier New;monospace" w:hAnsi="Consolas;Courier New;monospace"/>
                <w:color w:val="9CDCFE"/>
                <w:shd w:val="clear" w:color="auto" w:fill="1F1F1F"/>
              </w:rPr>
              <w:t>orderCount</w:t>
            </w:r>
            <w:proofErr w:type="spellEnd"/>
            <w:r>
              <w:rPr>
                <w:rFonts w:ascii="Consolas;Courier New;monospace" w:hAnsi="Consolas;Courier New;monospace"/>
                <w:color w:val="CCCCCC"/>
                <w:shd w:val="clear" w:color="auto" w:fill="1F1F1F"/>
              </w:rPr>
              <w:t xml:space="preserve"> </w:t>
            </w:r>
            <w:r>
              <w:rPr>
                <w:rFonts w:ascii="Consolas;Courier New;monospace" w:hAnsi="Consolas;Courier New;monospace"/>
                <w:color w:val="D4D4D4"/>
                <w:shd w:val="clear" w:color="auto" w:fill="1F1F1F"/>
              </w:rPr>
              <w:t>==</w:t>
            </w:r>
            <w:r>
              <w:rPr>
                <w:rFonts w:ascii="Consolas;Courier New;monospace" w:hAnsi="Consolas;Courier New;monospace"/>
                <w:color w:val="CCCCCC"/>
                <w:shd w:val="clear" w:color="auto" w:fill="1F1F1F"/>
              </w:rPr>
              <w:t xml:space="preserve"> </w:t>
            </w:r>
            <w:r>
              <w:rPr>
                <w:rFonts w:ascii="Consolas;Courier New;monospace" w:hAnsi="Consolas;Courier New;monospace"/>
                <w:color w:val="B5CEA8"/>
                <w:shd w:val="clear" w:color="auto" w:fill="1F1F1F"/>
              </w:rPr>
              <w:t>0</w:t>
            </w:r>
            <w:r>
              <w:rPr>
                <w:rFonts w:ascii="Consolas;Courier New;monospace" w:hAnsi="Consolas;Courier New;monospace"/>
                <w:color w:val="CCCCCC"/>
                <w:shd w:val="clear" w:color="auto" w:fill="1F1F1F"/>
              </w:rPr>
              <w:t>:</w:t>
            </w:r>
          </w:p>
          <w:p w14:paraId="6F89D7AF" w14:textId="77777777" w:rsidR="00F456BE" w:rsidRDefault="00000000">
            <w:pPr>
              <w:spacing w:line="285" w:lineRule="atLeast"/>
              <w:rPr>
                <w:rFonts w:hint="eastAsia"/>
                <w:color w:val="CCCCCC"/>
                <w:shd w:val="clear" w:color="auto" w:fill="1F1F1F"/>
              </w:rPr>
            </w:pPr>
            <w:r>
              <w:rPr>
                <w:color w:val="CCCCCC"/>
                <w:shd w:val="clear" w:color="auto" w:fill="1F1F1F"/>
              </w:rPr>
              <w:t xml:space="preserve">        </w:t>
            </w:r>
            <w:r>
              <w:rPr>
                <w:rFonts w:ascii="Consolas;Courier New;monospace" w:hAnsi="Consolas;Courier New;monospace"/>
                <w:color w:val="C586C0"/>
                <w:shd w:val="clear" w:color="auto" w:fill="1F1F1F"/>
              </w:rPr>
              <w:t>return</w:t>
            </w:r>
            <w:r>
              <w:rPr>
                <w:rFonts w:ascii="Consolas;Courier New;monospace" w:hAnsi="Consolas;Courier New;monospace"/>
                <w:color w:val="CCCCCC"/>
                <w:shd w:val="clear" w:color="auto" w:fill="1F1F1F"/>
              </w:rPr>
              <w:t xml:space="preserve"> </w:t>
            </w:r>
            <w:r>
              <w:rPr>
                <w:rFonts w:ascii="Consolas;Courier New;monospace" w:hAnsi="Consolas;Courier New;monospace"/>
                <w:color w:val="CE9178"/>
                <w:shd w:val="clear" w:color="auto" w:fill="1F1F1F"/>
              </w:rPr>
              <w:t>"EMPTY"</w:t>
            </w:r>
          </w:p>
          <w:p w14:paraId="162445DE" w14:textId="77777777" w:rsidR="00F456BE" w:rsidRDefault="00000000">
            <w:pPr>
              <w:spacing w:line="285" w:lineRule="atLeast"/>
              <w:rPr>
                <w:rFonts w:hint="eastAsia"/>
                <w:color w:val="CCCCCC"/>
                <w:shd w:val="clear" w:color="auto" w:fill="1F1F1F"/>
              </w:rPr>
            </w:pPr>
            <w:r>
              <w:rPr>
                <w:color w:val="CCCCCC"/>
                <w:shd w:val="clear" w:color="auto" w:fill="1F1F1F"/>
              </w:rPr>
              <w:t xml:space="preserve">    </w:t>
            </w:r>
            <w:r>
              <w:rPr>
                <w:rFonts w:ascii="Consolas;Courier New;monospace" w:hAnsi="Consolas;Courier New;monospace"/>
                <w:color w:val="9CDCFE"/>
                <w:shd w:val="clear" w:color="auto" w:fill="1F1F1F"/>
              </w:rPr>
              <w:t>order</w:t>
            </w:r>
            <w:r>
              <w:rPr>
                <w:rFonts w:ascii="Consolas;Courier New;monospace" w:hAnsi="Consolas;Courier New;monospace"/>
                <w:color w:val="CCCCCC"/>
                <w:shd w:val="clear" w:color="auto" w:fill="1F1F1F"/>
              </w:rPr>
              <w:t xml:space="preserve"> </w:t>
            </w:r>
            <w:r>
              <w:rPr>
                <w:rFonts w:ascii="Consolas;Courier New;monospace" w:hAnsi="Consolas;Courier New;monospace"/>
                <w:color w:val="D4D4D4"/>
                <w:shd w:val="clear" w:color="auto" w:fill="1F1F1F"/>
              </w:rPr>
              <w:t>=</w:t>
            </w:r>
            <w:r>
              <w:rPr>
                <w:rFonts w:ascii="Consolas;Courier New;monospace" w:hAnsi="Consolas;Courier New;monospace"/>
                <w:color w:val="CCCCCC"/>
                <w:shd w:val="clear" w:color="auto" w:fill="1F1F1F"/>
              </w:rPr>
              <w:t xml:space="preserve"> </w:t>
            </w:r>
            <w:r>
              <w:rPr>
                <w:rFonts w:ascii="Consolas;Courier New;monospace" w:hAnsi="Consolas;Courier New;monospace"/>
                <w:color w:val="9CDCFE"/>
                <w:shd w:val="clear" w:color="auto" w:fill="1F1F1F"/>
              </w:rPr>
              <w:t>queue</w:t>
            </w:r>
            <w:r>
              <w:rPr>
                <w:rFonts w:ascii="Consolas;Courier New;monospace" w:hAnsi="Consolas;Courier New;monospace"/>
                <w:color w:val="CCCCCC"/>
                <w:shd w:val="clear" w:color="auto" w:fill="1F1F1F"/>
              </w:rPr>
              <w:t>[</w:t>
            </w:r>
            <w:r>
              <w:rPr>
                <w:rFonts w:ascii="Consolas;Courier New;monospace" w:hAnsi="Consolas;Courier New;monospace"/>
                <w:color w:val="9CDCFE"/>
                <w:shd w:val="clear" w:color="auto" w:fill="1F1F1F"/>
              </w:rPr>
              <w:t>front</w:t>
            </w:r>
            <w:r>
              <w:rPr>
                <w:rFonts w:ascii="Consolas;Courier New;monospace" w:hAnsi="Consolas;Courier New;monospace"/>
                <w:color w:val="CCCCCC"/>
                <w:shd w:val="clear" w:color="auto" w:fill="1F1F1F"/>
              </w:rPr>
              <w:t>]</w:t>
            </w:r>
          </w:p>
          <w:p w14:paraId="089921B4" w14:textId="77777777" w:rsidR="00F456BE" w:rsidRDefault="00000000">
            <w:pPr>
              <w:spacing w:line="285" w:lineRule="atLeast"/>
              <w:rPr>
                <w:rFonts w:hint="eastAsia"/>
                <w:color w:val="CCCCCC"/>
                <w:shd w:val="clear" w:color="auto" w:fill="1F1F1F"/>
              </w:rPr>
            </w:pPr>
            <w:r>
              <w:rPr>
                <w:color w:val="CCCCCC"/>
                <w:shd w:val="clear" w:color="auto" w:fill="1F1F1F"/>
              </w:rPr>
              <w:t xml:space="preserve">    </w:t>
            </w:r>
            <w:r>
              <w:rPr>
                <w:rFonts w:ascii="Consolas;Courier New;monospace" w:hAnsi="Consolas;Courier New;monospace"/>
                <w:color w:val="9CDCFE"/>
                <w:shd w:val="clear" w:color="auto" w:fill="1F1F1F"/>
              </w:rPr>
              <w:t>front</w:t>
            </w:r>
            <w:r>
              <w:rPr>
                <w:rFonts w:ascii="Consolas;Courier New;monospace" w:hAnsi="Consolas;Courier New;monospace"/>
                <w:color w:val="CCCCCC"/>
                <w:shd w:val="clear" w:color="auto" w:fill="1F1F1F"/>
              </w:rPr>
              <w:t xml:space="preserve"> </w:t>
            </w:r>
            <w:r>
              <w:rPr>
                <w:rFonts w:ascii="Consolas;Courier New;monospace" w:hAnsi="Consolas;Courier New;monospace"/>
                <w:color w:val="D4D4D4"/>
                <w:shd w:val="clear" w:color="auto" w:fill="1F1F1F"/>
              </w:rPr>
              <w:t>=</w:t>
            </w:r>
            <w:r>
              <w:rPr>
                <w:rFonts w:ascii="Consolas;Courier New;monospace" w:hAnsi="Consolas;Courier New;monospace"/>
                <w:color w:val="CCCCCC"/>
                <w:shd w:val="clear" w:color="auto" w:fill="1F1F1F"/>
              </w:rPr>
              <w:t xml:space="preserve"> (</w:t>
            </w:r>
            <w:r>
              <w:rPr>
                <w:rFonts w:ascii="Consolas;Courier New;monospace" w:hAnsi="Consolas;Courier New;monospace"/>
                <w:color w:val="9CDCFE"/>
                <w:shd w:val="clear" w:color="auto" w:fill="1F1F1F"/>
              </w:rPr>
              <w:t>front</w:t>
            </w:r>
            <w:r>
              <w:rPr>
                <w:rFonts w:ascii="Consolas;Courier New;monospace" w:hAnsi="Consolas;Courier New;monospace"/>
                <w:color w:val="CCCCCC"/>
                <w:shd w:val="clear" w:color="auto" w:fill="1F1F1F"/>
              </w:rPr>
              <w:t xml:space="preserve"> </w:t>
            </w:r>
            <w:r>
              <w:rPr>
                <w:rFonts w:ascii="Consolas;Courier New;monospace" w:hAnsi="Consolas;Courier New;monospace"/>
                <w:color w:val="D4D4D4"/>
                <w:shd w:val="clear" w:color="auto" w:fill="1F1F1F"/>
              </w:rPr>
              <w:t>+</w:t>
            </w:r>
            <w:r>
              <w:rPr>
                <w:rFonts w:ascii="Consolas;Courier New;monospace" w:hAnsi="Consolas;Courier New;monospace"/>
                <w:color w:val="CCCCCC"/>
                <w:shd w:val="clear" w:color="auto" w:fill="1F1F1F"/>
              </w:rPr>
              <w:t xml:space="preserve"> </w:t>
            </w:r>
            <w:r>
              <w:rPr>
                <w:rFonts w:ascii="Consolas;Courier New;monospace" w:hAnsi="Consolas;Courier New;monospace"/>
                <w:color w:val="B5CEA8"/>
                <w:shd w:val="clear" w:color="auto" w:fill="1F1F1F"/>
              </w:rPr>
              <w:t>1</w:t>
            </w:r>
            <w:r>
              <w:rPr>
                <w:rFonts w:ascii="Consolas;Courier New;monospace" w:hAnsi="Consolas;Courier New;monospace"/>
                <w:color w:val="CCCCCC"/>
                <w:shd w:val="clear" w:color="auto" w:fill="1F1F1F"/>
              </w:rPr>
              <w:t xml:space="preserve">) </w:t>
            </w:r>
            <w:r>
              <w:rPr>
                <w:rFonts w:ascii="Consolas;Courier New;monospace" w:hAnsi="Consolas;Courier New;monospace"/>
                <w:color w:val="D4D4D4"/>
                <w:shd w:val="clear" w:color="auto" w:fill="1F1F1F"/>
              </w:rPr>
              <w:t>%</w:t>
            </w:r>
            <w:r>
              <w:rPr>
                <w:rFonts w:ascii="Consolas;Courier New;monospace" w:hAnsi="Consolas;Courier New;monospace"/>
                <w:color w:val="CCCCCC"/>
                <w:shd w:val="clear" w:color="auto" w:fill="1F1F1F"/>
              </w:rPr>
              <w:t xml:space="preserve"> </w:t>
            </w:r>
            <w:r>
              <w:rPr>
                <w:rFonts w:ascii="Consolas;Courier New;monospace" w:hAnsi="Consolas;Courier New;monospace"/>
                <w:color w:val="B5CEA8"/>
                <w:shd w:val="clear" w:color="auto" w:fill="1F1F1F"/>
              </w:rPr>
              <w:t>8</w:t>
            </w:r>
          </w:p>
          <w:p w14:paraId="75AEB7E0" w14:textId="77777777" w:rsidR="00F456BE" w:rsidRDefault="00000000">
            <w:pPr>
              <w:spacing w:line="285" w:lineRule="atLeast"/>
              <w:rPr>
                <w:rFonts w:hint="eastAsia"/>
                <w:color w:val="CCCCCC"/>
                <w:shd w:val="clear" w:color="auto" w:fill="1F1F1F"/>
              </w:rPr>
            </w:pPr>
            <w:r>
              <w:rPr>
                <w:color w:val="CCCCCC"/>
                <w:shd w:val="clear" w:color="auto" w:fill="1F1F1F"/>
              </w:rPr>
              <w:t xml:space="preserve">    </w:t>
            </w:r>
            <w:proofErr w:type="spellStart"/>
            <w:r>
              <w:rPr>
                <w:rFonts w:ascii="Consolas;Courier New;monospace" w:hAnsi="Consolas;Courier New;monospace"/>
                <w:color w:val="9CDCFE"/>
                <w:shd w:val="clear" w:color="auto" w:fill="1F1F1F"/>
              </w:rPr>
              <w:t>orderCount</w:t>
            </w:r>
            <w:proofErr w:type="spellEnd"/>
            <w:r>
              <w:rPr>
                <w:rFonts w:ascii="Consolas;Courier New;monospace" w:hAnsi="Consolas;Courier New;monospace"/>
                <w:color w:val="CCCCCC"/>
                <w:shd w:val="clear" w:color="auto" w:fill="1F1F1F"/>
              </w:rPr>
              <w:t xml:space="preserve"> </w:t>
            </w:r>
            <w:r>
              <w:rPr>
                <w:rFonts w:ascii="Consolas;Courier New;monospace" w:hAnsi="Consolas;Courier New;monospace"/>
                <w:color w:val="D4D4D4"/>
                <w:shd w:val="clear" w:color="auto" w:fill="1F1F1F"/>
              </w:rPr>
              <w:t>-=</w:t>
            </w:r>
            <w:r>
              <w:rPr>
                <w:rFonts w:ascii="Consolas;Courier New;monospace" w:hAnsi="Consolas;Courier New;monospace"/>
                <w:color w:val="CCCCCC"/>
                <w:shd w:val="clear" w:color="auto" w:fill="1F1F1F"/>
              </w:rPr>
              <w:t xml:space="preserve"> </w:t>
            </w:r>
            <w:r>
              <w:rPr>
                <w:rFonts w:ascii="Consolas;Courier New;monospace" w:hAnsi="Consolas;Courier New;monospace"/>
                <w:color w:val="B5CEA8"/>
                <w:shd w:val="clear" w:color="auto" w:fill="1F1F1F"/>
              </w:rPr>
              <w:t>1</w:t>
            </w:r>
          </w:p>
          <w:p w14:paraId="4AD10323" w14:textId="77777777" w:rsidR="00F456BE" w:rsidRDefault="00000000">
            <w:pPr>
              <w:spacing w:line="285" w:lineRule="atLeast"/>
              <w:rPr>
                <w:rFonts w:hint="eastAsia"/>
                <w:color w:val="CCCCCC"/>
                <w:shd w:val="clear" w:color="auto" w:fill="1F1F1F"/>
              </w:rPr>
            </w:pPr>
            <w:r>
              <w:rPr>
                <w:color w:val="CCCCCC"/>
                <w:shd w:val="clear" w:color="auto" w:fill="1F1F1F"/>
              </w:rPr>
              <w:t xml:space="preserve">    </w:t>
            </w:r>
            <w:r>
              <w:rPr>
                <w:rFonts w:ascii="Consolas;Courier New;monospace" w:hAnsi="Consolas;Courier New;monospace"/>
                <w:color w:val="C586C0"/>
                <w:shd w:val="clear" w:color="auto" w:fill="1F1F1F"/>
              </w:rPr>
              <w:t>return</w:t>
            </w:r>
            <w:r>
              <w:rPr>
                <w:rFonts w:ascii="Consolas;Courier New;monospace" w:hAnsi="Consolas;Courier New;monospace"/>
                <w:color w:val="CCCCCC"/>
                <w:shd w:val="clear" w:color="auto" w:fill="1F1F1F"/>
              </w:rPr>
              <w:t xml:space="preserve"> </w:t>
            </w:r>
            <w:r>
              <w:rPr>
                <w:rFonts w:ascii="Consolas;Courier New;monospace" w:hAnsi="Consolas;Courier New;monospace"/>
                <w:color w:val="9CDCFE"/>
                <w:shd w:val="clear" w:color="auto" w:fill="1F1F1F"/>
              </w:rPr>
              <w:t>order</w:t>
            </w:r>
          </w:p>
          <w:p w14:paraId="4F722BCF" w14:textId="77777777" w:rsidR="00F456BE" w:rsidRDefault="00F456BE">
            <w:pPr>
              <w:spacing w:line="240" w:lineRule="auto"/>
              <w:rPr>
                <w:rFonts w:ascii="Consolas;Courier New;monospace" w:hAnsi="Consolas;Courier New;monospace" w:hint="eastAsia"/>
                <w:color w:val="9CDCFE"/>
                <w:shd w:val="clear" w:color="auto" w:fill="1F1F1F"/>
              </w:rPr>
            </w:pPr>
          </w:p>
          <w:p w14:paraId="6A0772B9" w14:textId="77777777" w:rsidR="00F456BE" w:rsidRDefault="00F456BE">
            <w:pPr>
              <w:spacing w:line="240" w:lineRule="auto"/>
              <w:rPr>
                <w:rFonts w:eastAsia="MS Mincho" w:hint="eastAsia"/>
              </w:rPr>
            </w:pPr>
          </w:p>
          <w:p w14:paraId="3AC90AD5" w14:textId="77777777" w:rsidR="00F456BE" w:rsidRDefault="00F456BE">
            <w:pPr>
              <w:spacing w:line="240" w:lineRule="auto"/>
              <w:rPr>
                <w:rFonts w:eastAsia="MS Mincho" w:hint="eastAsia"/>
              </w:rPr>
            </w:pPr>
          </w:p>
        </w:tc>
      </w:tr>
    </w:tbl>
    <w:p w14:paraId="2B05332E" w14:textId="77777777" w:rsidR="00F456BE" w:rsidRDefault="00F456BE">
      <w:pPr>
        <w:rPr>
          <w:rFonts w:hint="eastAsia"/>
        </w:rPr>
      </w:pPr>
    </w:p>
    <w:p w14:paraId="01893226" w14:textId="77777777" w:rsidR="00F456BE" w:rsidRDefault="00000000">
      <w:pPr>
        <w:rPr>
          <w:rFonts w:hint="eastAsia"/>
        </w:rPr>
      </w:pPr>
      <w:r>
        <w:t>(d) Write program code for the main program that</w:t>
      </w:r>
      <w:proofErr w:type="gramStart"/>
      <w:r>
        <w:t>:  [</w:t>
      </w:r>
      <w:proofErr w:type="gramEnd"/>
      <w:r>
        <w:t>10]</w:t>
      </w:r>
    </w:p>
    <w:p w14:paraId="07558565" w14:textId="77777777" w:rsidR="00F456BE" w:rsidRDefault="00000000">
      <w:pPr>
        <w:rPr>
          <w:rFonts w:hint="eastAsia"/>
        </w:rPr>
      </w:pPr>
      <w:r>
        <w:t xml:space="preserve">   enqueues the four orders "Amy", "Ben", "Cara" and "Dan", in that order</w:t>
      </w:r>
    </w:p>
    <w:p w14:paraId="76EB1FE6" w14:textId="77777777" w:rsidR="00F456BE" w:rsidRDefault="00000000">
      <w:pPr>
        <w:rPr>
          <w:rFonts w:hint="eastAsia"/>
        </w:rPr>
      </w:pPr>
      <w:r>
        <w:t xml:space="preserve">   dequeues two orders and outputs each one</w:t>
      </w:r>
    </w:p>
    <w:p w14:paraId="3533A657" w14:textId="77777777" w:rsidR="00F456BE" w:rsidRDefault="00000000">
      <w:pPr>
        <w:rPr>
          <w:rFonts w:hint="eastAsia"/>
        </w:rPr>
      </w:pPr>
      <w:r>
        <w:t xml:space="preserve">   enqueues two more orders, "Eve" and "Finn"</w:t>
      </w:r>
    </w:p>
    <w:p w14:paraId="1981295B" w14:textId="77777777" w:rsidR="00F456BE" w:rsidRDefault="00000000">
      <w:pPr>
        <w:rPr>
          <w:rFonts w:hint="eastAsia"/>
        </w:rPr>
      </w:pPr>
      <w:r>
        <w:t xml:space="preserve">   dequeues all the remaining orders and outputs each one</w:t>
      </w:r>
    </w:p>
    <w:tbl>
      <w:tblPr>
        <w:tblStyle w:val="TableGrid"/>
        <w:tblW w:w="8312" w:type="dxa"/>
        <w:tblLayout w:type="fixed"/>
        <w:tblLook w:val="04A0" w:firstRow="1" w:lastRow="0" w:firstColumn="1" w:lastColumn="0" w:noHBand="0" w:noVBand="1"/>
      </w:tblPr>
      <w:tblGrid>
        <w:gridCol w:w="8312"/>
      </w:tblGrid>
      <w:tr w:rsidR="00F456BE" w14:paraId="641F89C6" w14:textId="77777777">
        <w:tc>
          <w:tcPr>
            <w:tcW w:w="8312" w:type="dxa"/>
          </w:tcPr>
          <w:p w14:paraId="0B1C420F" w14:textId="77777777" w:rsidR="00F456BE" w:rsidRDefault="00000000">
            <w:pPr>
              <w:spacing w:line="240" w:lineRule="auto"/>
              <w:rPr>
                <w:rFonts w:ascii="Consolas;Courier New;monospace" w:eastAsia="MS Mincho" w:hAnsi="Consolas;Courier New;monospace" w:hint="eastAsia"/>
                <w:color w:val="CCCCCC"/>
                <w:shd w:val="clear" w:color="auto" w:fill="1F1F1F"/>
              </w:rPr>
            </w:pPr>
            <w:r>
              <w:rPr>
                <w:rFonts w:ascii="Consolas;Courier New;monospace" w:eastAsia="MS Mincho" w:hAnsi="Consolas;Courier New;monospace"/>
                <w:color w:val="DCDCAA"/>
                <w:shd w:val="clear" w:color="auto" w:fill="1F1F1F"/>
              </w:rPr>
              <w:t>enqueue</w:t>
            </w:r>
            <w:r>
              <w:rPr>
                <w:rFonts w:ascii="Consolas;Courier New;monospace" w:eastAsia="MS Mincho" w:hAnsi="Consolas;Courier New;monospace"/>
                <w:color w:val="CCCCCC"/>
                <w:shd w:val="clear" w:color="auto" w:fill="1F1F1F"/>
              </w:rPr>
              <w:t>(</w:t>
            </w:r>
            <w:r>
              <w:rPr>
                <w:rFonts w:ascii="Consolas;Courier New;monospace" w:eastAsia="MS Mincho" w:hAnsi="Consolas;Courier New;monospace"/>
                <w:color w:val="CE9178"/>
                <w:shd w:val="clear" w:color="auto" w:fill="1F1F1F"/>
              </w:rPr>
              <w:t>"Amy"</w:t>
            </w:r>
            <w:r>
              <w:rPr>
                <w:rFonts w:ascii="Consolas;Courier New;monospace" w:eastAsia="MS Mincho" w:hAnsi="Consolas;Courier New;monospace"/>
                <w:color w:val="CCCCCC"/>
                <w:shd w:val="clear" w:color="auto" w:fill="1F1F1F"/>
              </w:rPr>
              <w:t>)</w:t>
            </w:r>
          </w:p>
          <w:p w14:paraId="561EDD30" w14:textId="77777777" w:rsidR="00F456BE" w:rsidRDefault="00000000">
            <w:pPr>
              <w:spacing w:line="285" w:lineRule="atLeast"/>
              <w:rPr>
                <w:rFonts w:ascii="Consolas;Courier New;monospace" w:hAnsi="Consolas;Courier New;monospace" w:hint="eastAsia"/>
                <w:color w:val="CCCCCC"/>
                <w:shd w:val="clear" w:color="auto" w:fill="1F1F1F"/>
              </w:rPr>
            </w:pPr>
            <w:r>
              <w:rPr>
                <w:rFonts w:ascii="Consolas;Courier New;monospace" w:hAnsi="Consolas;Courier New;monospace"/>
                <w:color w:val="DCDCAA"/>
                <w:shd w:val="clear" w:color="auto" w:fill="1F1F1F"/>
              </w:rPr>
              <w:t>enqueue</w:t>
            </w:r>
            <w:r>
              <w:rPr>
                <w:rFonts w:ascii="Consolas;Courier New;monospace" w:hAnsi="Consolas;Courier New;monospace"/>
                <w:color w:val="CCCCCC"/>
                <w:shd w:val="clear" w:color="auto" w:fill="1F1F1F"/>
              </w:rPr>
              <w:t>(</w:t>
            </w:r>
            <w:r>
              <w:rPr>
                <w:rFonts w:ascii="Consolas;Courier New;monospace" w:hAnsi="Consolas;Courier New;monospace"/>
                <w:color w:val="CE9178"/>
                <w:shd w:val="clear" w:color="auto" w:fill="1F1F1F"/>
              </w:rPr>
              <w:t>"Ben"</w:t>
            </w:r>
            <w:r>
              <w:rPr>
                <w:rFonts w:ascii="Consolas;Courier New;monospace" w:hAnsi="Consolas;Courier New;monospace"/>
                <w:color w:val="CCCCCC"/>
                <w:shd w:val="clear" w:color="auto" w:fill="1F1F1F"/>
              </w:rPr>
              <w:t>)</w:t>
            </w:r>
          </w:p>
          <w:p w14:paraId="79186CED" w14:textId="77777777" w:rsidR="00F456BE" w:rsidRDefault="00000000">
            <w:pPr>
              <w:spacing w:line="285" w:lineRule="atLeast"/>
              <w:rPr>
                <w:rFonts w:ascii="Consolas;Courier New;monospace" w:hAnsi="Consolas;Courier New;monospace" w:hint="eastAsia"/>
                <w:color w:val="CCCCCC"/>
                <w:shd w:val="clear" w:color="auto" w:fill="1F1F1F"/>
              </w:rPr>
            </w:pPr>
            <w:r>
              <w:rPr>
                <w:rFonts w:ascii="Consolas;Courier New;monospace" w:hAnsi="Consolas;Courier New;monospace"/>
                <w:color w:val="DCDCAA"/>
                <w:shd w:val="clear" w:color="auto" w:fill="1F1F1F"/>
              </w:rPr>
              <w:lastRenderedPageBreak/>
              <w:t>enqueue</w:t>
            </w:r>
            <w:r>
              <w:rPr>
                <w:rFonts w:ascii="Consolas;Courier New;monospace" w:hAnsi="Consolas;Courier New;monospace"/>
                <w:color w:val="CCCCCC"/>
                <w:shd w:val="clear" w:color="auto" w:fill="1F1F1F"/>
              </w:rPr>
              <w:t>(</w:t>
            </w:r>
            <w:r>
              <w:rPr>
                <w:rFonts w:ascii="Consolas;Courier New;monospace" w:hAnsi="Consolas;Courier New;monospace"/>
                <w:color w:val="CE9178"/>
                <w:shd w:val="clear" w:color="auto" w:fill="1F1F1F"/>
              </w:rPr>
              <w:t>"Cara"</w:t>
            </w:r>
            <w:r>
              <w:rPr>
                <w:rFonts w:ascii="Consolas;Courier New;monospace" w:hAnsi="Consolas;Courier New;monospace"/>
                <w:color w:val="CCCCCC"/>
                <w:shd w:val="clear" w:color="auto" w:fill="1F1F1F"/>
              </w:rPr>
              <w:t>)</w:t>
            </w:r>
          </w:p>
          <w:p w14:paraId="3917AEEB" w14:textId="77777777" w:rsidR="00F456BE" w:rsidRDefault="00000000">
            <w:pPr>
              <w:spacing w:line="285" w:lineRule="atLeast"/>
              <w:rPr>
                <w:rFonts w:ascii="Consolas;Courier New;monospace" w:hAnsi="Consolas;Courier New;monospace" w:hint="eastAsia"/>
                <w:color w:val="CCCCCC"/>
                <w:shd w:val="clear" w:color="auto" w:fill="1F1F1F"/>
              </w:rPr>
            </w:pPr>
            <w:r>
              <w:rPr>
                <w:rFonts w:ascii="Consolas;Courier New;monospace" w:hAnsi="Consolas;Courier New;monospace"/>
                <w:color w:val="DCDCAA"/>
                <w:shd w:val="clear" w:color="auto" w:fill="1F1F1F"/>
              </w:rPr>
              <w:t>enqueue</w:t>
            </w:r>
            <w:r>
              <w:rPr>
                <w:rFonts w:ascii="Consolas;Courier New;monospace" w:hAnsi="Consolas;Courier New;monospace"/>
                <w:color w:val="CCCCCC"/>
                <w:shd w:val="clear" w:color="auto" w:fill="1F1F1F"/>
              </w:rPr>
              <w:t>(</w:t>
            </w:r>
            <w:r>
              <w:rPr>
                <w:rFonts w:ascii="Consolas;Courier New;monospace" w:hAnsi="Consolas;Courier New;monospace"/>
                <w:color w:val="CE9178"/>
                <w:shd w:val="clear" w:color="auto" w:fill="1F1F1F"/>
              </w:rPr>
              <w:t>"Dan"</w:t>
            </w:r>
            <w:r>
              <w:rPr>
                <w:rFonts w:ascii="Consolas;Courier New;monospace" w:hAnsi="Consolas;Courier New;monospace"/>
                <w:color w:val="CCCCCC"/>
                <w:shd w:val="clear" w:color="auto" w:fill="1F1F1F"/>
              </w:rPr>
              <w:t>)</w:t>
            </w:r>
          </w:p>
          <w:p w14:paraId="5C9E39B9" w14:textId="77777777" w:rsidR="00F456BE" w:rsidRDefault="00000000">
            <w:pPr>
              <w:spacing w:line="285" w:lineRule="atLeast"/>
              <w:rPr>
                <w:rFonts w:ascii="Consolas;Courier New;monospace" w:hAnsi="Consolas;Courier New;monospace" w:hint="eastAsia"/>
                <w:color w:val="CCCCCC"/>
                <w:shd w:val="clear" w:color="auto" w:fill="1F1F1F"/>
              </w:rPr>
            </w:pPr>
            <w:r>
              <w:rPr>
                <w:rFonts w:ascii="Consolas;Courier New;monospace" w:hAnsi="Consolas;Courier New;monospace"/>
                <w:color w:val="DCDCAA"/>
                <w:shd w:val="clear" w:color="auto" w:fill="1F1F1F"/>
              </w:rPr>
              <w:t>print</w:t>
            </w:r>
            <w:r>
              <w:rPr>
                <w:rFonts w:ascii="Consolas;Courier New;monospace" w:hAnsi="Consolas;Courier New;monospace"/>
                <w:color w:val="CCCCCC"/>
                <w:shd w:val="clear" w:color="auto" w:fill="1F1F1F"/>
              </w:rPr>
              <w:t>(</w:t>
            </w:r>
            <w:proofErr w:type="gramStart"/>
            <w:r>
              <w:rPr>
                <w:rFonts w:ascii="Consolas;Courier New;monospace" w:hAnsi="Consolas;Courier New;monospace"/>
                <w:color w:val="DCDCAA"/>
                <w:shd w:val="clear" w:color="auto" w:fill="1F1F1F"/>
              </w:rPr>
              <w:t>dequeue</w:t>
            </w:r>
            <w:r>
              <w:rPr>
                <w:rFonts w:ascii="Consolas;Courier New;monospace" w:hAnsi="Consolas;Courier New;monospace"/>
                <w:color w:val="CCCCCC"/>
                <w:shd w:val="clear" w:color="auto" w:fill="1F1F1F"/>
              </w:rPr>
              <w:t>(</w:t>
            </w:r>
            <w:proofErr w:type="gramEnd"/>
            <w:r>
              <w:rPr>
                <w:rFonts w:ascii="Consolas;Courier New;monospace" w:hAnsi="Consolas;Courier New;monospace"/>
                <w:color w:val="CCCCCC"/>
                <w:shd w:val="clear" w:color="auto" w:fill="1F1F1F"/>
              </w:rPr>
              <w:t>))</w:t>
            </w:r>
          </w:p>
          <w:p w14:paraId="3D194B91" w14:textId="77777777" w:rsidR="00F456BE" w:rsidRDefault="00000000">
            <w:pPr>
              <w:spacing w:line="285" w:lineRule="atLeast"/>
              <w:rPr>
                <w:rFonts w:ascii="Consolas;Courier New;monospace" w:hAnsi="Consolas;Courier New;monospace" w:hint="eastAsia"/>
                <w:color w:val="CCCCCC"/>
                <w:shd w:val="clear" w:color="auto" w:fill="1F1F1F"/>
              </w:rPr>
            </w:pPr>
            <w:r>
              <w:rPr>
                <w:rFonts w:ascii="Consolas;Courier New;monospace" w:hAnsi="Consolas;Courier New;monospace"/>
                <w:color w:val="DCDCAA"/>
                <w:shd w:val="clear" w:color="auto" w:fill="1F1F1F"/>
              </w:rPr>
              <w:t>print</w:t>
            </w:r>
            <w:r>
              <w:rPr>
                <w:rFonts w:ascii="Consolas;Courier New;monospace" w:hAnsi="Consolas;Courier New;monospace"/>
                <w:color w:val="CCCCCC"/>
                <w:shd w:val="clear" w:color="auto" w:fill="1F1F1F"/>
              </w:rPr>
              <w:t>(</w:t>
            </w:r>
            <w:proofErr w:type="gramStart"/>
            <w:r>
              <w:rPr>
                <w:rFonts w:ascii="Consolas;Courier New;monospace" w:hAnsi="Consolas;Courier New;monospace"/>
                <w:color w:val="DCDCAA"/>
                <w:shd w:val="clear" w:color="auto" w:fill="1F1F1F"/>
              </w:rPr>
              <w:t>dequeue</w:t>
            </w:r>
            <w:r>
              <w:rPr>
                <w:rFonts w:ascii="Consolas;Courier New;monospace" w:hAnsi="Consolas;Courier New;monospace"/>
                <w:color w:val="CCCCCC"/>
                <w:shd w:val="clear" w:color="auto" w:fill="1F1F1F"/>
              </w:rPr>
              <w:t>(</w:t>
            </w:r>
            <w:proofErr w:type="gramEnd"/>
            <w:r>
              <w:rPr>
                <w:rFonts w:ascii="Consolas;Courier New;monospace" w:hAnsi="Consolas;Courier New;monospace"/>
                <w:color w:val="CCCCCC"/>
                <w:shd w:val="clear" w:color="auto" w:fill="1F1F1F"/>
              </w:rPr>
              <w:t>))</w:t>
            </w:r>
          </w:p>
          <w:p w14:paraId="0E74DFF5" w14:textId="77777777" w:rsidR="00F456BE" w:rsidRDefault="00000000">
            <w:pPr>
              <w:spacing w:line="285" w:lineRule="atLeast"/>
              <w:rPr>
                <w:rFonts w:ascii="Consolas;Courier New;monospace" w:hAnsi="Consolas;Courier New;monospace" w:hint="eastAsia"/>
                <w:color w:val="CCCCCC"/>
                <w:shd w:val="clear" w:color="auto" w:fill="1F1F1F"/>
              </w:rPr>
            </w:pPr>
            <w:r>
              <w:rPr>
                <w:rFonts w:ascii="Consolas;Courier New;monospace" w:hAnsi="Consolas;Courier New;monospace"/>
                <w:color w:val="DCDCAA"/>
                <w:shd w:val="clear" w:color="auto" w:fill="1F1F1F"/>
              </w:rPr>
              <w:t>enqueue</w:t>
            </w:r>
            <w:r>
              <w:rPr>
                <w:rFonts w:ascii="Consolas;Courier New;monospace" w:hAnsi="Consolas;Courier New;monospace"/>
                <w:color w:val="CCCCCC"/>
                <w:shd w:val="clear" w:color="auto" w:fill="1F1F1F"/>
              </w:rPr>
              <w:t>(</w:t>
            </w:r>
            <w:r>
              <w:rPr>
                <w:rFonts w:ascii="Consolas;Courier New;monospace" w:hAnsi="Consolas;Courier New;monospace"/>
                <w:color w:val="CE9178"/>
                <w:shd w:val="clear" w:color="auto" w:fill="1F1F1F"/>
              </w:rPr>
              <w:t>"Eve"</w:t>
            </w:r>
            <w:r>
              <w:rPr>
                <w:rFonts w:ascii="Consolas;Courier New;monospace" w:hAnsi="Consolas;Courier New;monospace"/>
                <w:color w:val="CCCCCC"/>
                <w:shd w:val="clear" w:color="auto" w:fill="1F1F1F"/>
              </w:rPr>
              <w:t>)</w:t>
            </w:r>
          </w:p>
          <w:p w14:paraId="34C06B28" w14:textId="77777777" w:rsidR="00F456BE" w:rsidRDefault="00000000">
            <w:pPr>
              <w:spacing w:line="285" w:lineRule="atLeast"/>
              <w:rPr>
                <w:rFonts w:ascii="Consolas;Courier New;monospace" w:hAnsi="Consolas;Courier New;monospace" w:hint="eastAsia"/>
                <w:color w:val="CCCCCC"/>
                <w:shd w:val="clear" w:color="auto" w:fill="1F1F1F"/>
              </w:rPr>
            </w:pPr>
            <w:r>
              <w:rPr>
                <w:rFonts w:ascii="Consolas;Courier New;monospace" w:hAnsi="Consolas;Courier New;monospace"/>
                <w:color w:val="DCDCAA"/>
                <w:shd w:val="clear" w:color="auto" w:fill="1F1F1F"/>
              </w:rPr>
              <w:t>enqueue</w:t>
            </w:r>
            <w:r>
              <w:rPr>
                <w:rFonts w:ascii="Consolas;Courier New;monospace" w:hAnsi="Consolas;Courier New;monospace"/>
                <w:color w:val="CCCCCC"/>
                <w:shd w:val="clear" w:color="auto" w:fill="1F1F1F"/>
              </w:rPr>
              <w:t>(</w:t>
            </w:r>
            <w:r>
              <w:rPr>
                <w:rFonts w:ascii="Consolas;Courier New;monospace" w:hAnsi="Consolas;Courier New;monospace"/>
                <w:color w:val="CE9178"/>
                <w:shd w:val="clear" w:color="auto" w:fill="1F1F1F"/>
              </w:rPr>
              <w:t>"Finn"</w:t>
            </w:r>
            <w:r>
              <w:rPr>
                <w:rFonts w:ascii="Consolas;Courier New;monospace" w:hAnsi="Consolas;Courier New;monospace"/>
                <w:color w:val="CCCCCC"/>
                <w:shd w:val="clear" w:color="auto" w:fill="1F1F1F"/>
              </w:rPr>
              <w:t>)</w:t>
            </w:r>
          </w:p>
          <w:p w14:paraId="54DBBD5D" w14:textId="77777777" w:rsidR="00F456BE" w:rsidRDefault="00000000">
            <w:pPr>
              <w:spacing w:line="285" w:lineRule="atLeast"/>
              <w:rPr>
                <w:rFonts w:ascii="Consolas;Courier New;monospace" w:hAnsi="Consolas;Courier New;monospace" w:hint="eastAsia"/>
                <w:color w:val="CCCCCC"/>
                <w:shd w:val="clear" w:color="auto" w:fill="1F1F1F"/>
              </w:rPr>
            </w:pPr>
            <w:r>
              <w:rPr>
                <w:rFonts w:ascii="Consolas;Courier New;monospace" w:hAnsi="Consolas;Courier New;monospace"/>
                <w:color w:val="C586C0"/>
                <w:shd w:val="clear" w:color="auto" w:fill="1F1F1F"/>
              </w:rPr>
              <w:t>for</w:t>
            </w:r>
            <w:r>
              <w:rPr>
                <w:rFonts w:ascii="Consolas;Courier New;monospace" w:hAnsi="Consolas;Courier New;monospace"/>
                <w:color w:val="CCCCCC"/>
                <w:shd w:val="clear" w:color="auto" w:fill="1F1F1F"/>
              </w:rPr>
              <w:t xml:space="preserve"> </w:t>
            </w:r>
            <w:proofErr w:type="spellStart"/>
            <w:r>
              <w:rPr>
                <w:rFonts w:ascii="Consolas;Courier New;monospace" w:hAnsi="Consolas;Courier New;monospace"/>
                <w:color w:val="9CDCFE"/>
                <w:shd w:val="clear" w:color="auto" w:fill="1F1F1F"/>
              </w:rPr>
              <w:t>i</w:t>
            </w:r>
            <w:proofErr w:type="spellEnd"/>
            <w:r>
              <w:rPr>
                <w:rFonts w:ascii="Consolas;Courier New;monospace" w:hAnsi="Consolas;Courier New;monospace"/>
                <w:color w:val="CCCCCC"/>
                <w:shd w:val="clear" w:color="auto" w:fill="1F1F1F"/>
              </w:rPr>
              <w:t xml:space="preserve"> </w:t>
            </w:r>
            <w:r>
              <w:rPr>
                <w:rFonts w:ascii="Consolas;Courier New;monospace" w:hAnsi="Consolas;Courier New;monospace"/>
                <w:color w:val="C586C0"/>
                <w:shd w:val="clear" w:color="auto" w:fill="1F1F1F"/>
              </w:rPr>
              <w:t>in</w:t>
            </w:r>
            <w:r>
              <w:rPr>
                <w:rFonts w:ascii="Consolas;Courier New;monospace" w:hAnsi="Consolas;Courier New;monospace"/>
                <w:color w:val="CCCCCC"/>
                <w:shd w:val="clear" w:color="auto" w:fill="1F1F1F"/>
              </w:rPr>
              <w:t xml:space="preserve"> </w:t>
            </w:r>
            <w:proofErr w:type="gramStart"/>
            <w:r>
              <w:rPr>
                <w:rFonts w:ascii="Consolas;Courier New;monospace" w:hAnsi="Consolas;Courier New;monospace"/>
                <w:color w:val="4EC9B0"/>
                <w:shd w:val="clear" w:color="auto" w:fill="1F1F1F"/>
              </w:rPr>
              <w:t>range</w:t>
            </w:r>
            <w:r>
              <w:rPr>
                <w:rFonts w:ascii="Consolas;Courier New;monospace" w:hAnsi="Consolas;Courier New;monospace"/>
                <w:color w:val="CCCCCC"/>
                <w:shd w:val="clear" w:color="auto" w:fill="1F1F1F"/>
              </w:rPr>
              <w:t>(</w:t>
            </w:r>
            <w:proofErr w:type="gramEnd"/>
            <w:r>
              <w:rPr>
                <w:rFonts w:ascii="Consolas;Courier New;monospace" w:hAnsi="Consolas;Courier New;monospace"/>
                <w:color w:val="B5CEA8"/>
                <w:shd w:val="clear" w:color="auto" w:fill="1F1F1F"/>
              </w:rPr>
              <w:t>4</w:t>
            </w:r>
            <w:r>
              <w:rPr>
                <w:rFonts w:ascii="Consolas;Courier New;monospace" w:hAnsi="Consolas;Courier New;monospace"/>
                <w:color w:val="CCCCCC"/>
                <w:shd w:val="clear" w:color="auto" w:fill="1F1F1F"/>
              </w:rPr>
              <w:t>):</w:t>
            </w:r>
          </w:p>
          <w:p w14:paraId="0CFC7ED7" w14:textId="77777777" w:rsidR="00F456BE" w:rsidRDefault="00000000">
            <w:pPr>
              <w:spacing w:line="285" w:lineRule="atLeast"/>
              <w:rPr>
                <w:rFonts w:hint="eastAsia"/>
                <w:color w:val="CCCCCC"/>
                <w:shd w:val="clear" w:color="auto" w:fill="1F1F1F"/>
              </w:rPr>
            </w:pPr>
            <w:r>
              <w:rPr>
                <w:color w:val="CCCCCC"/>
                <w:shd w:val="clear" w:color="auto" w:fill="1F1F1F"/>
              </w:rPr>
              <w:t xml:space="preserve">    </w:t>
            </w:r>
            <w:r>
              <w:rPr>
                <w:rFonts w:ascii="Consolas;Courier New;monospace" w:hAnsi="Consolas;Courier New;monospace"/>
                <w:color w:val="DCDCAA"/>
                <w:shd w:val="clear" w:color="auto" w:fill="1F1F1F"/>
              </w:rPr>
              <w:t>print</w:t>
            </w:r>
            <w:r>
              <w:rPr>
                <w:rFonts w:ascii="Consolas;Courier New;monospace" w:hAnsi="Consolas;Courier New;monospace"/>
                <w:color w:val="CCCCCC"/>
                <w:shd w:val="clear" w:color="auto" w:fill="1F1F1F"/>
              </w:rPr>
              <w:t>(</w:t>
            </w:r>
            <w:proofErr w:type="gramStart"/>
            <w:r>
              <w:rPr>
                <w:rFonts w:ascii="Consolas;Courier New;monospace" w:hAnsi="Consolas;Courier New;monospace"/>
                <w:color w:val="DCDCAA"/>
                <w:shd w:val="clear" w:color="auto" w:fill="1F1F1F"/>
              </w:rPr>
              <w:t>dequeue</w:t>
            </w:r>
            <w:r>
              <w:rPr>
                <w:rFonts w:ascii="Consolas;Courier New;monospace" w:hAnsi="Consolas;Courier New;monospace"/>
                <w:color w:val="CCCCCC"/>
                <w:shd w:val="clear" w:color="auto" w:fill="1F1F1F"/>
              </w:rPr>
              <w:t>(</w:t>
            </w:r>
            <w:proofErr w:type="gramEnd"/>
            <w:r>
              <w:rPr>
                <w:rFonts w:ascii="Consolas;Courier New;monospace" w:hAnsi="Consolas;Courier New;monospace"/>
                <w:color w:val="CCCCCC"/>
                <w:shd w:val="clear" w:color="auto" w:fill="1F1F1F"/>
              </w:rPr>
              <w:t>))</w:t>
            </w:r>
          </w:p>
          <w:p w14:paraId="4D9AC0B7" w14:textId="77777777" w:rsidR="00F456BE" w:rsidRDefault="00F456BE">
            <w:pPr>
              <w:spacing w:line="240" w:lineRule="auto"/>
              <w:rPr>
                <w:rFonts w:eastAsia="MS Mincho" w:hint="eastAsia"/>
              </w:rPr>
            </w:pPr>
          </w:p>
          <w:p w14:paraId="44E018AD" w14:textId="77777777" w:rsidR="00F456BE" w:rsidRDefault="00F456BE">
            <w:pPr>
              <w:spacing w:line="240" w:lineRule="auto"/>
              <w:rPr>
                <w:rFonts w:eastAsia="MS Mincho" w:hint="eastAsia"/>
              </w:rPr>
            </w:pPr>
          </w:p>
        </w:tc>
      </w:tr>
    </w:tbl>
    <w:p w14:paraId="28F56479" w14:textId="77777777" w:rsidR="00F456BE" w:rsidRDefault="00F456BE">
      <w:pPr>
        <w:rPr>
          <w:rFonts w:hint="eastAsia"/>
        </w:rPr>
      </w:pPr>
    </w:p>
    <w:p w14:paraId="691C2CE1" w14:textId="77777777" w:rsidR="00F456BE" w:rsidRDefault="00000000">
      <w:pPr>
        <w:rPr>
          <w:rFonts w:hint="eastAsia"/>
        </w:rPr>
      </w:pPr>
      <w:r>
        <w:t>(e) Test your program with the data in part (d) and paste a screenshot of your output in the box below.  [6]</w:t>
      </w:r>
    </w:p>
    <w:tbl>
      <w:tblPr>
        <w:tblStyle w:val="TableGrid"/>
        <w:tblW w:w="8312" w:type="dxa"/>
        <w:tblLayout w:type="fixed"/>
        <w:tblLook w:val="04A0" w:firstRow="1" w:lastRow="0" w:firstColumn="1" w:lastColumn="0" w:noHBand="0" w:noVBand="1"/>
      </w:tblPr>
      <w:tblGrid>
        <w:gridCol w:w="8312"/>
      </w:tblGrid>
      <w:tr w:rsidR="00F456BE" w14:paraId="4D6508EA" w14:textId="77777777">
        <w:tc>
          <w:tcPr>
            <w:tcW w:w="8312" w:type="dxa"/>
          </w:tcPr>
          <w:p w14:paraId="78F2930B" w14:textId="77777777" w:rsidR="00F456BE" w:rsidRDefault="00000000">
            <w:pPr>
              <w:spacing w:line="240" w:lineRule="auto"/>
              <w:rPr>
                <w:rFonts w:eastAsia="MS Mincho" w:hint="eastAsia"/>
              </w:rPr>
            </w:pPr>
            <w:r>
              <w:rPr>
                <w:rFonts w:eastAsia="MS Mincho"/>
                <w:noProof/>
              </w:rPr>
              <w:drawing>
                <wp:anchor distT="0" distB="0" distL="0" distR="0" simplePos="0" relativeHeight="2" behindDoc="0" locked="0" layoutInCell="0" allowOverlap="1" wp14:anchorId="2E84C836" wp14:editId="37017917">
                  <wp:simplePos x="0" y="0"/>
                  <wp:positionH relativeFrom="margin">
                    <wp:align>center</wp:align>
                  </wp:positionH>
                  <wp:positionV relativeFrom="paragraph">
                    <wp:posOffset>635</wp:posOffset>
                  </wp:positionV>
                  <wp:extent cx="5140960" cy="174879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1"/>
                          <a:stretch>
                            <a:fillRect/>
                          </a:stretch>
                        </pic:blipFill>
                        <pic:spPr bwMode="auto">
                          <a:xfrm>
                            <a:off x="0" y="0"/>
                            <a:ext cx="5140960" cy="1748790"/>
                          </a:xfrm>
                          <a:prstGeom prst="rect">
                            <a:avLst/>
                          </a:prstGeom>
                          <a:noFill/>
                        </pic:spPr>
                      </pic:pic>
                    </a:graphicData>
                  </a:graphic>
                </wp:anchor>
              </w:drawing>
            </w:r>
          </w:p>
          <w:p w14:paraId="0D000F00" w14:textId="77777777" w:rsidR="00F456BE" w:rsidRDefault="00F456BE">
            <w:pPr>
              <w:spacing w:line="240" w:lineRule="auto"/>
              <w:rPr>
                <w:rFonts w:eastAsia="MS Mincho" w:hint="eastAsia"/>
              </w:rPr>
            </w:pPr>
          </w:p>
          <w:p w14:paraId="564C2C2B" w14:textId="77777777" w:rsidR="00F456BE" w:rsidRDefault="00F456BE">
            <w:pPr>
              <w:spacing w:line="240" w:lineRule="auto"/>
              <w:rPr>
                <w:rFonts w:eastAsia="MS Mincho" w:hint="eastAsia"/>
              </w:rPr>
            </w:pPr>
          </w:p>
          <w:p w14:paraId="43475E2A" w14:textId="77777777" w:rsidR="00F456BE" w:rsidRDefault="00F456BE">
            <w:pPr>
              <w:spacing w:line="240" w:lineRule="auto"/>
              <w:rPr>
                <w:rFonts w:eastAsia="MS Mincho" w:hint="eastAsia"/>
              </w:rPr>
            </w:pPr>
          </w:p>
          <w:p w14:paraId="23F4445B" w14:textId="77777777" w:rsidR="00F456BE" w:rsidRDefault="00F456BE">
            <w:pPr>
              <w:spacing w:line="240" w:lineRule="auto"/>
              <w:rPr>
                <w:rFonts w:eastAsia="MS Mincho" w:hint="eastAsia"/>
              </w:rPr>
            </w:pPr>
          </w:p>
          <w:p w14:paraId="6CEF1B64" w14:textId="77777777" w:rsidR="00F456BE" w:rsidRDefault="00F456BE">
            <w:pPr>
              <w:spacing w:line="240" w:lineRule="auto"/>
              <w:rPr>
                <w:rFonts w:eastAsia="MS Mincho" w:hint="eastAsia"/>
              </w:rPr>
            </w:pPr>
          </w:p>
          <w:p w14:paraId="2BFABE58" w14:textId="77777777" w:rsidR="00F456BE" w:rsidRDefault="00F456BE">
            <w:pPr>
              <w:spacing w:line="240" w:lineRule="auto"/>
              <w:rPr>
                <w:rFonts w:eastAsia="MS Mincho" w:hint="eastAsia"/>
              </w:rPr>
            </w:pPr>
          </w:p>
        </w:tc>
      </w:tr>
    </w:tbl>
    <w:p w14:paraId="3813D5C5" w14:textId="77777777" w:rsidR="00F456BE" w:rsidRDefault="00F456BE">
      <w:pPr>
        <w:rPr>
          <w:rFonts w:hint="eastAsia"/>
        </w:rPr>
      </w:pPr>
    </w:p>
    <w:p w14:paraId="6BFCBB75" w14:textId="77777777" w:rsidR="00F456BE" w:rsidRDefault="00000000">
      <w:pPr>
        <w:rPr>
          <w:rFonts w:hint="eastAsia"/>
        </w:rPr>
      </w:pPr>
      <w:r>
        <w:t xml:space="preserve">(f) The program is run again. After part (d) has finished, </w:t>
      </w:r>
      <w:proofErr w:type="gramStart"/>
      <w:r>
        <w:t>dequeue(</w:t>
      </w:r>
      <w:proofErr w:type="gramEnd"/>
      <w:r>
        <w:t>) is called three more times. State the value returned by each call and explain your answer.  [5]</w:t>
      </w:r>
    </w:p>
    <w:tbl>
      <w:tblPr>
        <w:tblStyle w:val="TableGrid"/>
        <w:tblW w:w="8312" w:type="dxa"/>
        <w:tblLayout w:type="fixed"/>
        <w:tblLook w:val="04A0" w:firstRow="1" w:lastRow="0" w:firstColumn="1" w:lastColumn="0" w:noHBand="0" w:noVBand="1"/>
      </w:tblPr>
      <w:tblGrid>
        <w:gridCol w:w="8312"/>
      </w:tblGrid>
      <w:tr w:rsidR="00F456BE" w14:paraId="04799041" w14:textId="77777777">
        <w:tc>
          <w:tcPr>
            <w:tcW w:w="8312" w:type="dxa"/>
          </w:tcPr>
          <w:p w14:paraId="59B06FFD" w14:textId="77777777" w:rsidR="00F456BE" w:rsidRDefault="00000000">
            <w:pPr>
              <w:spacing w:line="240" w:lineRule="auto"/>
              <w:rPr>
                <w:rFonts w:eastAsia="MS Mincho" w:hint="eastAsia"/>
              </w:rPr>
            </w:pPr>
            <w:commentRangeStart w:id="8"/>
            <w:r>
              <w:rPr>
                <w:rFonts w:eastAsia="MS Mincho"/>
              </w:rPr>
              <w:t xml:space="preserve">“EMPTY” is returned each time because </w:t>
            </w:r>
            <w:proofErr w:type="spellStart"/>
            <w:r>
              <w:rPr>
                <w:rFonts w:eastAsia="MS Mincho"/>
              </w:rPr>
              <w:t>orderCount</w:t>
            </w:r>
            <w:proofErr w:type="spellEnd"/>
            <w:r>
              <w:rPr>
                <w:rFonts w:eastAsia="MS Mincho"/>
              </w:rPr>
              <w:t xml:space="preserve"> = 0, i.e. the queue is empty, there is no order to output.</w:t>
            </w:r>
            <w:commentRangeEnd w:id="8"/>
            <w:r>
              <w:rPr>
                <w:rStyle w:val="CommentReference"/>
              </w:rPr>
              <w:commentReference w:id="8"/>
            </w:r>
          </w:p>
          <w:p w14:paraId="60C519BF" w14:textId="77777777" w:rsidR="00F456BE" w:rsidRDefault="00F456BE">
            <w:pPr>
              <w:spacing w:line="240" w:lineRule="auto"/>
              <w:rPr>
                <w:rFonts w:eastAsia="MS Mincho" w:hint="eastAsia"/>
              </w:rPr>
            </w:pPr>
          </w:p>
        </w:tc>
      </w:tr>
    </w:tbl>
    <w:p w14:paraId="469FB540" w14:textId="77777777" w:rsidR="00F456BE" w:rsidRDefault="00F456BE">
      <w:pPr>
        <w:rPr>
          <w:rFonts w:hint="eastAsia"/>
        </w:rPr>
      </w:pPr>
    </w:p>
    <w:p w14:paraId="77F93575" w14:textId="77777777" w:rsidR="00F456BE" w:rsidRDefault="00F456BE">
      <w:pPr>
        <w:rPr>
          <w:rFonts w:hint="eastAsia"/>
        </w:rPr>
      </w:pPr>
    </w:p>
    <w:sectPr w:rsidR="00F456BE">
      <w:headerReference w:type="even" r:id="rId12"/>
      <w:headerReference w:type="default" r:id="rId13"/>
      <w:headerReference w:type="first" r:id="rId14"/>
      <w:pgSz w:w="11906" w:h="16838"/>
      <w:pgMar w:top="1440" w:right="1797" w:bottom="1440" w:left="1797" w:header="720" w:footer="0" w:gutter="0"/>
      <w:cols w:space="720"/>
      <w:formProt w:val="0"/>
      <w:docGrid w:linePitch="360"/>
    </w:sectPr>
  </w:body>
</w:document>
</file>

<file path=word/comments.xml><?xml version="1.0" encoding="utf-8"?>
<w:comments xmlns:w="http://schemas.openxmlformats.org/wordprocessingml/2006/main">
  <w:comment w:id="1" w:author="Teacher" w:date="2026-09-25T13:00:00Z" w:initials="T">
    <w:p>
      <w:r>
        <w:t xml:space="preserve">4/4 - Full marks. Level 3 and height 2 are both correct. To make the answer complete in the exam it also helps to state that the root is counted as level 1, which is what makes 45 level 3, and to define height as the number of edges on the longest path from the root to the deepest leaf.</w:t>
      </w:r>
    </w:p>
  </w:comment>
  <w:comment w:id="2" w:author="Teacher" w:date="2026-09-25T13:00:00Z" w:initials="T">
    <w:p>
      <w:r>
        <w:t xml:space="preserve">3/4 - Your example (node 25 with 16 and 32) is correct and the nodes are named, which earns two marks. One is lost on the definition: a subtree is a node together with all of its descendants, not just its children - 'descendants' includes every node in the branches below, however deep they go. (-1)</w:t>
      </w:r>
    </w:p>
  </w:comment>
  <w:comment w:id="3" w:author="Teacher" w:date="2026-09-25T13:00:00Z" w:initials="T">
    <w:p>
      <w:r>
        <w:t xml:space="preserve">4/4 - Full marks. Both rules are correctly stated. Since duplicate keys do not appear in A-Level or IB binary search tree questions, 'greater than' for the right child is accepted on its own. The fuller wording you may see in a mark scheme is 'greater than or equal to', which is the convention when duplicates are allowed.</w:t>
      </w:r>
    </w:p>
  </w:comment>
  <w:comment w:id="4" w:author="Teacher" w:date="2026-09-25T13:00:00Z" w:initials="T">
    <w:p>
      <w:r>
        <w:t xml:space="preserve">3/5 - Uniqueness, the fact that surnames can be duplicated, and the one-to-one mapping point are all credited. Missing: that a key must also be comparable, which is what lets the tree order and search by it; and a closing statement that ties the two together. (-2)</w:t>
      </w:r>
    </w:p>
  </w:comment>
  <w:comment w:id="5" w:author="Teacher" w:date="2026-09-25T13:00:00Z" w:initials="T">
    <w:p>
      <w:r>
        <w:t xml:space="preserve">6/6 - Full marks. Every itemPointer is correct, and -1 in the last row is the right value: the node holding 61 is the last node in the list, so its next pointer is the null pointer. When a question asks for the next pointer, giving the pointer actually stored in that node is the correct reading. It is worth adding in words that the search stops and returns the index once the item is found.</w:t>
      </w:r>
    </w:p>
  </w:comment>
  <w:comment w:id="6" w:author="Teacher" w:date="2026-09-25T13:00:00Z" w:initials="T">
    <w:p>
      <w:r>
        <w:t xml:space="preserve">3/4 - Updating heapStartPointer to the removed node, and the fact that the node can then be reused, are both credited. Missing: the removed node's own pointer is set to the old heapStartPointer first, so that it links on to the rest of the free list, and only then is heapStartPointer moved onto it. (-1)</w:t>
      </w:r>
    </w:p>
  </w:comment>
  <w:comment w:id="7" w:author="Teacher" w:date="2026-09-25T13:00:00Z" w:initials="T">
    <w:p>
      <w:r>
        <w:t xml:space="preserve">2/3 - The list of 8 items and orderCount = 0 are correct. The question asks for front, rear and orderCount all to be initialised to 0, and you set rear to -1. Your own wrap-around makes that work, so the logic is sound, but it is not what the question specified. (-1)</w:t>
      </w:r>
    </w:p>
  </w:comment>
  <w:comment w:id="8" w:author="Teacher" w:date="2026-09-25T13:00:00Z" w:initials="T">
    <w:p>
      <w:r>
        <w:t xml:space="preserve">4/5 - The empty queue and the repeated "EMPTY" returns are correct, and stating that orderCount = 0 earns the explanation marks. The final mark is for linking it to the code: dequeue() tests orderCount == 0 and returns "EMPTY" before it reads the list, so the pointers are never touched. (-1)</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D854FC" w14:textId="77777777" w:rsidR="00D42D10" w:rsidRDefault="00D42D10">
      <w:pPr>
        <w:spacing w:line="240" w:lineRule="auto"/>
        <w:rPr>
          <w:rFonts w:hint="eastAsia"/>
        </w:rPr>
      </w:pPr>
      <w:r>
        <w:separator/>
      </w:r>
    </w:p>
  </w:endnote>
  <w:endnote w:type="continuationSeparator" w:id="0">
    <w:p w14:paraId="4DD59730" w14:textId="77777777" w:rsidR="00D42D10" w:rsidRDefault="00D42D10">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86"/>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86"/>
    <w:family w:val="swiss"/>
    <w:pitch w:val="variable"/>
    <w:sig w:usb0="E0002AFF" w:usb1="C0007843" w:usb2="00000009" w:usb3="00000000" w:csb0="000001FF" w:csb1="00000000"/>
  </w:font>
  <w:font w:name="Calibri">
    <w:panose1 w:val="020F0502020204030204"/>
    <w:charset w:val="86"/>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ambria"/>
    <w:panose1 w:val="02070309020205020404"/>
    <w:charset w:val="86"/>
    <w:family w:val="roman"/>
    <w:pitch w:val="variable"/>
  </w:font>
  <w:font w:name="Liberation Sans">
    <w:altName w:val="Arial"/>
    <w:panose1 w:val="020B0604020202020204"/>
    <w:charset w:val="86"/>
    <w:family w:val="swiss"/>
    <w:pitch w:val="variable"/>
  </w:font>
  <w:font w:name="Noto Sans SC">
    <w:panose1 w:val="020B0604020202020204"/>
    <w:charset w:val="00"/>
    <w:family w:val="roman"/>
    <w:notTrueType/>
    <w:pitch w:val="default"/>
  </w:font>
  <w:font w:name="Lucida Sans">
    <w:panose1 w:val="020B0602030504020204"/>
    <w:charset w:val="4D"/>
    <w:family w:val="swiss"/>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onsolas;Courier New;monospace">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CC1ED6" w14:textId="77777777" w:rsidR="00D42D10" w:rsidRDefault="00D42D10">
      <w:pPr>
        <w:spacing w:line="240" w:lineRule="auto"/>
        <w:rPr>
          <w:rFonts w:hint="eastAsia"/>
        </w:rPr>
      </w:pPr>
      <w:r>
        <w:separator/>
      </w:r>
    </w:p>
  </w:footnote>
  <w:footnote w:type="continuationSeparator" w:id="0">
    <w:p w14:paraId="05D383DC" w14:textId="77777777" w:rsidR="00D42D10" w:rsidRDefault="00D42D10">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C7182D" w14:textId="77777777" w:rsidR="00F456BE" w:rsidRDefault="00F456BE">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A7B9DA" w14:textId="77777777" w:rsidR="00F456BE" w:rsidRDefault="00000000">
    <w:pPr>
      <w:pStyle w:val="Header"/>
      <w:rPr>
        <w:rFonts w:hint="eastAsia"/>
      </w:rPr>
    </w:pPr>
    <w:r>
      <w:t>A-Level</w:t>
    </w:r>
  </w:p>
  <w:p w14:paraId="7391B05E" w14:textId="77777777" w:rsidR="00F456BE" w:rsidRDefault="00000000">
    <w:pPr>
      <w:rPr>
        <w:rFonts w:hint="eastAsia"/>
      </w:rPr>
    </w:pPr>
    <w:r>
      <w:t>Name: ______________________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D3E71F" w14:textId="77777777" w:rsidR="00F456BE" w:rsidRDefault="00000000">
    <w:pPr>
      <w:pStyle w:val="Header"/>
      <w:rPr>
        <w:rFonts w:hint="eastAsia"/>
      </w:rPr>
    </w:pPr>
    <w:r>
      <w:t>A-Level</w:t>
    </w:r>
  </w:p>
  <w:p w14:paraId="09565B7E" w14:textId="77777777" w:rsidR="00F456BE" w:rsidRDefault="00000000">
    <w:pPr>
      <w:rPr>
        <w:rFonts w:hint="eastAsia"/>
      </w:rPr>
    </w:pPr>
    <w:r>
      <w:t>Name: 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0C63AB"/>
    <w:multiLevelType w:val="multilevel"/>
    <w:tmpl w:val="E2D6E88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16B62B7"/>
    <w:multiLevelType w:val="multilevel"/>
    <w:tmpl w:val="940AAA42"/>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5686E08"/>
    <w:multiLevelType w:val="multilevel"/>
    <w:tmpl w:val="CFE045D0"/>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6BC11595"/>
    <w:multiLevelType w:val="multilevel"/>
    <w:tmpl w:val="6CC66D9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C1817E1"/>
    <w:multiLevelType w:val="multilevel"/>
    <w:tmpl w:val="6BDE893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3207002"/>
    <w:multiLevelType w:val="multilevel"/>
    <w:tmpl w:val="9E4EBF2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4287A9B"/>
    <w:multiLevelType w:val="multilevel"/>
    <w:tmpl w:val="DC02DC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902103610">
    <w:abstractNumId w:val="4"/>
  </w:num>
  <w:num w:numId="2" w16cid:durableId="2126149761">
    <w:abstractNumId w:val="5"/>
  </w:num>
  <w:num w:numId="3" w16cid:durableId="1937902614">
    <w:abstractNumId w:val="3"/>
  </w:num>
  <w:num w:numId="4" w16cid:durableId="1558972933">
    <w:abstractNumId w:val="2"/>
  </w:num>
  <w:num w:numId="5" w16cid:durableId="1237519581">
    <w:abstractNumId w:val="1"/>
  </w:num>
  <w:num w:numId="6" w16cid:durableId="1002780649">
    <w:abstractNumId w:val="0"/>
  </w:num>
  <w:num w:numId="7" w16cid:durableId="953748292">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56BE"/>
    <w:rsid w:val="00057949"/>
    <w:rsid w:val="00080E43"/>
    <w:rsid w:val="00D42D10"/>
    <w:rsid w:val="00F456B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622C26AA"/>
  <w15:docId w15:val="{D0C52515-6311-F64C-B4BB-A4F7D8F5E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76"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SC"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line="240" w:lineRule="auto"/>
    </w:p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4b2ec928-e61c-45f9-afd5-5fe25614ee3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3AEF7E68CB822F44861A637BA73F2A5B" ma:contentTypeVersion="4" ma:contentTypeDescription="新建文档。" ma:contentTypeScope="" ma:versionID="3c781c84394333085f92de358e4b3b66">
  <xsd:schema xmlns:xsd="http://www.w3.org/2001/XMLSchema" xmlns:xs="http://www.w3.org/2001/XMLSchema" xmlns:p="http://schemas.microsoft.com/office/2006/metadata/properties" xmlns:ns2="4b2ec928-e61c-45f9-afd5-5fe25614ee39" targetNamespace="http://schemas.microsoft.com/office/2006/metadata/properties" ma:root="true" ma:fieldsID="bb7f00b545caa1be8c5e2805900d057a" ns2:_="">
    <xsd:import namespace="4b2ec928-e61c-45f9-afd5-5fe25614ee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ec928-e61c-45f9-afd5-5fe25614ee3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57B394-067B-493D-9120-BA0929FBB8BF}">
  <ds:schemaRefs>
    <ds:schemaRef ds:uri="http://schemas.microsoft.com/sharepoint/v3/contenttype/forms"/>
  </ds:schemaRefs>
</ds:datastoreItem>
</file>

<file path=customXml/itemProps2.xml><?xml version="1.0" encoding="utf-8"?>
<ds:datastoreItem xmlns:ds="http://schemas.openxmlformats.org/officeDocument/2006/customXml" ds:itemID="{53260042-74C7-42FB-89E0-95FD0229ECCF}">
  <ds:schemaRefs>
    <ds:schemaRef ds:uri="http://schemas.microsoft.com/office/2006/metadata/properties"/>
    <ds:schemaRef ds:uri="http://schemas.microsoft.com/office/infopath/2007/PartnerControls"/>
    <ds:schemaRef ds:uri="4b2ec928-e61c-45f9-afd5-5fe25614ee39"/>
  </ds:schemaRefs>
</ds:datastoreItem>
</file>

<file path=customXml/itemProps3.xml><?xml version="1.0" encoding="utf-8"?>
<ds:datastoreItem xmlns:ds="http://schemas.openxmlformats.org/officeDocument/2006/customXml" ds:itemID="{95541AF0-E8D6-4023-897E-E2F15D1B43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2ec928-e61c-45f9-afd5-5fe25614ee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5</Pages>
  <Words>1078</Words>
  <Characters>6147</Characters>
  <Application>Microsoft Office Word</Application>
  <DocSecurity>0</DocSecurity>
  <Lines>51</Lines>
  <Paragraphs>14</Paragraphs>
  <ScaleCrop>false</ScaleCrop>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F3482</cp:lastModifiedBy>
  <cp:revision>9</cp:revision>
  <dcterms:created xsi:type="dcterms:W3CDTF">2013-12-23T23:15:00Z</dcterms:created>
  <dcterms:modified xsi:type="dcterms:W3CDTF">2026-09-18T10:57:00Z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0x0101003AEF7E68CB822F44861A637BA73F2A5B</vt:lpwstr>
  </property>
</Properties>
</file>