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85F62" w14:textId="77777777" w:rsidR="003E686B" w:rsidRDefault="00000000">
      <w:r>
        <w:t>Homework assignment 02</w:t>
      </w:r>
    </w:p>
    <w:p w14:paraId="643016B5" w14:textId="77777777" w:rsidR="003E686B" w:rsidRDefault="003E686B"/>
    <w:p w14:paraId="23E40203" w14:textId="77777777" w:rsidR="003E686B" w:rsidRDefault="00000000">
      <w:pPr>
        <w:jc w:val="right"/>
      </w:pPr>
      <w:r>
        <w:t>Due 2026-Sept-24</w:t>
      </w:r>
    </w:p>
    <w:p w14:paraId="7D2DE1E9" w14:textId="77777777" w:rsidR="003E686B" w:rsidRDefault="00000000">
      <w:r>
        <w:t>Answer the following questions about algorithms, recursion and abstract data types (linked list, binary tree, stack and queue), with particular emphasis on linked lists and binary trees.</w:t>
      </w:r>
    </w:p>
    <w:p w14:paraId="6440AA05" w14:textId="77777777" w:rsidR="003E686B" w:rsidRDefault="00000000">
      <w:r>
        <w:t>The marks for each question are shown in brackets [ ]. Total marks: 100.</w:t>
      </w:r>
    </w:p>
    <w:p w14:paraId="1FC75DC1" w14:textId="77777777" w:rsidR="003E686B" w:rsidRDefault="00000000">
      <w:r>
        <w:t>Write your answers in the answer boxes. For all programming questions, write Python code.</w:t>
      </w:r>
    </w:p>
    <w:p w14:paraId="3E648A15" w14:textId="77777777" w:rsidR="003E686B" w:rsidRDefault="003E686B"/>
    <w:p w14:paraId="321220B8" w14:textId="77777777" w:rsidR="003E686B" w:rsidRDefault="00000000">
      <w:r>
        <w:t>Question 1 - Linked lists and arrays  (25 marks)</w:t>
      </w:r>
    </w:p>
    <w:p w14:paraId="7C7E0B8E" w14:textId="77777777" w:rsidR="003E686B" w:rsidRDefault="00000000">
      <w:r>
        <w:t>A linked list is stored in two parallel 1D arrays. startPointer holds the index of the first node and heapStartPointer holds the index of the first free node. A null pointer is 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5FF4A123" w14:textId="77777777">
        <w:tc>
          <w:tcPr>
            <w:tcW w:w="8277" w:type="dxa"/>
          </w:tcPr>
          <w:p w14:paraId="0A8E4931" w14:textId="77777777" w:rsidR="003E686B" w:rsidRDefault="00000000">
            <w:r>
              <w:rPr>
                <w:rFonts w:ascii="Courier New" w:hAnsi="Courier New"/>
                <w:sz w:val="19"/>
              </w:rPr>
              <w:t>DECLARE myLinkedList : ARRAY[0:7] OF INTEGER</w:t>
            </w:r>
          </w:p>
          <w:p w14:paraId="0F9A80FF" w14:textId="77777777" w:rsidR="003E686B" w:rsidRDefault="00000000">
            <w:r>
              <w:rPr>
                <w:rFonts w:ascii="Courier New" w:hAnsi="Courier New"/>
                <w:sz w:val="19"/>
              </w:rPr>
              <w:t>DECLARE myLinkedListPointers : ARRAY[0:7] OF INTEGER</w:t>
            </w:r>
          </w:p>
          <w:p w14:paraId="35535FD9" w14:textId="77777777" w:rsidR="003E686B" w:rsidRDefault="00000000">
            <w:r>
              <w:rPr>
                <w:rFonts w:ascii="Courier New" w:hAnsi="Courier New"/>
                <w:sz w:val="19"/>
              </w:rPr>
              <w:t>CONSTANT nullPointer = -1</w:t>
            </w:r>
          </w:p>
          <w:p w14:paraId="5A90DDEC" w14:textId="77777777" w:rsidR="003E686B" w:rsidRDefault="003E686B"/>
          <w:p w14:paraId="029E9BA0" w14:textId="77777777" w:rsidR="003E686B" w:rsidRDefault="00000000">
            <w:r>
              <w:rPr>
                <w:rFonts w:ascii="Courier New" w:hAnsi="Courier New"/>
                <w:sz w:val="19"/>
              </w:rPr>
              <w:t>Index | myLinkedList | myLinkedListPointers</w:t>
            </w:r>
          </w:p>
          <w:p w14:paraId="19C50A64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0   |      12      |           2</w:t>
            </w:r>
          </w:p>
          <w:p w14:paraId="372C59D3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1   |              |           4</w:t>
            </w:r>
          </w:p>
          <w:p w14:paraId="3B7EC6AC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2   |      35      |           5</w:t>
            </w:r>
          </w:p>
          <w:p w14:paraId="09989838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3   |              |           6</w:t>
            </w:r>
          </w:p>
          <w:p w14:paraId="3E1446C1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4   |              |           3</w:t>
            </w:r>
          </w:p>
          <w:p w14:paraId="2AEB2C9C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5   |      47      |           7</w:t>
            </w:r>
          </w:p>
          <w:p w14:paraId="1B1B35FD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6   |              |          -1</w:t>
            </w:r>
          </w:p>
          <w:p w14:paraId="7DF2F22A" w14:textId="77777777" w:rsidR="003E686B" w:rsidRDefault="00000000">
            <w:r>
              <w:rPr>
                <w:rFonts w:ascii="Courier New" w:hAnsi="Courier New"/>
                <w:sz w:val="19"/>
              </w:rPr>
              <w:t xml:space="preserve">  7   |      61      |          -1</w:t>
            </w:r>
          </w:p>
          <w:p w14:paraId="6C412B7E" w14:textId="77777777" w:rsidR="003E686B" w:rsidRDefault="003E686B"/>
          <w:p w14:paraId="1B2E72BE" w14:textId="77777777" w:rsidR="003E686B" w:rsidRDefault="00000000">
            <w:r>
              <w:rPr>
                <w:rFonts w:ascii="Courier New" w:hAnsi="Courier New"/>
                <w:sz w:val="19"/>
              </w:rPr>
              <w:t>startPointer = 0        heapStartPointer = 1</w:t>
            </w:r>
          </w:p>
        </w:tc>
      </w:tr>
    </w:tbl>
    <w:p w14:paraId="46D6ABCF" w14:textId="77777777" w:rsidR="003E686B" w:rsidRDefault="003E686B"/>
    <w:p w14:paraId="3489F3D9" w14:textId="77777777" w:rsidR="003E686B" w:rsidRDefault="00000000">
      <w:r>
        <w:t>(a) State the value of startPointer and explain how the program can tell which node is the last one in the list.  [4]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450A6638" w14:textId="77777777">
        <w:tc>
          <w:tcPr>
            <w:tcW w:w="8277" w:type="dxa"/>
          </w:tcPr>
          <w:p w14:paraId="69D053AD" w14:textId="782705CF" w:rsidR="00670A34" w:rsidRDefault="00670A34">
            <w:r>
              <w:t>0</w:t>
            </w:r>
          </w:p>
          <w:p w14:paraId="1CC82399" w14:textId="5CB0A16C" w:rsidR="003E686B" w:rsidRDefault="00670A34">
            <w:r>
              <w:t>The last node in the list has pointer value -1</w:t>
            </w:r>
          </w:p>
        </w:tc>
      </w:tr>
    </w:tbl>
    <w:p w14:paraId="3B0050AE" w14:textId="77777777" w:rsidR="003E686B" w:rsidRDefault="003E686B"/>
    <w:p w14:paraId="1623F0FD" w14:textId="77777777" w:rsidR="003E686B" w:rsidRDefault="00000000">
      <w:r>
        <w:t>(b) Complete the trace table to show how the value 47 is found.  [6]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553"/>
        <w:gridCol w:w="2621"/>
        <w:gridCol w:w="1454"/>
        <w:gridCol w:w="1434"/>
      </w:tblGrid>
      <w:tr w:rsidR="003E686B" w14:paraId="6CEEBF68" w14:textId="77777777">
        <w:tc>
          <w:tcPr>
            <w:tcW w:w="1662" w:type="dxa"/>
          </w:tcPr>
          <w:p w14:paraId="7BE0E236" w14:textId="77777777" w:rsidR="003E686B" w:rsidRDefault="00000000">
            <w:r>
              <w:t>Iteration</w:t>
            </w:r>
          </w:p>
        </w:tc>
        <w:tc>
          <w:tcPr>
            <w:tcW w:w="1662" w:type="dxa"/>
          </w:tcPr>
          <w:p w14:paraId="7D533CAE" w14:textId="77777777" w:rsidR="003E686B" w:rsidRDefault="00000000">
            <w:r>
              <w:t>itemPointer</w:t>
            </w:r>
          </w:p>
        </w:tc>
        <w:tc>
          <w:tcPr>
            <w:tcW w:w="1662" w:type="dxa"/>
          </w:tcPr>
          <w:p w14:paraId="7D4BE435" w14:textId="77777777" w:rsidR="003E686B" w:rsidRDefault="00000000">
            <w:r>
              <w:t>myLinkedList[itemPointer]</w:t>
            </w:r>
          </w:p>
        </w:tc>
        <w:tc>
          <w:tcPr>
            <w:tcW w:w="1662" w:type="dxa"/>
          </w:tcPr>
          <w:p w14:paraId="637EAEFA" w14:textId="77777777" w:rsidR="003E686B" w:rsidRDefault="00000000">
            <w:r>
              <w:t>Found?</w:t>
            </w:r>
          </w:p>
        </w:tc>
        <w:tc>
          <w:tcPr>
            <w:tcW w:w="1662" w:type="dxa"/>
          </w:tcPr>
          <w:p w14:paraId="0E0B920D" w14:textId="77777777" w:rsidR="003E686B" w:rsidRDefault="00000000">
            <w:r>
              <w:t>Next pointer</w:t>
            </w:r>
          </w:p>
        </w:tc>
      </w:tr>
      <w:tr w:rsidR="003E686B" w14:paraId="0CDFE3F4" w14:textId="77777777">
        <w:tc>
          <w:tcPr>
            <w:tcW w:w="1662" w:type="dxa"/>
          </w:tcPr>
          <w:p w14:paraId="1E31EBF3" w14:textId="7F2D8D6A" w:rsidR="003E686B" w:rsidRDefault="00670A34">
            <w:r>
              <w:t>1</w:t>
            </w:r>
          </w:p>
        </w:tc>
        <w:tc>
          <w:tcPr>
            <w:tcW w:w="1662" w:type="dxa"/>
          </w:tcPr>
          <w:p w14:paraId="7C3583CB" w14:textId="0BAF65D9" w:rsidR="003E686B" w:rsidRDefault="00670A34">
            <w:r>
              <w:t>0</w:t>
            </w:r>
          </w:p>
        </w:tc>
        <w:tc>
          <w:tcPr>
            <w:tcW w:w="1662" w:type="dxa"/>
          </w:tcPr>
          <w:p w14:paraId="2C0DFDA1" w14:textId="3406A56D" w:rsidR="003E686B" w:rsidRDefault="00670A34">
            <w:r>
              <w:t>12</w:t>
            </w:r>
          </w:p>
        </w:tc>
        <w:tc>
          <w:tcPr>
            <w:tcW w:w="1662" w:type="dxa"/>
          </w:tcPr>
          <w:p w14:paraId="2FC7DF22" w14:textId="0D9230B7" w:rsidR="003E686B" w:rsidRDefault="00670A34">
            <w:r>
              <w:t>False</w:t>
            </w:r>
          </w:p>
        </w:tc>
        <w:tc>
          <w:tcPr>
            <w:tcW w:w="1662" w:type="dxa"/>
          </w:tcPr>
          <w:p w14:paraId="21C7E66F" w14:textId="3C6397D3" w:rsidR="003E686B" w:rsidRDefault="00670A34">
            <w:r>
              <w:t>2</w:t>
            </w:r>
          </w:p>
        </w:tc>
      </w:tr>
      <w:tr w:rsidR="003E686B" w14:paraId="02715794" w14:textId="77777777">
        <w:tc>
          <w:tcPr>
            <w:tcW w:w="1662" w:type="dxa"/>
          </w:tcPr>
          <w:p w14:paraId="0438C0E4" w14:textId="11970BE7" w:rsidR="003E686B" w:rsidRDefault="00670A34">
            <w:r>
              <w:t>2</w:t>
            </w:r>
          </w:p>
        </w:tc>
        <w:tc>
          <w:tcPr>
            <w:tcW w:w="1662" w:type="dxa"/>
          </w:tcPr>
          <w:p w14:paraId="104C959E" w14:textId="53C44E18" w:rsidR="003E686B" w:rsidRDefault="00670A34">
            <w:r>
              <w:t>2</w:t>
            </w:r>
          </w:p>
        </w:tc>
        <w:tc>
          <w:tcPr>
            <w:tcW w:w="1662" w:type="dxa"/>
          </w:tcPr>
          <w:p w14:paraId="65147702" w14:textId="49D258AD" w:rsidR="003E686B" w:rsidRDefault="00670A34">
            <w:r>
              <w:t>35</w:t>
            </w:r>
          </w:p>
        </w:tc>
        <w:tc>
          <w:tcPr>
            <w:tcW w:w="1662" w:type="dxa"/>
          </w:tcPr>
          <w:p w14:paraId="5D2672CC" w14:textId="1F66465B" w:rsidR="003E686B" w:rsidRDefault="00670A34">
            <w:r>
              <w:t>False</w:t>
            </w:r>
          </w:p>
        </w:tc>
        <w:tc>
          <w:tcPr>
            <w:tcW w:w="1662" w:type="dxa"/>
          </w:tcPr>
          <w:p w14:paraId="270EEB9B" w14:textId="31A5D518" w:rsidR="003E686B" w:rsidRDefault="00670A34">
            <w:r>
              <w:t>5</w:t>
            </w:r>
          </w:p>
        </w:tc>
      </w:tr>
      <w:tr w:rsidR="003E686B" w14:paraId="37E41C5E" w14:textId="77777777">
        <w:tc>
          <w:tcPr>
            <w:tcW w:w="1662" w:type="dxa"/>
          </w:tcPr>
          <w:p w14:paraId="51397A11" w14:textId="6AB06213" w:rsidR="003E686B" w:rsidRDefault="00670A34">
            <w:r>
              <w:t>3</w:t>
            </w:r>
          </w:p>
        </w:tc>
        <w:tc>
          <w:tcPr>
            <w:tcW w:w="1662" w:type="dxa"/>
          </w:tcPr>
          <w:p w14:paraId="250CCBF3" w14:textId="41ECD0DC" w:rsidR="003E686B" w:rsidRDefault="00670A34">
            <w:r>
              <w:t>5</w:t>
            </w:r>
          </w:p>
        </w:tc>
        <w:tc>
          <w:tcPr>
            <w:tcW w:w="1662" w:type="dxa"/>
          </w:tcPr>
          <w:p w14:paraId="76F8F7B9" w14:textId="11C15717" w:rsidR="003E686B" w:rsidRDefault="00670A34">
            <w:r>
              <w:t>47</w:t>
            </w:r>
          </w:p>
        </w:tc>
        <w:tc>
          <w:tcPr>
            <w:tcW w:w="1662" w:type="dxa"/>
          </w:tcPr>
          <w:p w14:paraId="48447B3A" w14:textId="1637DBA7" w:rsidR="003E686B" w:rsidRDefault="00670A34">
            <w:r>
              <w:t>True</w:t>
            </w:r>
          </w:p>
        </w:tc>
        <w:tc>
          <w:tcPr>
            <w:tcW w:w="1662" w:type="dxa"/>
          </w:tcPr>
          <w:p w14:paraId="0638460D" w14:textId="77F257E7" w:rsidR="003E686B" w:rsidRDefault="00670A34">
            <w:r>
              <w:t>7</w:t>
            </w:r>
          </w:p>
        </w:tc>
      </w:tr>
    </w:tbl>
    <w:p w14:paraId="45210C1A" w14:textId="77777777" w:rsidR="003E686B" w:rsidRDefault="003E686B"/>
    <w:p w14:paraId="1FDA2600" w14:textId="77777777" w:rsidR="003E686B" w:rsidRDefault="00000000">
      <w:r>
        <w:t>(c) A new value is to be added to the END of the list. State the two pointer values that must be changed, and say what each is changed to.  [4]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1B8C9906" w14:textId="77777777">
        <w:tc>
          <w:tcPr>
            <w:tcW w:w="8277" w:type="dxa"/>
          </w:tcPr>
          <w:p w14:paraId="24478171" w14:textId="77777777" w:rsidR="003E686B" w:rsidRDefault="00670A34" w:rsidP="00670A34">
            <w:proofErr w:type="spellStart"/>
            <w:proofErr w:type="gramStart"/>
            <w:r>
              <w:t>myLinkedListPointers</w:t>
            </w:r>
            <w:proofErr w:type="spellEnd"/>
            <w:r>
              <w:t>[</w:t>
            </w:r>
            <w:proofErr w:type="gramEnd"/>
            <w:r>
              <w:t>7] changes to 1</w:t>
            </w:r>
          </w:p>
          <w:p w14:paraId="4005048E" w14:textId="5ACC84C2" w:rsidR="00670A34" w:rsidRDefault="00670A34" w:rsidP="00670A34">
            <w:proofErr w:type="spellStart"/>
            <w:r>
              <w:t>heapStartPointer</w:t>
            </w:r>
            <w:proofErr w:type="spellEnd"/>
            <w:r>
              <w:t xml:space="preserve"> changes to 4</w:t>
            </w:r>
          </w:p>
        </w:tc>
      </w:tr>
    </w:tbl>
    <w:p w14:paraId="7BD7420F" w14:textId="77777777" w:rsidR="003E686B" w:rsidRDefault="003E686B"/>
    <w:p w14:paraId="0C0E3336" w14:textId="77777777" w:rsidR="003E686B" w:rsidRDefault="00000000">
      <w:r>
        <w:lastRenderedPageBreak/>
        <w:t>(d) Explain what happens to heapStartPointer when a node is taken from the free list (heap).  [4]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5AC74C50" w14:textId="77777777">
        <w:tc>
          <w:tcPr>
            <w:tcW w:w="8277" w:type="dxa"/>
          </w:tcPr>
          <w:p w14:paraId="17CF588A" w14:textId="7CED574B" w:rsidR="003E686B" w:rsidRDefault="00670A34">
            <w:proofErr w:type="spellStart"/>
            <w:r>
              <w:t>heapStartPointer</w:t>
            </w:r>
            <w:proofErr w:type="spellEnd"/>
            <w:r>
              <w:t xml:space="preserve"> changes to </w:t>
            </w:r>
            <w:proofErr w:type="spellStart"/>
            <w:r>
              <w:t>myLinkedListPointers</w:t>
            </w:r>
            <w:proofErr w:type="spellEnd"/>
            <w:r>
              <w:t>[</w:t>
            </w:r>
            <w:proofErr w:type="spellStart"/>
            <w:r>
              <w:t>heapStartPointer</w:t>
            </w:r>
            <w:proofErr w:type="spellEnd"/>
            <w:r>
              <w:t xml:space="preserve">], i.e. </w:t>
            </w:r>
            <w:r w:rsidR="00506892">
              <w:t xml:space="preserve">the </w:t>
            </w:r>
            <w:r>
              <w:t>index of the next free node.</w:t>
            </w:r>
          </w:p>
          <w:p w14:paraId="08846946" w14:textId="77777777" w:rsidR="003E686B" w:rsidRDefault="003E686B"/>
        </w:tc>
      </w:tr>
    </w:tbl>
    <w:p w14:paraId="2AC78782" w14:textId="77777777" w:rsidR="003E686B" w:rsidRDefault="003E686B"/>
    <w:p w14:paraId="43A65606" w14:textId="77777777" w:rsidR="003E686B" w:rsidRDefault="00000000">
      <w:r>
        <w:t>(e) State two advantages of using a linked list rather than an array to store data.  [4]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638B68C2" w14:textId="77777777">
        <w:tc>
          <w:tcPr>
            <w:tcW w:w="8277" w:type="dxa"/>
          </w:tcPr>
          <w:p w14:paraId="21C1035A" w14:textId="06544E46" w:rsidR="003E686B" w:rsidRDefault="00506892" w:rsidP="00506892">
            <w:r>
              <w:t xml:space="preserve">Data can be stored in different areas of the memory, while data in an array </w:t>
            </w:r>
            <w:proofErr w:type="gramStart"/>
            <w:r>
              <w:t>has to</w:t>
            </w:r>
            <w:proofErr w:type="gramEnd"/>
            <w:r>
              <w:t xml:space="preserve"> be stored contiguously.</w:t>
            </w:r>
          </w:p>
          <w:p w14:paraId="113619E0" w14:textId="2A1DE254" w:rsidR="00506892" w:rsidRDefault="00506892" w:rsidP="00506892">
            <w:r>
              <w:t>Does not take up memory more than needed, only takes up the memory that stores data, while an array takes up a fixed amount of memory.</w:t>
            </w:r>
          </w:p>
        </w:tc>
      </w:tr>
    </w:tbl>
    <w:p w14:paraId="763ED821" w14:textId="77777777" w:rsidR="003E686B" w:rsidRDefault="003E686B"/>
    <w:p w14:paraId="63F65B47" w14:textId="77777777" w:rsidR="003E686B" w:rsidRDefault="00000000">
      <w:r>
        <w:t>(f) State one disadvantage of a linked list compared with an array.  [3]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0F043E36" w14:textId="77777777">
        <w:tc>
          <w:tcPr>
            <w:tcW w:w="8277" w:type="dxa"/>
          </w:tcPr>
          <w:p w14:paraId="3586CA1B" w14:textId="6BA3DDD0" w:rsidR="003E686B" w:rsidRDefault="00506892" w:rsidP="00506892">
            <w:proofErr w:type="gramStart"/>
            <w:r>
              <w:t>Has to</w:t>
            </w:r>
            <w:proofErr w:type="gramEnd"/>
            <w:r>
              <w:t xml:space="preserve"> iterate through the linked list when searching for data, time complexity is O(n) while array is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30D34D46" w14:textId="77777777" w:rsidR="003E686B" w:rsidRDefault="003E686B"/>
    <w:p w14:paraId="35483DFD" w14:textId="77777777" w:rsidR="003E686B" w:rsidRDefault="003E686B"/>
    <w:p w14:paraId="2F7ED84C" w14:textId="77777777" w:rsidR="003E686B" w:rsidRDefault="00000000">
      <w:r>
        <w:t>Question 2 - Linked list pseudocode  (35 marks)</w:t>
      </w:r>
    </w:p>
    <w:p w14:paraId="303C96BB" w14:textId="77777777" w:rsidR="003E686B" w:rsidRDefault="00000000">
      <w:r>
        <w:t>The linked list in Question 1 is used again. The variables startPointer, heapStartPointer and nullPointer are global, and the two arrays are named myLinkedList and myLinkedListPointers.</w:t>
      </w:r>
    </w:p>
    <w:p w14:paraId="1F6F437A" w14:textId="77777777" w:rsidR="003E686B" w:rsidRDefault="00000000">
      <w:r>
        <w:t>(a) Write pseudocode for the function countNodes() that returns the number of nodes currently stored in the list.  [8]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012CC94D" w14:textId="77777777">
        <w:tc>
          <w:tcPr>
            <w:tcW w:w="8277" w:type="dxa"/>
          </w:tcPr>
          <w:p w14:paraId="24BF873C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t>FUN</w:t>
            </w:r>
            <w:r>
              <w:rPr>
                <w:lang w:eastAsia="zh-CN"/>
              </w:rPr>
              <w:t xml:space="preserve">CTION </w:t>
            </w:r>
            <w:proofErr w:type="spellStart"/>
            <w:proofErr w:type="gramStart"/>
            <w:r>
              <w:rPr>
                <w:lang w:eastAsia="zh-CN"/>
              </w:rPr>
              <w:t>countNodes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) RETURNS INTEGER</w:t>
            </w:r>
          </w:p>
          <w:p w14:paraId="62B3CF74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DECLARE count, </w:t>
            </w:r>
            <w:proofErr w:type="spellStart"/>
            <w:proofErr w:type="gramStart"/>
            <w:r>
              <w:rPr>
                <w:lang w:eastAsia="zh-CN"/>
              </w:rPr>
              <w:t>currentPointer:INTEGER</w:t>
            </w:r>
            <w:proofErr w:type="spellEnd"/>
            <w:proofErr w:type="gramEnd"/>
          </w:p>
          <w:p w14:paraId="272A79FF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startPointer</w:t>
            </w:r>
            <w:proofErr w:type="spellEnd"/>
          </w:p>
          <w:p w14:paraId="2396F1D9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count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0</w:t>
            </w:r>
          </w:p>
          <w:p w14:paraId="70C8CCDF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WHILE 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&lt;&gt; </w:t>
            </w:r>
            <w:proofErr w:type="spellStart"/>
            <w:r>
              <w:rPr>
                <w:lang w:eastAsia="zh-CN"/>
              </w:rPr>
              <w:t>nullPointer</w:t>
            </w:r>
            <w:proofErr w:type="spellEnd"/>
            <w:r>
              <w:rPr>
                <w:lang w:eastAsia="zh-CN"/>
              </w:rPr>
              <w:t xml:space="preserve"> </w:t>
            </w:r>
          </w:p>
          <w:p w14:paraId="62688C4F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 xml:space="preserve">count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count + 1</w:t>
            </w:r>
          </w:p>
          <w:p w14:paraId="5FDB91EE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myLinkedListPointers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>]</w:t>
            </w:r>
          </w:p>
          <w:p w14:paraId="057A527F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>ENDWHILE</w:t>
            </w:r>
          </w:p>
          <w:p w14:paraId="40BB8F5A" w14:textId="77777777" w:rsidR="004F359A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>RETURN count</w:t>
            </w:r>
          </w:p>
          <w:p w14:paraId="5EAF2BB6" w14:textId="6A39B801" w:rsidR="003E686B" w:rsidRDefault="004F359A" w:rsidP="004F359A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ENDFUNCTION</w:t>
            </w:r>
          </w:p>
        </w:tc>
      </w:tr>
      <w:tr w:rsidR="00434F0A" w14:paraId="0208BEE3" w14:textId="77777777">
        <w:tc>
          <w:tcPr>
            <w:tcW w:w="8277" w:type="dxa"/>
          </w:tcPr>
          <w:p w14:paraId="5278DED0" w14:textId="77777777" w:rsidR="00434F0A" w:rsidRDefault="00434F0A"/>
        </w:tc>
      </w:tr>
    </w:tbl>
    <w:p w14:paraId="157654C1" w14:textId="77777777" w:rsidR="00434F0A" w:rsidRDefault="00434F0A">
      <w:pPr>
        <w:rPr>
          <w:lang w:eastAsia="zh-CN"/>
        </w:rPr>
      </w:pPr>
    </w:p>
    <w:p w14:paraId="7EB17125" w14:textId="77777777" w:rsidR="003E686B" w:rsidRDefault="00000000">
      <w:r>
        <w:t xml:space="preserve">(b) Write pseudocode for the function </w:t>
      </w:r>
      <w:proofErr w:type="gramStart"/>
      <w:r>
        <w:t>findMax(</w:t>
      </w:r>
      <w:proofErr w:type="gramEnd"/>
      <w:r>
        <w:t>) that returns the largest value stored in the list, or -1 if the list is empty.  [10]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75E4A922" w14:textId="77777777">
        <w:tc>
          <w:tcPr>
            <w:tcW w:w="8277" w:type="dxa"/>
          </w:tcPr>
          <w:p w14:paraId="43CF38DB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t>FUN</w:t>
            </w:r>
            <w:r>
              <w:rPr>
                <w:lang w:eastAsia="zh-CN"/>
              </w:rPr>
              <w:t xml:space="preserve">CTION </w:t>
            </w:r>
            <w:proofErr w:type="spellStart"/>
            <w:proofErr w:type="gramStart"/>
            <w:r>
              <w:rPr>
                <w:lang w:eastAsia="zh-CN"/>
              </w:rPr>
              <w:t>findMax</w:t>
            </w:r>
            <w:proofErr w:type="spellEnd"/>
            <w:r>
              <w:rPr>
                <w:lang w:eastAsia="zh-CN"/>
              </w:rPr>
              <w:t>(</w:t>
            </w:r>
            <w:proofErr w:type="gramEnd"/>
            <w:r>
              <w:rPr>
                <w:lang w:eastAsia="zh-CN"/>
              </w:rPr>
              <w:t>) RETURNS INTEGER</w:t>
            </w:r>
          </w:p>
          <w:p w14:paraId="7FC505B8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DECLARE max, </w:t>
            </w:r>
            <w:proofErr w:type="spellStart"/>
            <w:proofErr w:type="gramStart"/>
            <w:r>
              <w:rPr>
                <w:lang w:eastAsia="zh-CN"/>
              </w:rPr>
              <w:t>currentPointer:INTEGER</w:t>
            </w:r>
            <w:proofErr w:type="spellEnd"/>
            <w:proofErr w:type="gramEnd"/>
          </w:p>
          <w:p w14:paraId="44794DB8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startPointer</w:t>
            </w:r>
            <w:proofErr w:type="spellEnd"/>
          </w:p>
          <w:p w14:paraId="7CA758A4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ab/>
              <w:t xml:space="preserve">max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0</w:t>
            </w:r>
          </w:p>
          <w:p w14:paraId="3B0092C0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IF 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= </w:t>
            </w:r>
            <w:proofErr w:type="spellStart"/>
            <w:r>
              <w:rPr>
                <w:lang w:eastAsia="zh-CN"/>
              </w:rPr>
              <w:t>nullPointer</w:t>
            </w:r>
            <w:proofErr w:type="spellEnd"/>
            <w:r>
              <w:rPr>
                <w:lang w:eastAsia="zh-CN"/>
              </w:rPr>
              <w:t xml:space="preserve"> THEN</w:t>
            </w:r>
          </w:p>
          <w:p w14:paraId="200A9D4E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>RETURN -1</w:t>
            </w:r>
          </w:p>
          <w:p w14:paraId="52416CBC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>ENDIF</w:t>
            </w:r>
          </w:p>
          <w:p w14:paraId="32F5595D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WHILE 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&lt;&gt; </w:t>
            </w:r>
            <w:proofErr w:type="spellStart"/>
            <w:r>
              <w:rPr>
                <w:lang w:eastAsia="zh-CN"/>
              </w:rPr>
              <w:t>nullPointer</w:t>
            </w:r>
            <w:proofErr w:type="spellEnd"/>
            <w:r>
              <w:rPr>
                <w:lang w:eastAsia="zh-CN"/>
              </w:rPr>
              <w:t xml:space="preserve"> </w:t>
            </w:r>
          </w:p>
          <w:p w14:paraId="0972224D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 xml:space="preserve">IF max &lt; </w:t>
            </w:r>
            <w:proofErr w:type="spellStart"/>
            <w:r>
              <w:rPr>
                <w:lang w:eastAsia="zh-CN"/>
              </w:rPr>
              <w:t>myLinkedList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>] THEN</w:t>
            </w:r>
          </w:p>
          <w:p w14:paraId="7A9A8B75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 xml:space="preserve">max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myLinkedList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>]</w:t>
            </w:r>
          </w:p>
          <w:p w14:paraId="15E4FD25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>ENDIF</w:t>
            </w:r>
          </w:p>
          <w:p w14:paraId="0CD02EAA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myLinkedListPointers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>]</w:t>
            </w:r>
          </w:p>
          <w:p w14:paraId="299AE868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>ENDWHILE</w:t>
            </w:r>
          </w:p>
          <w:p w14:paraId="36D29D8C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ab/>
              <w:t>RETURN max</w:t>
            </w:r>
          </w:p>
          <w:p w14:paraId="48F2CD70" w14:textId="77777777" w:rsidR="00872F71" w:rsidRDefault="00872F71" w:rsidP="00872F71">
            <w:pPr>
              <w:spacing w:line="276" w:lineRule="auto"/>
              <w:rPr>
                <w:lang w:eastAsia="zh-CN"/>
              </w:rPr>
            </w:pPr>
            <w:r>
              <w:rPr>
                <w:lang w:eastAsia="zh-CN"/>
              </w:rPr>
              <w:t>ENDFUNCTION</w:t>
            </w:r>
          </w:p>
          <w:p w14:paraId="7C3E1CD2" w14:textId="77777777" w:rsidR="003E686B" w:rsidRDefault="003E686B"/>
        </w:tc>
      </w:tr>
    </w:tbl>
    <w:p w14:paraId="60397F80" w14:textId="77777777" w:rsidR="003E686B" w:rsidRDefault="003E686B"/>
    <w:p w14:paraId="18DD3EF9" w14:textId="77777777" w:rsidR="003E686B" w:rsidRDefault="00000000">
      <w:r>
        <w:t>(c) Write pseudocode for the procedure insertAtEnd(itemAdd) that adds itemAdd as the last node in the list. It must check whether the list is full.  [12]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492A2180" w14:textId="77777777">
        <w:tc>
          <w:tcPr>
            <w:tcW w:w="8277" w:type="dxa"/>
          </w:tcPr>
          <w:p w14:paraId="37898952" w14:textId="77777777" w:rsidR="005E116E" w:rsidRDefault="005E116E" w:rsidP="005E116E">
            <w:r>
              <w:t xml:space="preserve">PROCEDURE </w:t>
            </w:r>
            <w:proofErr w:type="spellStart"/>
            <w:r>
              <w:t>insertAtEnd</w:t>
            </w:r>
            <w:proofErr w:type="spellEnd"/>
            <w:r>
              <w:t>(</w:t>
            </w:r>
            <w:proofErr w:type="spellStart"/>
            <w:r>
              <w:t>itemAdd</w:t>
            </w:r>
            <w:proofErr w:type="spellEnd"/>
            <w:r>
              <w:t>)</w:t>
            </w:r>
          </w:p>
          <w:p w14:paraId="3265F032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  <w:t xml:space="preserve">DECLARE </w:t>
            </w:r>
            <w:proofErr w:type="spellStart"/>
            <w:proofErr w:type="gramStart"/>
            <w:r>
              <w:rPr>
                <w:lang w:eastAsia="zh-CN"/>
              </w:rPr>
              <w:t>currentPointer:INTEGER</w:t>
            </w:r>
            <w:proofErr w:type="spellEnd"/>
            <w:proofErr w:type="gramEnd"/>
          </w:p>
          <w:p w14:paraId="0BBC8D1A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startPointer</w:t>
            </w:r>
            <w:proofErr w:type="spellEnd"/>
          </w:p>
          <w:p w14:paraId="5B7DD73D" w14:textId="77777777" w:rsidR="005E116E" w:rsidRDefault="005E116E" w:rsidP="005E116E">
            <w:pPr>
              <w:rPr>
                <w:lang w:eastAsia="zh-CN"/>
              </w:rPr>
            </w:pPr>
            <w:r>
              <w:tab/>
              <w:t xml:space="preserve">IF </w:t>
            </w:r>
            <w:proofErr w:type="spellStart"/>
            <w:r>
              <w:t>heapStartPointer</w:t>
            </w:r>
            <w:proofErr w:type="spellEnd"/>
            <w:r>
              <w:t xml:space="preserve"> = </w:t>
            </w:r>
            <w:proofErr w:type="spellStart"/>
            <w:r>
              <w:t>nullPointer</w:t>
            </w:r>
            <w:proofErr w:type="spellEnd"/>
            <w:r>
              <w:t xml:space="preserve"> THEN</w:t>
            </w:r>
          </w:p>
          <w:p w14:paraId="05B7333A" w14:textId="77777777" w:rsidR="005E116E" w:rsidRDefault="005E116E" w:rsidP="005E116E">
            <w:r>
              <w:tab/>
            </w:r>
            <w:r>
              <w:tab/>
              <w:t>OUTPUT “List is full.”</w:t>
            </w:r>
          </w:p>
          <w:p w14:paraId="6034F968" w14:textId="77777777" w:rsidR="005E116E" w:rsidRDefault="005E116E" w:rsidP="005E116E">
            <w:r>
              <w:tab/>
              <w:t>ENDIF</w:t>
            </w:r>
          </w:p>
          <w:p w14:paraId="6B50F39B" w14:textId="77777777" w:rsidR="005E116E" w:rsidRDefault="005E116E" w:rsidP="005E116E">
            <w:r>
              <w:tab/>
              <w:t xml:space="preserve">IF </w:t>
            </w:r>
            <w:proofErr w:type="spellStart"/>
            <w:r>
              <w:t>heapStartPointer</w:t>
            </w:r>
            <w:proofErr w:type="spellEnd"/>
            <w:r>
              <w:t xml:space="preserve"> &lt;&gt; </w:t>
            </w:r>
            <w:proofErr w:type="spellStart"/>
            <w:r>
              <w:t>nullPointer</w:t>
            </w:r>
            <w:proofErr w:type="spellEnd"/>
            <w:r>
              <w:t xml:space="preserve"> THEN</w:t>
            </w:r>
          </w:p>
          <w:p w14:paraId="1B9E5F92" w14:textId="77777777" w:rsidR="005E116E" w:rsidRDefault="005E116E" w:rsidP="005E116E">
            <w:r>
              <w:tab/>
            </w:r>
            <w:r>
              <w:tab/>
              <w:t xml:space="preserve">WHILE </w:t>
            </w:r>
            <w:proofErr w:type="spellStart"/>
            <w:r>
              <w:t>myLinkedListPointers</w:t>
            </w:r>
            <w:proofErr w:type="spellEnd"/>
            <w:r>
              <w:t>[</w:t>
            </w:r>
            <w:proofErr w:type="spellStart"/>
            <w:r>
              <w:t>currentPointer</w:t>
            </w:r>
            <w:proofErr w:type="spellEnd"/>
            <w:r>
              <w:t xml:space="preserve">] &lt;&gt; </w:t>
            </w:r>
            <w:proofErr w:type="spellStart"/>
            <w:r>
              <w:t>nullPointer</w:t>
            </w:r>
            <w:proofErr w:type="spellEnd"/>
          </w:p>
          <w:p w14:paraId="25C52AD9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myLinkedListPointers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>]</w:t>
            </w:r>
          </w:p>
          <w:p w14:paraId="18099343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  <w:t>ENDWHILE</w:t>
            </w:r>
          </w:p>
          <w:p w14:paraId="42632F4E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myLinkedList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heapStartPointer</w:t>
            </w:r>
            <w:proofErr w:type="spellEnd"/>
            <w:r>
              <w:rPr>
                <w:lang w:eastAsia="zh-CN"/>
              </w:rPr>
              <w:t xml:space="preserve">]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itemAdd</w:t>
            </w:r>
            <w:proofErr w:type="spellEnd"/>
          </w:p>
          <w:p w14:paraId="721AA57D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myLinkedListPointers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]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heapStartPointer</w:t>
            </w:r>
            <w:proofErr w:type="spellEnd"/>
          </w:p>
          <w:p w14:paraId="034BAAAB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heapStartPointer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myLinkedListPointers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heapStartPointer</w:t>
            </w:r>
            <w:proofErr w:type="spellEnd"/>
            <w:r>
              <w:rPr>
                <w:lang w:eastAsia="zh-CN"/>
              </w:rPr>
              <w:t>]</w:t>
            </w:r>
          </w:p>
          <w:p w14:paraId="08DF1826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ab/>
            </w:r>
            <w:proofErr w:type="spellStart"/>
            <w:r>
              <w:rPr>
                <w:lang w:eastAsia="zh-CN"/>
              </w:rPr>
              <w:t>myLinkedListPointers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myLinkedListPointer</w:t>
            </w:r>
            <w:proofErr w:type="spellEnd"/>
            <w:r>
              <w:rPr>
                <w:lang w:eastAsia="zh-CN"/>
              </w:rPr>
              <w:t>[</w:t>
            </w:r>
            <w:proofErr w:type="spellStart"/>
            <w:r>
              <w:rPr>
                <w:lang w:eastAsia="zh-CN"/>
              </w:rPr>
              <w:t>currentPointer</w:t>
            </w:r>
            <w:proofErr w:type="spellEnd"/>
            <w:r>
              <w:rPr>
                <w:lang w:eastAsia="zh-CN"/>
              </w:rPr>
              <w:t xml:space="preserve">]] </w:t>
            </w:r>
            <w:r>
              <w:rPr>
                <w:rFonts w:hint="eastAsia"/>
                <w:lang w:eastAsia="zh-CN"/>
              </w:rPr>
              <w:sym w:font="Wingdings" w:char="F0DF"/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nullPointer</w:t>
            </w:r>
            <w:proofErr w:type="spellEnd"/>
          </w:p>
          <w:p w14:paraId="71AE1BDB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ab/>
              <w:t>ENDIF</w:t>
            </w:r>
          </w:p>
          <w:p w14:paraId="3F6F9E47" w14:textId="77777777" w:rsidR="005E116E" w:rsidRDefault="005E116E" w:rsidP="005E116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ENDPROCEDURE </w:t>
            </w:r>
          </w:p>
          <w:p w14:paraId="09742E8A" w14:textId="77777777" w:rsidR="003E686B" w:rsidRDefault="003E686B" w:rsidP="0053708E"/>
        </w:tc>
      </w:tr>
    </w:tbl>
    <w:p w14:paraId="44895BF1" w14:textId="77777777" w:rsidR="0053708E" w:rsidRDefault="0053708E"/>
    <w:p w14:paraId="6101DBED" w14:textId="77777777" w:rsidR="003E686B" w:rsidRDefault="00000000">
      <w:r>
        <w:t xml:space="preserve">(d) Explain why </w:t>
      </w:r>
      <w:proofErr w:type="gramStart"/>
      <w:r>
        <w:t>insertAtEnd(</w:t>
      </w:r>
      <w:proofErr w:type="gramEnd"/>
      <w:r>
        <w:t>) must traverse the list, whereas inserting at the start of the list does not.  [5]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6DB349F7" w14:textId="77777777">
        <w:tc>
          <w:tcPr>
            <w:tcW w:w="8277" w:type="dxa"/>
          </w:tcPr>
          <w:p w14:paraId="17A345A3" w14:textId="34FADB55" w:rsidR="003E686B" w:rsidRDefault="00DF267E" w:rsidP="00DF267E">
            <w:pPr>
              <w:rPr>
                <w:lang w:eastAsia="zh-CN"/>
              </w:rPr>
            </w:pPr>
            <w:r>
              <w:t xml:space="preserve">The index of the first node can be found directly using </w:t>
            </w:r>
            <w:proofErr w:type="spellStart"/>
            <w:r>
              <w:t>startPointer</w:t>
            </w:r>
            <w:proofErr w:type="spellEnd"/>
            <w:r>
              <w:t>, while the index of the last node can only be found by traversing the list to the end.</w:t>
            </w:r>
          </w:p>
        </w:tc>
      </w:tr>
    </w:tbl>
    <w:p w14:paraId="12297B13" w14:textId="77777777" w:rsidR="003E686B" w:rsidRDefault="003E686B"/>
    <w:p w14:paraId="5C63426C" w14:textId="77777777" w:rsidR="003E686B" w:rsidRDefault="003E686B"/>
    <w:p w14:paraId="66F7FDC0" w14:textId="77777777" w:rsidR="003E686B" w:rsidRDefault="00000000">
      <w:r>
        <w:t>Question 3 - Binary tree  (25 marks)</w:t>
      </w:r>
    </w:p>
    <w:p w14:paraId="52CEAAC1" w14:textId="77777777" w:rsidR="003E686B" w:rsidRDefault="00000000">
      <w:r>
        <w:lastRenderedPageBreak/>
        <w:t>(a) The following values are inserted, in this order, into an initially empty binary search tree: 50, 30, 70, 20, 40, 60, 80. Draw the resulting binary search tree in the box below.  [8]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574FBB02" w14:textId="77777777">
        <w:tc>
          <w:tcPr>
            <w:tcW w:w="8277" w:type="dxa"/>
          </w:tcPr>
          <w:p w14:paraId="5D799F8E" w14:textId="7F24202E" w:rsidR="003E686B" w:rsidRDefault="00DF267E">
            <w:pPr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27F3763B" wp14:editId="63E3A3FF">
                  <wp:extent cx="1442699" cy="1489587"/>
                  <wp:effectExtent l="0" t="0" r="5715" b="0"/>
                  <wp:docPr id="1692133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133559" name="Picture 16921335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396" cy="151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AE494" w14:textId="77777777" w:rsidR="003E686B" w:rsidRDefault="003E686B"/>
        </w:tc>
      </w:tr>
    </w:tbl>
    <w:p w14:paraId="28C6333D" w14:textId="77777777" w:rsidR="003E686B" w:rsidRDefault="003E686B"/>
    <w:p w14:paraId="56A87A22" w14:textId="77777777" w:rsidR="003E686B" w:rsidRDefault="00000000">
      <w:r>
        <w:t>(b) For the tree you have drawn, state the value of the root node, name all of the leaf nodes, and state the level of the node 60.  [6]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70266732" w14:textId="77777777">
        <w:tc>
          <w:tcPr>
            <w:tcW w:w="8277" w:type="dxa"/>
          </w:tcPr>
          <w:p w14:paraId="3D1B930C" w14:textId="77777777" w:rsidR="003E686B" w:rsidRDefault="00DF267E" w:rsidP="00DF267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  <w:p w14:paraId="003821C4" w14:textId="77777777" w:rsidR="00DF267E" w:rsidRDefault="00DF267E" w:rsidP="00DF267E">
            <w:pPr>
              <w:rPr>
                <w:lang w:eastAsia="zh-CN"/>
              </w:rPr>
            </w:pPr>
            <w:r>
              <w:rPr>
                <w:lang w:eastAsia="zh-CN"/>
              </w:rPr>
              <w:t>40, 80</w:t>
            </w:r>
          </w:p>
          <w:p w14:paraId="0F73FFBB" w14:textId="047413A7" w:rsidR="00DF267E" w:rsidRDefault="00DF267E" w:rsidP="00DF267E">
            <w:pPr>
              <w:rPr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</w:tr>
    </w:tbl>
    <w:p w14:paraId="0C51E732" w14:textId="77777777" w:rsidR="003E686B" w:rsidRDefault="003E686B"/>
    <w:p w14:paraId="3D1F3092" w14:textId="77777777" w:rsidR="003E686B" w:rsidRDefault="00000000">
      <w:r>
        <w:t>(c) State the height (depth) of the tree.  [3]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0EA040D1" w14:textId="77777777">
        <w:tc>
          <w:tcPr>
            <w:tcW w:w="8277" w:type="dxa"/>
          </w:tcPr>
          <w:p w14:paraId="70972ED9" w14:textId="71EE4D11" w:rsidR="003E686B" w:rsidRDefault="00DF267E">
            <w:r>
              <w:t>3</w:t>
            </w:r>
          </w:p>
          <w:p w14:paraId="72ED248E" w14:textId="77777777" w:rsidR="003E686B" w:rsidRDefault="003E686B"/>
        </w:tc>
      </w:tr>
    </w:tbl>
    <w:p w14:paraId="34E354B0" w14:textId="77777777" w:rsidR="003E686B" w:rsidRDefault="003E686B"/>
    <w:p w14:paraId="1034B7B6" w14:textId="77777777" w:rsidR="003E686B" w:rsidRDefault="00000000">
      <w:r>
        <w:t>(d) Explain how the value 40 is found in the tree, naming each node that is visited.  [5]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0F580811" w14:textId="77777777">
        <w:tc>
          <w:tcPr>
            <w:tcW w:w="8277" w:type="dxa"/>
          </w:tcPr>
          <w:p w14:paraId="51787771" w14:textId="652378A4" w:rsidR="003E686B" w:rsidRDefault="00DF267E">
            <w:r>
              <w:t>Starting from the root, 40 is smaller than 50 so go left.</w:t>
            </w:r>
          </w:p>
          <w:p w14:paraId="2A317F0E" w14:textId="7482261C" w:rsidR="00DF267E" w:rsidRDefault="000415AE">
            <w:r>
              <w:t>30 and 20 each have only one branch, going down finally reaches 40.</w:t>
            </w:r>
          </w:p>
          <w:p w14:paraId="158AF7FB" w14:textId="77777777" w:rsidR="003E686B" w:rsidRDefault="003E686B"/>
        </w:tc>
      </w:tr>
    </w:tbl>
    <w:p w14:paraId="3F3A2A46" w14:textId="77777777" w:rsidR="003E686B" w:rsidRDefault="003E686B"/>
    <w:p w14:paraId="35749ED0" w14:textId="77777777" w:rsidR="003E686B" w:rsidRDefault="00000000">
      <w:r>
        <w:t>(e) The values 10, 20, 30, 40 and 50 are inserted in that order into a new binary search tree. Explain why searching this tree would be less efficient than searching the tree in part (a).  [3]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7D2050F3" w14:textId="77777777">
        <w:tc>
          <w:tcPr>
            <w:tcW w:w="8277" w:type="dxa"/>
          </w:tcPr>
          <w:p w14:paraId="775E70F5" w14:textId="4D670C8B" w:rsidR="003E686B" w:rsidRDefault="000415AE" w:rsidP="000415AE">
            <w:r>
              <w:t>The tree is not balanced because all nodes are on the right branch. The height is relatively high so searching takes more jumps than a balanced tree.</w:t>
            </w:r>
          </w:p>
        </w:tc>
      </w:tr>
    </w:tbl>
    <w:p w14:paraId="5BCE7456" w14:textId="77777777" w:rsidR="003E686B" w:rsidRDefault="003E686B"/>
    <w:p w14:paraId="1A51DD0A" w14:textId="77777777" w:rsidR="003E686B" w:rsidRDefault="003E686B"/>
    <w:p w14:paraId="51997B49" w14:textId="77777777" w:rsidR="003E686B" w:rsidRDefault="00000000">
      <w:r>
        <w:t>Question 4 - Stack programming  (15 marks)</w:t>
      </w:r>
    </w:p>
    <w:p w14:paraId="081B7145" w14:textId="77777777" w:rsidR="003E686B" w:rsidRDefault="00000000">
      <w:r>
        <w:t>(a) A stack is used to check whether a string of brackets is balanced. A string is balanced if every "(" has a matching ")" in the correct order. Write program code for the function is_balanced(text) that returns True if text is balanced and False otherwise. You must use a Python list as a stack.  [10]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3E686B" w14:paraId="6828A47F" w14:textId="77777777">
        <w:tc>
          <w:tcPr>
            <w:tcW w:w="8277" w:type="dxa"/>
          </w:tcPr>
          <w:p w14:paraId="53C9D05E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is_balanced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):</w:t>
            </w:r>
          </w:p>
          <w:p w14:paraId="004B76E3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[]</w:t>
            </w:r>
          </w:p>
          <w:p w14:paraId="6A1C9E55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66F301BD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'('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1396963D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C9D1D9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14:paraId="130E6F31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')'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2BCC53CA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[]:</w:t>
            </w:r>
          </w:p>
          <w:p w14:paraId="58B72D92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False</w:t>
            </w:r>
          </w:p>
          <w:p w14:paraId="065C14EE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C9D1D9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pop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14:paraId="159BAE9A" w14:textId="77777777" w:rsidR="001F0477" w:rsidRDefault="001F0477" w:rsidP="001F0477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</w:p>
          <w:p w14:paraId="4DEF15EB" w14:textId="77777777" w:rsidR="003E686B" w:rsidRDefault="003E686B" w:rsidP="001F0477"/>
        </w:tc>
      </w:tr>
    </w:tbl>
    <w:p w14:paraId="7A3B8AF4" w14:textId="77777777" w:rsidR="003E686B" w:rsidRDefault="003E686B"/>
    <w:p w14:paraId="594EA548" w14:textId="77777777" w:rsidR="003E686B" w:rsidRDefault="00000000">
      <w:r>
        <w:t>(b) Test your program with the three strings "(())", "(()" and "()()" and paste a screenshot of your output in the box below.  [5]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8"/>
      </w:tblGrid>
      <w:tr w:rsidR="003E686B" w14:paraId="5A5E2362" w14:textId="77777777">
        <w:tc>
          <w:tcPr>
            <w:tcW w:w="8277" w:type="dxa"/>
          </w:tcPr>
          <w:p w14:paraId="4382C51E" w14:textId="59C415C3" w:rsidR="003E686B" w:rsidRDefault="001F0477">
            <w:r>
              <w:rPr>
                <w:noProof/>
              </w:rPr>
              <w:drawing>
                <wp:inline distT="0" distB="0" distL="0" distR="0" wp14:anchorId="5283C6DC" wp14:editId="38BC6037">
                  <wp:extent cx="5278120" cy="704850"/>
                  <wp:effectExtent l="0" t="0" r="5080" b="6350"/>
                  <wp:docPr id="833242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242982" name="Picture 8332429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0F342" w14:textId="77777777" w:rsidR="003E686B" w:rsidRDefault="003E686B"/>
          <w:p w14:paraId="0D10D8E9" w14:textId="77777777" w:rsidR="003E686B" w:rsidRDefault="003E686B"/>
        </w:tc>
      </w:tr>
    </w:tbl>
    <w:p w14:paraId="68803E0A" w14:textId="77777777" w:rsidR="003E686B" w:rsidRDefault="003E686B"/>
    <w:p w14:paraId="1AD904DD" w14:textId="77777777" w:rsidR="003E686B" w:rsidRDefault="003E686B"/>
    <w:sectPr w:rsidR="003E686B" w:rsidSect="00034616">
      <w:head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E6A6EE" w14:textId="77777777" w:rsidR="001258DA" w:rsidRDefault="001258DA">
      <w:pPr>
        <w:spacing w:line="240" w:lineRule="auto"/>
      </w:pPr>
      <w:r>
        <w:separator/>
      </w:r>
    </w:p>
  </w:endnote>
  <w:endnote w:type="continuationSeparator" w:id="0">
    <w:p w14:paraId="14648EC6" w14:textId="77777777" w:rsidR="001258DA" w:rsidRDefault="00125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86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86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86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ambria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5AB00A" w14:textId="77777777" w:rsidR="001258DA" w:rsidRDefault="001258DA">
      <w:pPr>
        <w:spacing w:line="240" w:lineRule="auto"/>
      </w:pPr>
      <w:r>
        <w:separator/>
      </w:r>
    </w:p>
  </w:footnote>
  <w:footnote w:type="continuationSeparator" w:id="0">
    <w:p w14:paraId="343898DF" w14:textId="77777777" w:rsidR="001258DA" w:rsidRDefault="00125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EBB66C" w14:textId="77777777" w:rsidR="00192839" w:rsidRDefault="00000000">
    <w:pPr>
      <w:pStyle w:val="Header"/>
    </w:pPr>
    <w:r>
      <w:t>A-Level</w:t>
    </w:r>
  </w:p>
  <w:p w14:paraId="0AC21C5D" w14:textId="77777777" w:rsidR="00192839" w:rsidRDefault="00000000"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336511">
    <w:abstractNumId w:val="8"/>
  </w:num>
  <w:num w:numId="2" w16cid:durableId="1468858964">
    <w:abstractNumId w:val="6"/>
  </w:num>
  <w:num w:numId="3" w16cid:durableId="1518888867">
    <w:abstractNumId w:val="5"/>
  </w:num>
  <w:num w:numId="4" w16cid:durableId="2017729195">
    <w:abstractNumId w:val="4"/>
  </w:num>
  <w:num w:numId="5" w16cid:durableId="351149749">
    <w:abstractNumId w:val="7"/>
  </w:num>
  <w:num w:numId="6" w16cid:durableId="1222668713">
    <w:abstractNumId w:val="3"/>
  </w:num>
  <w:num w:numId="7" w16cid:durableId="395131301">
    <w:abstractNumId w:val="2"/>
  </w:num>
  <w:num w:numId="8" w16cid:durableId="634524994">
    <w:abstractNumId w:val="1"/>
  </w:num>
  <w:num w:numId="9" w16cid:durableId="3294094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AE"/>
    <w:rsid w:val="00057949"/>
    <w:rsid w:val="0006063C"/>
    <w:rsid w:val="000D3883"/>
    <w:rsid w:val="001258DA"/>
    <w:rsid w:val="0015074B"/>
    <w:rsid w:val="00192839"/>
    <w:rsid w:val="001F0477"/>
    <w:rsid w:val="00210675"/>
    <w:rsid w:val="0029639D"/>
    <w:rsid w:val="002D466C"/>
    <w:rsid w:val="00326F90"/>
    <w:rsid w:val="003D70A7"/>
    <w:rsid w:val="003E686B"/>
    <w:rsid w:val="00434F0A"/>
    <w:rsid w:val="004F359A"/>
    <w:rsid w:val="00506892"/>
    <w:rsid w:val="0053708E"/>
    <w:rsid w:val="005E116E"/>
    <w:rsid w:val="006467E3"/>
    <w:rsid w:val="00670A34"/>
    <w:rsid w:val="00872F71"/>
    <w:rsid w:val="009827E5"/>
    <w:rsid w:val="00AA1D8D"/>
    <w:rsid w:val="00B27398"/>
    <w:rsid w:val="00B47730"/>
    <w:rsid w:val="00CB0664"/>
    <w:rsid w:val="00D00CFF"/>
    <w:rsid w:val="00DF267E"/>
    <w:rsid w:val="00EB3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FF304"/>
  <w14:defaultImageDpi w14:val="300"/>
  <w15:docId w15:val="{9F622856-ED8A-4E4B-8044-B45A1F4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F3482</cp:lastModifiedBy>
  <cp:revision>9</cp:revision>
  <dcterms:created xsi:type="dcterms:W3CDTF">2013-12-23T23:15:00Z</dcterms:created>
  <dcterms:modified xsi:type="dcterms:W3CDTF">2026-09-23T12:28:00Z</dcterms:modified>
  <cp:category/>
</cp:coreProperties>
</file>