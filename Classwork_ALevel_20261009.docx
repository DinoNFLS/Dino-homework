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Classwork 20261009</w:t>
      </w:r>
    </w:p>
    <w:p>
      <w:pPr>
        <w:pStyle w:val="Normal"/>
        <w:rPr/>
      </w:pPr>
      <w:r>
        <w:rPr/>
      </w:r>
    </w:p>
    <w:p>
      <w:pPr>
        <w:pStyle w:val="Normal"/>
        <w:jc w:val="right"/>
        <w:rPr/>
      </w:pPr>
      <w:r>
        <w:rPr/>
        <w:t>2026-Oct-09</w:t>
      </w:r>
    </w:p>
    <w:p>
      <w:pPr>
        <w:pStyle w:val="Normal"/>
        <w:rPr/>
      </w:pPr>
      <w:r>
        <w:rPr/>
        <w:t>Answer the following question about object-oriented programming.</w:t>
      </w:r>
    </w:p>
    <w:p>
      <w:pPr>
        <w:pStyle w:val="Normal"/>
        <w:rPr/>
      </w:pPr>
      <w:r>
        <w:rPr/>
        <w:t>The marks for each question are shown in brackets [ ]. Total marks: 100.</w:t>
      </w:r>
    </w:p>
    <w:p>
      <w:pPr>
        <w:pStyle w:val="Normal"/>
        <w:rPr/>
      </w:pPr>
      <w:r>
        <w:rPr/>
        <w:t>Write your answers in the answer boxes. For all programming questions, write Python code.</w:t>
      </w:r>
    </w:p>
    <w:p>
      <w:pPr>
        <w:pStyle w:val="Normal"/>
        <w:rPr/>
      </w:pPr>
      <w:r>
        <w:rPr/>
      </w:r>
    </w:p>
    <w:p>
      <w:pPr>
        <w:pStyle w:val="Normal"/>
        <w:rPr/>
      </w:pPr>
      <w:r>
        <w:rPr/>
        <w:t>Question 1 - Object-oriented programming  (100 marks)</w:t>
      </w:r>
    </w:p>
    <w:p>
      <w:pPr>
        <w:pStyle w:val="Normal"/>
        <w:rPr/>
      </w:pPr>
      <w:r>
        <w:rPr/>
        <w:t>A program stores data about trains and train stations using Object-Oriented Programming (OOP).</w:t>
      </w:r>
    </w:p>
    <w:p>
      <w:pPr>
        <w:pStyle w:val="Normal"/>
        <w:rPr/>
      </w:pPr>
      <w:r>
        <w:rPr/>
        <w:t>The class Train stores the data about the trains:</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Train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TrainIDNumber : String    the train ID number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Route         : Integer   the route number the train is on</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Constructor()             initialises TrainIDNumber and Route to</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the parameter values</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GetTrainIDNumber()        returns the train ID number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GetRoute()                returns the route number</w:t>
            </w:r>
          </w:p>
        </w:tc>
      </w:tr>
    </w:tbl>
    <w:p>
      <w:pPr>
        <w:pStyle w:val="Normal"/>
        <w:rPr/>
      </w:pPr>
      <w:r>
        <w:rPr/>
      </w:r>
    </w:p>
    <w:p>
      <w:pPr>
        <w:pStyle w:val="Normal"/>
        <w:rPr/>
      </w:pPr>
      <w:r>
        <w:rPr/>
        <w:t>(a) (i) Write program code to declare the class Train and its constructor.</w:t>
      </w:r>
    </w:p>
    <w:p>
      <w:pPr>
        <w:pStyle w:val="Normal"/>
        <w:ind w:left="340"/>
        <w:rPr/>
      </w:pPr>
      <w:r>
        <w:rPr/>
        <w:t>Do not declare the other methods.</w:t>
      </w:r>
    </w:p>
    <w:p>
      <w:pPr>
        <w:pStyle w:val="Normal"/>
        <w:ind w:left="340"/>
        <w:rPr/>
      </w:pPr>
      <w:r>
        <w:rPr/>
        <w:t>All attributes must be private.  [13]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commentRangeStart w:id="1"/>
            <w:r>
              <w:rPr>
                <w:rFonts w:eastAsia="ＭＳ 明朝" w:cs="" w:ascii="Consolas;Courier New;monospace" w:hAnsi="Consolas;Courier New;monospace"/>
                <w:b w:val="false"/>
                <w:color w:val="569CD6"/>
                <w:kern w:val="0"/>
                <w:sz w:val="21"/>
                <w:szCs w:val="22"/>
                <w:shd w:fill="1F1F1F" w:val="clear"/>
                <w:lang w:val="en-US" w:eastAsia="en-US" w:bidi="ar-SA"/>
              </w:rPr>
              <w:t>class</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4EC9B0"/>
                <w:kern w:val="0"/>
                <w:sz w:val="21"/>
                <w:szCs w:val="22"/>
                <w:shd w:fill="1F1F1F" w:val="clear"/>
                <w:lang w:val="en-US" w:eastAsia="en-US" w:bidi="ar-SA"/>
              </w:rPr>
              <w:t>Train</w:t>
            </w:r>
            <w:r>
              <w:rPr>
                <w:rFonts w:eastAsia="ＭＳ 明朝" w:cs="" w:ascii="Consolas;Courier New;monospace" w:hAnsi="Consolas;Courier New;monospace"/>
                <w:b w:val="false"/>
                <w:color w:val="CCCCCC"/>
                <w:kern w:val="0"/>
                <w:sz w:val="21"/>
                <w:szCs w:val="22"/>
                <w:shd w:fill="1F1F1F" w:val="clear"/>
                <w:lang w:val="en-US" w:eastAsia="en-US" w:bidi="ar-SA"/>
              </w:rPr>
              <w:t>:</w:t>
            </w:r>
            <w:commentRangeEnd w:id="1"/>
            <w:r>
              <w:rPr>
                <w:rStyle w:val="CommentReference"/>
              </w:rPr>
              <w:commentReference w:id="1"/>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__init__</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TrainIDNumber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Route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__TrainIDNumber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TrainIDNumber</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__Route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Route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ind w:left="340"/>
        <w:rPr/>
      </w:pPr>
      <w:r>
        <w:rPr/>
        <w:t>(ii) The methods GetTrainIDNumber() and GetRoute() return the appropriate attribute. Write program code for GetTrainIDNumber() and GetRoute().  [10]</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color w:val="CCCCCC"/>
                <w:kern w:val="0"/>
                <w:szCs w:val="22"/>
                <w:shd w:fill="1F1F1F" w:val="clear"/>
                <w:lang w:val="en-US" w:eastAsia="en-US" w:bidi="ar-SA"/>
              </w:rPr>
            </w:pPr>
            <w:commentRangeStart w:id="2"/>
            <w:r>
              <w:rPr>
                <w:rFonts w:eastAsia="ＭＳ 明朝" w:cs=""/>
                <w:color w:val="CCCCCC"/>
                <w:kern w:val="0"/>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GetTrainNumber</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self</w:t>
            </w:r>
            <w:r>
              <w:rPr>
                <w:rFonts w:eastAsia="ＭＳ 明朝" w:cs="" w:ascii="Consolas;Courier New;monospace" w:hAnsi="Consolas;Courier New;monospace"/>
                <w:b w:val="false"/>
                <w:color w:val="CCCCCC"/>
                <w:kern w:val="0"/>
                <w:sz w:val="21"/>
                <w:szCs w:val="22"/>
                <w:shd w:fill="1F1F1F" w:val="clear"/>
                <w:lang w:val="en-US" w:eastAsia="en-US" w:bidi="ar-SA"/>
              </w:rPr>
              <w:t>):</w:t>
            </w:r>
            <w:commentRangeEnd w:id="2"/>
            <w:r>
              <w:rPr>
                <w:rStyle w:val="CommentReference"/>
              </w:rPr>
              <w:commentReference w:id="2"/>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__TrainIDNumber</w:t>
            </w:r>
          </w:p>
          <w:p>
            <w:pPr>
              <w:pStyle w:val="Normal"/>
              <w:spacing w:lineRule="atLeast" w:line="285"/>
              <w:ind w:hanging="0" w:left="0" w:right="0"/>
              <w:rPr>
                <w:color w:val="CCCCCC"/>
                <w:shd w:fill="1F1F1F" w:val="clear"/>
              </w:rPr>
            </w:pPr>
            <w:r>
              <w:rPr>
                <w:color w:val="CCCCCC"/>
                <w:shd w:fill="1F1F1F" w:val="clear"/>
              </w:rPr>
              <w:t xml:space="preserve">    </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GetRoute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__Route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(b) The program is tested with four trains:</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train ID number | route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42HKD      |  57</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18RTM      |  23</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7GBQ       |  11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35ZVN      |  68</w:t>
            </w:r>
          </w:p>
        </w:tc>
      </w:tr>
    </w:tbl>
    <w:p>
      <w:pPr>
        <w:pStyle w:val="Normal"/>
        <w:rPr/>
      </w:pPr>
      <w:r>
        <w:rPr/>
      </w:r>
    </w:p>
    <w:p>
      <w:pPr>
        <w:pStyle w:val="Normal"/>
        <w:rPr/>
      </w:pPr>
      <w:r>
        <w:rPr/>
        <w:t>Write program code to declare an instance of Train for each of the four trains.  [7]</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r>
              <w:rPr>
                <w:rFonts w:eastAsia="ＭＳ 明朝" w:cs="" w:ascii="Consolas;Courier New;monospace" w:hAnsi="Consolas;Courier New;monospace"/>
                <w:b w:val="false"/>
                <w:color w:val="9CDCFE"/>
                <w:kern w:val="0"/>
                <w:sz w:val="21"/>
                <w:szCs w:val="22"/>
                <w:shd w:fill="1F1F1F" w:val="clear"/>
                <w:lang w:val="en-US" w:eastAsia="en-US" w:bidi="ar-SA"/>
              </w:rPr>
              <w:t>t1</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4EC9B0"/>
                <w:kern w:val="0"/>
                <w:sz w:val="21"/>
                <w:szCs w:val="22"/>
                <w:shd w:fill="1F1F1F" w:val="clear"/>
                <w:lang w:val="en-US" w:eastAsia="en-US" w:bidi="ar-SA"/>
              </w:rPr>
              <w:t>Train</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CE9178"/>
                <w:kern w:val="0"/>
                <w:sz w:val="21"/>
                <w:szCs w:val="22"/>
                <w:shd w:fill="1F1F1F" w:val="clear"/>
                <w:lang w:val="en-US" w:eastAsia="en-US" w:bidi="ar-SA"/>
              </w:rPr>
              <w:t>"42HKD"</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57</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t2</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Train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"18RTM"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23</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t3</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Train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"7GBQ"</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t4</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Train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"35ZVN"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68</w:t>
            </w:r>
            <w:r>
              <w:rPr>
                <w:rFonts w:ascii="Consolas;Courier New;monospace" w:hAnsi="Consolas;Courier New;monospace"/>
                <w:b w:val="false"/>
                <w:color w:val="CCCCCC"/>
                <w:sz w:val="21"/>
                <w:shd w:fill="1F1F1F" w:val="clear"/>
              </w:rPr>
              <w: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(c) The class Station stores the data about the stations:</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Station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StationID : String        the station ID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NumberPlatforms : Integer number of platforms at the station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Trains[0:9] : Train       the trains at the station platforms</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NumberTrains : Integer    the number of trains at the station</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Constructor()             initialises StationID and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NumberPlatforms, an empty array of</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Trains and NumberTrains to 0</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AddTrain()                takes a Train parameter and stores</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it if a platform is available; each</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platform can only have one train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GetTrains()               returns a string containing data</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about the trains at the station</w:t>
            </w:r>
          </w:p>
        </w:tc>
      </w:tr>
    </w:tbl>
    <w:p>
      <w:pPr>
        <w:pStyle w:val="Normal"/>
        <w:rPr/>
      </w:pPr>
      <w:r>
        <w:rPr/>
      </w:r>
    </w:p>
    <w:p>
      <w:pPr>
        <w:pStyle w:val="Normal"/>
        <w:ind w:left="340"/>
        <w:rPr/>
      </w:pPr>
      <w:r>
        <w:rPr/>
        <w:t>(i) Write program code to declare the class Station and its constructor.</w:t>
      </w:r>
    </w:p>
    <w:p>
      <w:pPr>
        <w:pStyle w:val="Normal"/>
        <w:ind w:left="340"/>
        <w:rPr/>
      </w:pPr>
      <w:r>
        <w:rPr/>
        <w:t>Do not declare the other methods.</w:t>
      </w:r>
    </w:p>
    <w:p>
      <w:pPr>
        <w:pStyle w:val="Normal"/>
        <w:ind w:left="340"/>
        <w:rPr/>
      </w:pPr>
      <w:r>
        <w:rPr/>
        <w:t>All attributes must be private.  [10]</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r>
              <w:rPr>
                <w:rFonts w:eastAsia="ＭＳ 明朝" w:cs="" w:ascii="Consolas;Courier New;monospace" w:hAnsi="Consolas;Courier New;monospace"/>
                <w:b w:val="false"/>
                <w:color w:val="569CD6"/>
                <w:kern w:val="0"/>
                <w:sz w:val="21"/>
                <w:szCs w:val="22"/>
                <w:shd w:fill="1F1F1F" w:val="clear"/>
                <w:lang w:val="en-US" w:eastAsia="en-US" w:bidi="ar-SA"/>
              </w:rPr>
              <w:t>class</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4EC9B0"/>
                <w:kern w:val="0"/>
                <w:sz w:val="21"/>
                <w:szCs w:val="22"/>
                <w:shd w:fill="1F1F1F" w:val="clear"/>
                <w:lang w:val="en-US" w:eastAsia="en-US" w:bidi="ar-SA"/>
              </w:rPr>
              <w:t>Station</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color w:val="CCCCCC"/>
                <w:shd w:fill="1F1F1F" w:val="clear"/>
              </w:rPr>
            </w:pPr>
            <w:commentRangeStart w:id="3"/>
            <w:r>
              <w:rPr>
                <w:color w:val="CCCCCC"/>
                <w:shd w:fill="1F1F1F" w:val="clear"/>
              </w:rPr>
              <w:t xml:space="preserve">    </w:t>
            </w: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__init__</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np</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nt</w:t>
            </w:r>
            <w:r>
              <w:rPr>
                <w:rFonts w:ascii="Consolas;Courier New;monospace" w:hAnsi="Consolas;Courier New;monospace"/>
                <w:b w:val="false"/>
                <w:color w:val="CCCCCC"/>
                <w:sz w:val="21"/>
                <w:shd w:fill="1F1F1F" w:val="clear"/>
              </w:rPr>
              <w:t>):</w:t>
            </w:r>
            <w:commentRangeEnd w:id="3"/>
            <w:r>
              <w:rPr>
                <w:rStyle w:val="CommentReference"/>
              </w:rPr>
              <w:commentReference w:id="3"/>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__StationID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__NumberPlatforms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np</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__Trains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__NumberTrains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ind w:left="340"/>
        <w:rPr/>
      </w:pPr>
      <w:r>
        <w:rPr/>
        <w:t>(ii) The method AddTrain() takes a Train parameter. The method compares the attributes NumberTrains and NumberPlatforms to identify if there is a platform available (a platform currently with no train).</w:t>
      </w:r>
    </w:p>
    <w:p>
      <w:pPr>
        <w:pStyle w:val="Normal"/>
        <w:rPr/>
      </w:pPr>
      <w:r>
        <w:rPr/>
        <w:t>The method returns FALSE if there are no platforms available.</w:t>
      </w:r>
    </w:p>
    <w:p>
      <w:pPr>
        <w:pStyle w:val="Normal"/>
        <w:rPr/>
      </w:pPr>
      <w:r>
        <w:rPr/>
        <w:t>If there is a platform available, the method:</w:t>
      </w:r>
    </w:p>
    <w:p>
      <w:pPr>
        <w:pStyle w:val="Normal"/>
        <w:ind w:left="340"/>
        <w:rPr/>
      </w:pPr>
      <w:r>
        <w:rPr/>
        <w:t>stores the Train parameter in the array Trains</w:t>
      </w:r>
    </w:p>
    <w:p>
      <w:pPr>
        <w:pStyle w:val="Normal"/>
        <w:ind w:left="340"/>
        <w:rPr/>
      </w:pPr>
      <w:r>
        <w:rPr/>
        <w:t>updates the appropriate attribute(s)</w:t>
      </w:r>
    </w:p>
    <w:p>
      <w:pPr>
        <w:pStyle w:val="Normal"/>
        <w:ind w:left="340"/>
        <w:rPr/>
      </w:pPr>
      <w:r>
        <w:rPr/>
        <w:t>returns TRUE</w:t>
      </w:r>
    </w:p>
    <w:p>
      <w:pPr>
        <w:pStyle w:val="Normal"/>
        <w:rPr/>
      </w:pPr>
      <w:r>
        <w:rPr/>
        <w:t>Write program code for AddTrain().  [13]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color w:val="CCCCCC"/>
                <w:kern w:val="0"/>
                <w:szCs w:val="22"/>
                <w:shd w:fill="1F1F1F" w:val="clear"/>
                <w:lang w:val="en-US" w:eastAsia="en-US" w:bidi="ar-SA"/>
              </w:rPr>
            </w:pPr>
            <w:r>
              <w:rPr>
                <w:rFonts w:eastAsia="ＭＳ 明朝" w:cs=""/>
                <w:color w:val="CCCCCC"/>
                <w:kern w:val="0"/>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AddTrain</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self</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NewTrain</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__NumberTrains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__NumberPlatforms</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__Trains</w:t>
            </w:r>
            <w:r>
              <w:rPr>
                <w:rFonts w:ascii="Consolas;Courier New;monospace" w:hAnsi="Consolas;Courier New;monospace"/>
                <w:b w:val="false"/>
                <w:color w:val="CCCCCC"/>
                <w:sz w:val="21"/>
                <w:shd w:fill="1F1F1F" w:val="clear"/>
              </w:rPr>
              <w:t>.append(</w:t>
            </w:r>
            <w:r>
              <w:rPr>
                <w:rFonts w:ascii="Consolas;Courier New;monospace" w:hAnsi="Consolas;Courier New;monospace"/>
                <w:b w:val="false"/>
                <w:color w:val="9CDCFE"/>
                <w:sz w:val="21"/>
                <w:shd w:fill="1F1F1F" w:val="clear"/>
              </w:rPr>
              <w:t>NewTrain</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__NumberTrains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ind w:left="340"/>
        <w:rPr/>
      </w:pPr>
      <w:r>
        <w:rPr/>
        <w:t>(iii) The method GetTrains() returns the string "There are no trains" if there are no trains at the station platforms.</w:t>
      </w:r>
    </w:p>
    <w:p>
      <w:pPr>
        <w:pStyle w:val="Normal"/>
        <w:rPr/>
      </w:pPr>
      <w:r>
        <w:rPr/>
        <w:t>If there are trains at the station platforms, the method returns a string in this format:</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The trains at station &lt;StationID&gt; are: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&lt;TrainIDNumber&gt; on route number &lt;Route&gt;</w:t>
            </w:r>
          </w:p>
        </w:tc>
      </w:tr>
    </w:tbl>
    <w:p>
      <w:pPr>
        <w:pStyle w:val="Normal"/>
        <w:rPr/>
      </w:pPr>
      <w:r>
        <w:rPr/>
      </w:r>
    </w:p>
    <w:p>
      <w:pPr>
        <w:pStyle w:val="Normal"/>
        <w:rPr/>
      </w:pPr>
      <w:r>
        <w:rPr/>
        <w:t>The line &lt;TrainIDNumber&gt; on route number &lt;Route&gt; is repeated for each train at the station platforms.</w:t>
      </w:r>
    </w:p>
    <w:p>
      <w:pPr>
        <w:pStyle w:val="Normal"/>
        <w:rPr/>
      </w:pPr>
      <w:r>
        <w:rPr/>
        <w:t>For example, if the station with the station ID "EAS" has two trains with the train ID numbers "83LMH" and "5TCV", the method produces this output:</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The trains at station EAS are: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83LMH on route number 27</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5TCV on route number 14</w:t>
            </w:r>
          </w:p>
        </w:tc>
      </w:tr>
    </w:tbl>
    <w:p>
      <w:pPr>
        <w:pStyle w:val="Normal"/>
        <w:rPr/>
      </w:pPr>
      <w:r>
        <w:rPr/>
      </w:r>
    </w:p>
    <w:p>
      <w:pPr>
        <w:pStyle w:val="Normal"/>
        <w:rPr/>
      </w:pPr>
      <w:r>
        <w:rPr/>
        <w:t>Write program code for GetTrains().  [20]</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color w:val="CCCCCC"/>
                <w:kern w:val="0"/>
                <w:szCs w:val="22"/>
                <w:shd w:fill="1F1F1F" w:val="clear"/>
                <w:lang w:val="en-US" w:eastAsia="en-US" w:bidi="ar-SA"/>
              </w:rPr>
            </w:pPr>
            <w:r>
              <w:rPr>
                <w:rFonts w:eastAsia="ＭＳ 明朝" w:cs=""/>
                <w:color w:val="CCCCCC"/>
                <w:kern w:val="0"/>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GetTrains</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self</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__NumberTrains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"There are no trains"</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returnString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"The trains at station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__StationID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are:"</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train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self</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__Trains</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returnString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train</w:t>
            </w:r>
            <w:r>
              <w:rPr>
                <w:rFonts w:ascii="Consolas;Courier New;monospace" w:hAnsi="Consolas;Courier New;monospace"/>
                <w:b w:val="false"/>
                <w:color w:val="CCCCCC"/>
                <w:sz w:val="21"/>
                <w:shd w:fill="1F1F1F" w:val="clear"/>
              </w:rPr>
              <w:t xml:space="preserve">.GetTrainNumber()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on route number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train</w:t>
            </w:r>
            <w:r>
              <w:rPr>
                <w:rFonts w:ascii="Consolas;Courier New;monospace" w:hAnsi="Consolas;Courier New;monospace"/>
                <w:b w:val="false"/>
                <w:color w:val="CCCCCC"/>
                <w:sz w:val="21"/>
                <w:shd w:fill="1F1F1F" w:val="clear"/>
              </w:rPr>
              <w:t>.GetRoute())</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returnString</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(d) The program is tested with two stations:</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station ID | number of platforms</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CEN     |         2</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WST     |         1</w:t>
            </w:r>
          </w:p>
        </w:tc>
      </w:tr>
    </w:tbl>
    <w:p>
      <w:pPr>
        <w:pStyle w:val="Normal"/>
        <w:rPr/>
      </w:pPr>
      <w:r>
        <w:rPr/>
      </w:r>
    </w:p>
    <w:p>
      <w:pPr>
        <w:pStyle w:val="Normal"/>
        <w:ind w:left="340"/>
        <w:rPr/>
      </w:pPr>
      <w:r>
        <w:rPr/>
        <w:t>(i) Write program code to amend the main program to declare an instance of Station for each of the two stations.  [7]</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r>
              <w:rPr>
                <w:rFonts w:eastAsia="ＭＳ 明朝" w:cs="" w:ascii="Consolas;Courier New;monospace" w:hAnsi="Consolas;Courier New;monospace"/>
                <w:b w:val="false"/>
                <w:color w:val="9CDCFE"/>
                <w:kern w:val="0"/>
                <w:sz w:val="21"/>
                <w:szCs w:val="22"/>
                <w:shd w:fill="1F1F1F" w:val="clear"/>
                <w:lang w:val="en-US" w:eastAsia="en-US" w:bidi="ar-SA"/>
              </w:rPr>
              <w:t>s1</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4EC9B0"/>
                <w:kern w:val="0"/>
                <w:sz w:val="21"/>
                <w:szCs w:val="22"/>
                <w:shd w:fill="1F1F1F" w:val="clear"/>
                <w:lang w:val="en-US" w:eastAsia="en-US" w:bidi="ar-SA"/>
              </w:rPr>
              <w:t>Station</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CE9178"/>
                <w:kern w:val="0"/>
                <w:sz w:val="21"/>
                <w:szCs w:val="22"/>
                <w:shd w:fill="1F1F1F" w:val="clear"/>
                <w:lang w:val="en-US" w:eastAsia="en-US" w:bidi="ar-SA"/>
              </w:rPr>
              <w:t>"CEN"</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2</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0</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s2</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Station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"WST"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ind w:left="340"/>
        <w:rPr/>
      </w:pPr>
      <w:r>
        <w:rPr/>
        <w:t>(ii) The four trains attempt to stop at the following stations in the order given:</w:t>
      </w:r>
    </w:p>
    <w:p>
      <w:pPr>
        <w:pStyle w:val="Normal"/>
        <w:ind w:left="340"/>
        <w:rPr/>
      </w:pPr>
      <w:r>
        <w:rPr/>
        <w:t>Train 42HKD, station CEN</w:t>
      </w:r>
    </w:p>
    <w:p>
      <w:pPr>
        <w:pStyle w:val="Normal"/>
        <w:ind w:left="340"/>
        <w:rPr/>
      </w:pPr>
      <w:r>
        <w:rPr/>
        <w:t>Train 18RTM, station CEN</w:t>
      </w:r>
    </w:p>
    <w:p>
      <w:pPr>
        <w:pStyle w:val="Normal"/>
        <w:ind w:left="340"/>
        <w:rPr/>
      </w:pPr>
      <w:r>
        <w:rPr/>
        <w:t>Train 7GBQ, station CEN</w:t>
      </w:r>
    </w:p>
    <w:p>
      <w:pPr>
        <w:pStyle w:val="Normal"/>
        <w:ind w:left="340"/>
        <w:rPr/>
      </w:pPr>
      <w:r>
        <w:rPr/>
        <w:t>Train 35ZVN, station WST</w:t>
      </w:r>
    </w:p>
    <w:p>
      <w:pPr>
        <w:pStyle w:val="Normal"/>
        <w:rPr/>
      </w:pPr>
      <w:r>
        <w:rPr/>
        <w:t>Write program code to amend the main program to:</w:t>
      </w:r>
    </w:p>
    <w:p>
      <w:pPr>
        <w:pStyle w:val="Normal"/>
        <w:ind w:left="340"/>
        <w:rPr/>
      </w:pPr>
      <w:r>
        <w:rPr/>
        <w:t>add each train to the given station using AddTrain()</w:t>
      </w:r>
    </w:p>
    <w:p>
      <w:pPr>
        <w:pStyle w:val="Normal"/>
        <w:ind w:left="340"/>
        <w:rPr/>
      </w:pPr>
      <w:r>
        <w:rPr/>
        <w:t>output "Station is full" for any train where the return value indicates it cannot be added to the station</w:t>
      </w:r>
    </w:p>
    <w:p>
      <w:pPr>
        <w:pStyle w:val="Normal"/>
        <w:ind w:left="340"/>
        <w:rPr/>
      </w:pPr>
      <w:r>
        <w:rPr/>
        <w:t>output the trains at each station using GetTrains()  [13]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commentRangeStart w:id="4"/>
            <w:r>
              <w:rPr>
                <w:rFonts w:eastAsia="ＭＳ 明朝" w:cs="" w:ascii="Consolas;Courier New;monospace" w:hAnsi="Consolas;Courier New;monospace"/>
                <w:b w:val="false"/>
                <w:color w:val="9CDCFE"/>
                <w:kern w:val="0"/>
                <w:sz w:val="21"/>
                <w:szCs w:val="22"/>
                <w:shd w:fill="1F1F1F" w:val="clear"/>
                <w:lang w:val="en-US" w:eastAsia="en-US" w:bidi="ar-SA"/>
              </w:rPr>
              <w:t>s1</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DCDCAA"/>
                <w:kern w:val="0"/>
                <w:sz w:val="21"/>
                <w:szCs w:val="22"/>
                <w:shd w:fill="1F1F1F" w:val="clear"/>
                <w:lang w:val="en-US" w:eastAsia="en-US" w:bidi="ar-SA"/>
              </w:rPr>
              <w:t>AddTrain</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t1</w:t>
            </w:r>
            <w:r>
              <w:rPr>
                <w:rFonts w:eastAsia="ＭＳ 明朝" w:cs="" w:ascii="Consolas;Courier New;monospace" w:hAnsi="Consolas;Courier New;monospace"/>
                <w:b w:val="false"/>
                <w:color w:val="CCCCCC"/>
                <w:kern w:val="0"/>
                <w:sz w:val="21"/>
                <w:szCs w:val="22"/>
                <w:shd w:fill="1F1F1F" w:val="clear"/>
                <w:lang w:val="en-US" w:eastAsia="en-US" w:bidi="ar-SA"/>
              </w:rPr>
              <w:t>)</w:t>
            </w:r>
            <w:commentRangeEnd w:id="4"/>
            <w:r>
              <w:rPr>
                <w:rStyle w:val="CommentReference"/>
              </w:rPr>
              <w:commentReference w:id="4"/>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s1</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AddTrain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t2</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s1</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AddTrain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t3</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"Station is full"</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s2</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AddTrain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t4</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s1</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GetTrains</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s2</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GetTrains</w:t>
            </w:r>
            <w:r>
              <w:rPr>
                <w:rFonts w:ascii="Consolas;Courier New;monospace" w:hAnsi="Consolas;Courier New;monospace"/>
                <w:b w:val="false"/>
                <w:color w:val="CCCCCC"/>
                <w:sz w:val="21"/>
                <w:shd w:fill="1F1F1F" w:val="clear"/>
              </w:rPr>
              <w: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ind w:left="340"/>
        <w:rPr/>
      </w:pPr>
      <w:r>
        <w:rPr/>
        <w:t>(iii) Test your program.</w:t>
      </w:r>
    </w:p>
    <w:p>
      <w:pPr>
        <w:pStyle w:val="Normal"/>
        <w:rPr/>
      </w:pPr>
      <w:r>
        <w:rPr/>
        <w:t>Take a screenshot of the output(s). Paste the screenshot(s) into the box below.  [7]</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667125" cy="14763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667125" cy="1476375"/>
                          </a:xfrm>
                          <a:prstGeom prst="rect">
                            <a:avLst/>
                          </a:prstGeom>
                          <a:noFill/>
                        </pic:spPr>
                      </pic:pic>
                    </a:graphicData>
                  </a:graphic>
                </wp:anchor>
              </w:drawing>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sectPr>
      <w:headerReference w:type="even" r:id="rId3"/>
      <w:headerReference w:type="default" r:id="rId4"/>
      <w:headerReference w:type="first" r:id="rId5"/>
      <w:type w:val="nextPage"/>
      <w:pgSz w:w="11906" w:h="16838"/>
      <w:pgMar w:left="1797" w:right="1797" w:gutter="0" w:header="720" w:top="1440" w:footer="0" w:bottom="1440"/>
      <w:pgNumType w:fmt="decimal"/>
      <w:formProt w:val="false"/>
      <w:textDirection w:val="lrTb"/>
      <w:docGrid w:type="default" w:linePitch="360" w:charSpace="0"/>
    </w:sectPr>
  </w:body>
</w:document>
</file>

<file path=word/comments.xml><?xml version="1.0" encoding="utf-8"?>
<w:comments xmlns:w="http://schemas.openxmlformats.org/wordprocessingml/2006/main">
  <w:comment w:id="1" w:author="Teacher" w:date="2026-10-09T20:00:00Z" w:initials="T">
    <w:p>
      <w:r>
        <w:t xml:space="preserve">12/13 - The class declaration and its constructor are correct. One mark is lost because the members' types and access are not annotated: for Python answers you must show that each attribute is private and give its data type, for example `self.__TrainIDNumber = pNumber   # string`. The annotation must be on the member line itself - writing the type on the constructor parameter is not enough. (-1)</w:t>
      </w:r>
    </w:p>
  </w:comment>
  <w:comment w:id="2" w:author="Teacher" w:date="2026-10-09T20:00:00Z" w:initials="T">
    <w:p>
      <w:r>
        <w:t xml:space="preserve">10/10 - Full marks. Both get methods are correct. One point to watch in the exam: the class description names the method GetTrainIDNumber(), and you have written GetTrainNumber(). Your own code is consistent so it runs correctly here, but you should use the method name exactly as it is given in the question.</w:t>
      </w:r>
    </w:p>
  </w:comment>
  <w:comment w:id="3" w:author="Teacher" w:date="2026-10-09T20:00:00Z" w:initials="T">
    <w:p>
      <w:r>
        <w:t xml:space="preserve">5/10 - The class header and the four private attributes are correct, and your constructor does assign its parameters to the attributes. Three things lose marks. (1) The members' types and access are not annotated - for Python answers show the data type and that they are private, for example `self.__StationID = pID   # string`. (2) The constructor should take TWO parameters (StationID and NumberPlatforms) - yours takes four. (3) The constructor should initialise the array Trains and NumberTrains itself: the class description says 'Constructor() initialises StationID and NumberPlatforms, an empty array of Trains and NumberTrains to 0'. As written the caller has to supply the empty array and the 0. (-5)</w:t>
      </w:r>
    </w:p>
  </w:comment>
  <w:comment w:id="4" w:author="Teacher" w:date="2026-10-09T20:00:00Z" w:initials="T">
    <w:p>
      <w:r>
        <w:t xml:space="preserve">10/13 - The four AddTrain() calls are all correct and in the right order, and both GetTrains() results are output (7 marks). Three marks are lost because 'Station is full' is printed unconditionally: the question asks you to output it only 'for any train where the RETURN VALUE indicates it cannot be added'. Store the return value in a variable and test it. Your output happens to be right for this data, but the logic would print 'Station is full' even when every train had been added successfully. (-3)</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Cambria">
    <w:charset w:val="86"/>
    <w:family w:val="roman"/>
    <w:pitch w:val="variable"/>
  </w:font>
  <w:font w:name="Arial">
    <w:charset w:val="86"/>
    <w:family w:val="swiss"/>
    <w:pitch w:val="variable"/>
  </w:font>
  <w:font w:name="Calibri">
    <w:charset w:val="86"/>
    <w:family w:val="swiss"/>
    <w:pitch w:val="variable"/>
  </w:font>
  <w:font w:name="Calibri">
    <w:charset w:val="86"/>
    <w:family w:val="roman"/>
    <w:pitch w:val="variable"/>
  </w:font>
  <w:font w:name="Courier">
    <w:altName w:val="Courier New"/>
    <w:charset w:val="86"/>
    <w:family w:val="roman"/>
    <w:pitch w:val="variable"/>
  </w:font>
  <w:font w:name="Liberation Sans">
    <w:altName w:val="Arial"/>
    <w:charset w:val="86"/>
    <w:family w:val="swiss"/>
    <w:pitch w:val="variable"/>
  </w:font>
  <w:font w:name="Courier New">
    <w:charset w:val="86"/>
    <w:family w:val="swiss"/>
    <w:pitch w:val="variable"/>
  </w:font>
  <w:font w:name="Consolas">
    <w:altName w:val="Courier New"/>
    <w:charset w:val="86"/>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______________________</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______________________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link w:val="Header"/>
    <w:uiPriority w:val="99"/>
    <w:qFormat/>
    <w:rsid w:val="00e618bf"/>
    <w:rPr/>
  </w:style>
  <w:style w:type="character" w:styleId="Style6" w:customStyle="1">
    <w:name w:val="页脚 字符"/>
    <w:basedOn w:val="DefaultParagraphFont"/>
    <w:link w:val="Footer"/>
    <w:uiPriority w:val="99"/>
    <w:qFormat/>
    <w:rsid w:val="00e618bf"/>
    <w:rPr/>
  </w:style>
  <w:style w:type="character" w:styleId="1" w:customStyle="1">
    <w:name w:val="标题 1 字符"/>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sz w:val="20"/>
      <w:szCs w:val="20"/>
    </w:rPr>
  </w:style>
  <w:style w:type="character" w:styleId="Style11" w:customStyle="1">
    <w:name w:val="引用 字符"/>
    <w:basedOn w:val="DefaultParagraphFont"/>
    <w:link w:val="Quote"/>
    <w:uiPriority w:val="29"/>
    <w:qFormat/>
    <w:rsid w:val="00fc693f"/>
    <w:rPr>
      <w:i/>
      <w:iCs/>
      <w:color w:themeColor="text1" w:val="000000"/>
    </w:rPr>
  </w:style>
  <w:style w:type="character" w:styleId="4" w:customStyle="1">
    <w:name w:val="标题 4 字符"/>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7">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Relationship Id="rId14" Type="http://schemas.openxmlformats.org/officeDocument/2006/relationships/comments" Target="comments.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4" ma:contentTypeDescription="新建文档。" ma:contentTypeScope="" ma:versionID="3c781c84394333085f92de358e4b3b66">
  <xsd:schema xmlns:xsd="http://www.w3.org/2001/XMLSchema" xmlns:xs="http://www.w3.org/2001/XMLSchema" xmlns:p="http://schemas.microsoft.com/office/2006/metadata/properties" xmlns:ns2="4b2ec928-e61c-45f9-afd5-5fe25614ee39" targetNamespace="http://schemas.microsoft.com/office/2006/metadata/properties" ma:root="true" ma:fieldsID="bb7f00b545caa1be8c5e2805900d057a" ns2:_="">
    <xsd:import namespace="4b2ec928-e61c-45f9-afd5-5fe25614ee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502642-8ACE-45A1-8C38-39128096B391}"/>
</file>

<file path=customXml/itemProps2.xml><?xml version="1.0" encoding="utf-8"?>
<ds:datastoreItem xmlns:ds="http://schemas.openxmlformats.org/officeDocument/2006/customXml" ds:itemID="{40AC0CE6-957E-4BC3-8261-DC28A45F1B10}"/>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67701ACC-D470-46F6-B448-4327B8348FA7}"/>
</file>

<file path=docProps/app.xml><?xml version="1.0" encoding="utf-8"?>
<Properties xmlns="http://schemas.openxmlformats.org/officeDocument/2006/extended-properties" xmlns:vt="http://schemas.openxmlformats.org/officeDocument/2006/docPropsVTypes">
  <Template>Normal</Template>
  <TotalTime>138</TotalTime>
  <Application>LibreOffice/25.2.7.2$Windows_X86_64 LibreOffice_project/5cbfd1ab6520636bb5f7b99185aa69bd7456825d</Application>
  <AppVersion>15.0000</AppVersion>
  <Pages>4</Pages>
  <Words>742</Words>
  <Characters>4165</Characters>
  <CharactersWithSpaces>5412</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2026-10-09T14:56:01Z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ies>
</file>