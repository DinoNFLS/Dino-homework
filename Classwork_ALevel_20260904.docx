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Classwork 20260904</w:t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/>
        <w:t>2026-Sept-04</w:t>
      </w:r>
    </w:p>
    <w:p>
      <w:pPr>
        <w:pStyle w:val="Normal"/>
        <w:rPr/>
      </w:pPr>
      <w:r>
        <w:rPr/>
        <w:t>Answer all following questions about algorithms.</w:t>
      </w:r>
    </w:p>
    <w:p>
      <w:pPr>
        <w:pStyle w:val="Normal"/>
        <w:rPr/>
      </w:pPr>
      <w:r>
        <w:rPr/>
        <w:t>Write your Python code in the answer boxes. The marks for each question are shown in brackets [ ]. Total marks: 100.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Question 1  -  Debugging a linear search  (30 marks)</w:t>
      </w:r>
    </w:p>
    <w:p>
      <w:pPr>
        <w:pStyle w:val="Normal"/>
        <w:rPr/>
      </w:pPr>
      <w:r>
        <w:rPr/>
        <w:t>(a) A student wrote the following code to find a value in a list. The code does not work correctly.</w:t>
      </w:r>
    </w:p>
    <w:tbl>
      <w:tblPr>
        <w:tblStyle w:val="aff1"/>
        <w:tblW w:w="827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277"/>
      </w:tblGrid>
      <w:tr>
        <w:trPr/>
        <w:tc>
          <w:tcPr>
            <w:tcW w:w="82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def find_value(lst, target):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found = False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i = 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while found == False and i &lt; len(lst):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if lst[i] == target: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        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found = True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i = i + 1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if found: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return i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else: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return -1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(i) Identify the error in the code.  [2]</w:t>
      </w:r>
    </w:p>
    <w:p>
      <w:pPr>
        <w:pStyle w:val="Normal"/>
        <w:rPr/>
      </w:pPr>
      <w:r>
        <w:rPr/>
        <w:t>(ii) The list lst = [4, 2, 8, 17, 9] and target = 8 are used. State the value returned by the function and explain why it is incorrect.  [3]</w:t>
      </w:r>
    </w:p>
    <w:p>
      <w:pPr>
        <w:pStyle w:val="Normal"/>
        <w:rPr>
          <w:rFonts w:eastAsia="宋体"/>
          <w:lang w:eastAsia="zh-CN"/>
        </w:rPr>
      </w:pPr>
      <w:r>
        <w:rPr/>
        <w:t>(iii) Explain what the function returns when target is NOT in the list, and explain why this part of the code works correctly.  [3]</w:t>
      </w:r>
    </w:p>
    <w:tbl>
      <w:tblPr>
        <w:tblStyle w:val="aff1"/>
        <w:tblW w:w="8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28"/>
      </w:tblGrid>
      <w:tr>
        <w:trPr/>
        <w:tc>
          <w:tcPr>
            <w:tcW w:w="85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/>
                <w:sz w:val="19"/>
              </w:rPr>
            </w:pPr>
            <w:commentRangeStart w:id="1"/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(i)The index of the found value is not recorded.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/>
                <w:sz w:val="19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(ii)3. It is incorrect because I is increased by 1 after the target is found. The correct index is 2.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/>
                <w:sz w:val="19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(iii)-1 is returned. Because Found will be set to true if the target is found. -1 will be returned when the target is not found.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宋体"/>
                <w:lang w:eastAsia="zh-CN"/>
              </w:rPr>
            </w:pPr>
            <w:r>
              <w:rPr>
                <w:rFonts w:eastAsia="宋体" w:cs=""/>
                <w:kern w:val="0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宋体"/>
                <w:lang w:eastAsia="zh-CN"/>
              </w:rPr>
            </w:pPr>
            <w:r>
              <w:rPr>
                <w:rFonts w:eastAsia="宋体" w:cs=""/>
                <w:kern w:val="0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宋体"/>
                <w:lang w:eastAsia="zh-CN"/>
              </w:rPr>
            </w:pPr>
            <w:r>
              <w:rPr>
                <w:rFonts w:eastAsia="宋体" w:cs=""/>
                <w:kern w:val="0"/>
                <w:szCs w:val="22"/>
                <w:lang w:val="en-US" w:eastAsia="zh-CN" w:bidi="ar-SA"/>
              </w:rPr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</w:tbl>
    <w:p>
      <w:pPr>
        <w:pStyle w:val="Normal"/>
        <w:rPr>
          <w:rFonts w:eastAsia="宋体"/>
          <w:lang w:eastAsia="zh-CN"/>
        </w:rPr>
      </w:pPr>
      <w:r>
        <w:rPr>
          <w:rFonts w:eastAsia="宋体"/>
          <w:lang w:eastAsia="zh-CN"/>
        </w:rPr>
      </w:r>
    </w:p>
    <w:p>
      <w:pPr>
        <w:pStyle w:val="Normal"/>
        <w:rPr/>
      </w:pPr>
      <w:r>
        <w:rPr/>
        <w:t>(b) Rewrite the function find_value so that it returns the index of the first occurrence of target, or -1 if target is not in the list.</w:t>
      </w:r>
    </w:p>
    <w:tbl>
      <w:tblPr>
        <w:tblStyle w:val="aff1"/>
        <w:tblW w:w="827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277"/>
      </w:tblGrid>
      <w:tr>
        <w:trPr/>
        <w:tc>
          <w:tcPr>
            <w:tcW w:w="82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eastAsia="ＭＳ 明朝" w:cs="" w:ascii="Consolas;Courier New;monospace" w:hAnsi="Consolas;Courier New;monospace"/>
                <w:b w:val="false"/>
                <w:color w:val="569CD6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def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 xml:space="preserve"> 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DCDCAA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find_value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(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9CDCFE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lst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9CDCFE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target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):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found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F1F1F" w:val="clear"/>
              </w:rPr>
              <w:t>False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i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0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while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found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F1F1F" w:val="clear"/>
              </w:rPr>
              <w:t>False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F1F1F" w:val="clear"/>
              </w:rPr>
              <w:t>and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i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len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lst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lst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i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target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found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F1F1F" w:val="clear"/>
              </w:rPr>
              <w:t>True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found_index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i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i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i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+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1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found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found_index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else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-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eastAsia="宋体" w:cs="" w:ascii="Courier New" w:hAnsi="Courier New"/>
                <w:kern w:val="0"/>
                <w:sz w:val="19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宋体"/>
                <w:lang w:eastAsia="zh-CN"/>
              </w:rPr>
            </w:pPr>
            <w:r>
              <w:rPr>
                <w:rFonts w:eastAsia="宋体" w:cs=""/>
                <w:kern w:val="0"/>
                <w:szCs w:val="22"/>
                <w:lang w:val="en-US" w:eastAsia="zh-CN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[12]</w:t>
      </w:r>
    </w:p>
    <w:p>
      <w:pPr>
        <w:pStyle w:val="Normal"/>
        <w:rPr/>
      </w:pPr>
      <w:r>
        <w:rPr/>
        <w:t>(c) State the best case and the worst case time complexity of your corrected function, explaining the state of the input data that produces each case.</w:t>
      </w:r>
    </w:p>
    <w:tbl>
      <w:tblPr>
        <w:tblStyle w:val="aff1"/>
        <w:tblW w:w="827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277"/>
      </w:tblGrid>
      <w:tr>
        <w:trPr/>
        <w:tc>
          <w:tcPr>
            <w:tcW w:w="82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/>
                <w:sz w:val="19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Best case is O(1), when the first element of the list is the target.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/>
                <w:sz w:val="19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Worst case is O(n), when the last element of the list is the first occurrence of the target, or when the target is not found.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/>
                <w:sz w:val="19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[6]</w:t>
      </w:r>
    </w:p>
    <w:p>
      <w:pPr>
        <w:pStyle w:val="Normal"/>
        <w:rPr/>
      </w:pPr>
      <w:r>
        <w:rPr/>
        <w:t>(d) A teacher suggests testing the function with an empty list. Explain what the function returns in this case and state one reason why this is a valid test.</w:t>
      </w:r>
    </w:p>
    <w:tbl>
      <w:tblPr>
        <w:tblStyle w:val="aff1"/>
        <w:tblW w:w="827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277"/>
      </w:tblGrid>
      <w:tr>
        <w:trPr/>
        <w:tc>
          <w:tcPr>
            <w:tcW w:w="82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/>
                <w:sz w:val="19"/>
              </w:rPr>
            </w:pPr>
            <w:commentRangeStart w:id="2"/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-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1. The while loop will be skipped because i=0 and length of list is also 0 so the second condition is not met. Value of found remains false.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/>
                <w:sz w:val="19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[4]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Question 2  -  Binary search programme  (40 marks)</w:t>
      </w:r>
    </w:p>
    <w:p>
      <w:pPr>
        <w:pStyle w:val="Normal"/>
        <w:rPr/>
      </w:pPr>
      <w:r>
        <w:rPr/>
        <w:t>(a) Write a Python function binary_search(data, key) that:</w:t>
      </w:r>
    </w:p>
    <w:p>
      <w:pPr>
        <w:pStyle w:val="Normal"/>
        <w:rPr/>
      </w:pPr>
      <w:r>
        <w:rPr/>
        <w:t xml:space="preserve">   • </w:t>
      </w:r>
      <w:r>
        <w:rPr/>
        <w:t>takes a sorted list of integers data and an integer key as parameters</w:t>
      </w:r>
    </w:p>
    <w:p>
      <w:pPr>
        <w:pStyle w:val="Normal"/>
        <w:rPr/>
      </w:pPr>
      <w:r>
        <w:rPr/>
        <w:t xml:space="preserve">   • </w:t>
      </w:r>
      <w:r>
        <w:rPr/>
        <w:t>uses an iterative binary search</w:t>
      </w:r>
    </w:p>
    <w:p>
      <w:pPr>
        <w:pStyle w:val="Normal"/>
        <w:rPr/>
      </w:pPr>
      <w:r>
        <w:rPr/>
        <w:t xml:space="preserve">   • </w:t>
      </w:r>
      <w:r>
        <w:rPr/>
        <w:t>returns the index of key, or -1 if key is not in data</w:t>
      </w:r>
    </w:p>
    <w:tbl>
      <w:tblPr>
        <w:tblStyle w:val="aff1"/>
        <w:tblW w:w="827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277"/>
      </w:tblGrid>
      <w:tr>
        <w:trPr/>
        <w:tc>
          <w:tcPr>
            <w:tcW w:w="82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/>
                <w:sz w:val="19"/>
              </w:rPr>
            </w:pPr>
            <w:r>
              <w:rPr>
                <w:rFonts w:eastAsia="ＭＳ 明朝" w:cs="" w:ascii="Consolas;Courier New;monospace" w:hAnsi="Consolas;Courier New;monospace"/>
                <w:b w:val="false"/>
                <w:color w:val="569CD6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def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 xml:space="preserve"> 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DCDCAA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binary_search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(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9CDCFE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data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9CDCFE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key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):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4FC1FF"/>
                <w:sz w:val="21"/>
                <w:shd w:fill="1F1F1F" w:val="clear"/>
              </w:rPr>
              <w:t>LB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0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4FC1FF"/>
                <w:sz w:val="21"/>
                <w:shd w:fill="1F1F1F" w:val="clear"/>
              </w:rPr>
              <w:t>UB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len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data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-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1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while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FC1FF"/>
                <w:sz w:val="21"/>
                <w:shd w:fill="1F1F1F" w:val="clear"/>
              </w:rPr>
              <w:t>LB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&lt;=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FC1FF"/>
                <w:sz w:val="21"/>
                <w:shd w:fill="1F1F1F" w:val="clear"/>
              </w:rPr>
              <w:t>UB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4FC1FF"/>
                <w:sz w:val="21"/>
                <w:shd w:fill="1F1F1F" w:val="clear"/>
              </w:rPr>
              <w:t>MID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(</w:t>
            </w:r>
            <w:r>
              <w:rPr>
                <w:rFonts w:ascii="Consolas;Courier New;monospace" w:hAnsi="Consolas;Courier New;monospace"/>
                <w:b w:val="false"/>
                <w:color w:val="4FC1FF"/>
                <w:sz w:val="21"/>
                <w:shd w:fill="1F1F1F" w:val="clear"/>
              </w:rPr>
              <w:t>LB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+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FC1FF"/>
                <w:sz w:val="21"/>
                <w:shd w:fill="1F1F1F" w:val="clear"/>
              </w:rPr>
              <w:t>UB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//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2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data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4FC1FF"/>
                <w:sz w:val="21"/>
                <w:shd w:fill="1F1F1F" w:val="clear"/>
              </w:rPr>
              <w:t>MID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key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4FC1FF"/>
                <w:sz w:val="21"/>
                <w:shd w:fill="1F1F1F" w:val="clear"/>
              </w:rPr>
              <w:t>UB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FC1FF"/>
                <w:sz w:val="21"/>
                <w:shd w:fill="1F1F1F" w:val="clear"/>
              </w:rPr>
              <w:t>MID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-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1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elif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data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4FC1FF"/>
                <w:sz w:val="21"/>
                <w:shd w:fill="1F1F1F" w:val="clear"/>
              </w:rPr>
              <w:t>MID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key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4FC1FF"/>
                <w:sz w:val="21"/>
                <w:shd w:fill="1F1F1F" w:val="clear"/>
              </w:rPr>
              <w:t>LB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FC1FF"/>
                <w:sz w:val="21"/>
                <w:shd w:fill="1F1F1F" w:val="clear"/>
              </w:rPr>
              <w:t>MID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+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1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else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FC1FF"/>
                <w:sz w:val="21"/>
                <w:shd w:fill="1F1F1F" w:val="clear"/>
              </w:rPr>
              <w:t>MID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-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/>
                <w:sz w:val="19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/>
                <w:sz w:val="19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宋体"/>
                <w:lang w:eastAsia="zh-CN"/>
              </w:rPr>
            </w:pPr>
            <w:r>
              <w:rPr>
                <w:rFonts w:eastAsia="宋体" w:cs=""/>
                <w:kern w:val="0"/>
                <w:szCs w:val="22"/>
                <w:lang w:val="en-US" w:eastAsia="zh-CN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[18]</w:t>
      </w:r>
    </w:p>
    <w:p>
      <w:pPr>
        <w:pStyle w:val="Normal"/>
        <w:rPr/>
      </w:pPr>
      <w:r>
        <w:rPr/>
        <w:t>(b) Write a main program that:</w:t>
      </w:r>
    </w:p>
    <w:p>
      <w:pPr>
        <w:pStyle w:val="Normal"/>
        <w:rPr/>
      </w:pPr>
      <w:r>
        <w:rPr/>
        <w:t xml:space="preserve">   • </w:t>
      </w:r>
      <w:r>
        <w:rPr/>
        <w:t>inputs ten integer values from the user</w:t>
      </w:r>
    </w:p>
    <w:p>
      <w:pPr>
        <w:pStyle w:val="Normal"/>
        <w:rPr/>
      </w:pPr>
      <w:r>
        <w:rPr/>
        <w:t xml:space="preserve">   • </w:t>
      </w:r>
      <w:r>
        <w:rPr/>
        <w:t>stores them in a list</w:t>
      </w:r>
    </w:p>
    <w:p>
      <w:pPr>
        <w:pStyle w:val="Normal"/>
        <w:rPr/>
      </w:pPr>
      <w:r>
        <w:rPr/>
        <w:t xml:space="preserve">   • </w:t>
      </w:r>
      <w:r>
        <w:rPr/>
        <w:t>sorts the list in ascending order</w:t>
      </w:r>
    </w:p>
    <w:p>
      <w:pPr>
        <w:pStyle w:val="Normal"/>
        <w:rPr/>
      </w:pPr>
      <w:r>
        <w:rPr/>
        <w:t xml:space="preserve">   • </w:t>
      </w:r>
      <w:r>
        <w:rPr/>
        <w:t>prompts the user for one integer to search for</w:t>
      </w:r>
    </w:p>
    <w:p>
      <w:pPr>
        <w:pStyle w:val="Normal"/>
        <w:rPr/>
      </w:pPr>
      <w:r>
        <w:rPr/>
        <w:t xml:space="preserve">   • </w:t>
      </w:r>
      <w:r>
        <w:rPr/>
        <w:t>calls binary_search() and outputs the index found, or "Not found" if the value is not present</w:t>
      </w:r>
    </w:p>
    <w:tbl>
      <w:tblPr>
        <w:tblStyle w:val="aff1"/>
        <w:tblW w:w="827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277"/>
      </w:tblGrid>
      <w:tr>
        <w:trPr/>
        <w:tc>
          <w:tcPr>
            <w:tcW w:w="82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eastAsia="ＭＳ 明朝" w:cs="" w:ascii="Consolas;Courier New;monospace" w:hAnsi="Consolas;Courier New;monospace"/>
                <w:b w:val="false"/>
                <w:color w:val="9CDCFE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lst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 xml:space="preserve"> 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D4D4D4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=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 xml:space="preserve"> []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i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in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F1F1F" w:val="clear"/>
              </w:rPr>
              <w:t>range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10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lst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.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append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F1F1F" w:val="clear"/>
              </w:rPr>
              <w:t>int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1"/>
                <w:shd w:fill="1F1F1F" w:val="clear"/>
              </w:rPr>
              <w:t>"Input an integer:"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)))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lst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.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sort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()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target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F1F1F" w:val="clear"/>
              </w:rPr>
              <w:t>int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1"/>
                <w:shd w:fill="1F1F1F" w:val="clear"/>
              </w:rPr>
              <w:t>"Enter an integer to search for:"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))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search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binary_search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lst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target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 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search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!=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-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print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search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else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print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1"/>
                <w:shd w:fill="1F1F1F" w:val="clear"/>
              </w:rPr>
              <w:t>"Not found"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eastAsia="宋体" w:cs="" w:ascii="Courier New" w:hAnsi="Courier New"/>
                <w:kern w:val="0"/>
                <w:sz w:val="19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宋体"/>
                <w:lang w:eastAsia="zh-CN"/>
              </w:rPr>
            </w:pPr>
            <w:r>
              <w:rPr>
                <w:rFonts w:eastAsia="宋体" w:cs=""/>
                <w:kern w:val="0"/>
                <w:szCs w:val="22"/>
                <w:lang w:val="en-US" w:eastAsia="zh-CN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[12]</w:t>
      </w:r>
    </w:p>
    <w:p>
      <w:pPr>
        <w:pStyle w:val="Normal"/>
        <w:rPr/>
      </w:pPr>
      <w:r>
        <w:rPr/>
        <w:t>(c) The program is tested with the input values 5 1 6 2 8 7 4 9 3 0, then a search for 6 and then a search for 11. State the expected output for each of the two searches.</w:t>
      </w:r>
    </w:p>
    <w:tbl>
      <w:tblPr>
        <w:tblStyle w:val="aff1"/>
        <w:tblW w:w="827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277"/>
      </w:tblGrid>
      <w:tr>
        <w:trPr/>
        <w:tc>
          <w:tcPr>
            <w:tcW w:w="82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6 will be output when searching for 6.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“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Not found” will be output when searching for 11.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eastAsia="宋体" w:cs="" w:ascii="Courier New" w:hAnsi="Courier New"/>
                <w:kern w:val="0"/>
                <w:sz w:val="19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宋体"/>
                <w:lang w:eastAsia="zh-CN"/>
              </w:rPr>
            </w:pPr>
            <w:r>
              <w:rPr>
                <w:rFonts w:eastAsia="宋体" w:cs=""/>
                <w:kern w:val="0"/>
                <w:szCs w:val="22"/>
                <w:lang w:val="en-US" w:eastAsia="zh-CN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[6]</w:t>
      </w:r>
    </w:p>
    <w:p>
      <w:pPr>
        <w:pStyle w:val="Normal"/>
        <w:rPr/>
      </w:pPr>
      <w:r>
        <w:rPr/>
        <w:t>(d) State how many comparisons binary_search() makes when searching for 11 in the sorted list of ten items, and explain why this number of comparisons is so small.</w:t>
      </w:r>
    </w:p>
    <w:tbl>
      <w:tblPr>
        <w:tblStyle w:val="aff1"/>
        <w:tblW w:w="827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277"/>
      </w:tblGrid>
      <w:tr>
        <w:trPr/>
        <w:tc>
          <w:tcPr>
            <w:tcW w:w="82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commentRangeStart w:id="3"/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4. the program is of time complexity O(log N)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eastAsia="宋体" w:cs="" w:ascii="Courier New" w:hAnsi="Courier New"/>
                <w:kern w:val="0"/>
                <w:sz w:val="19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eastAsia="宋体" w:cs="" w:ascii="Courier New" w:hAnsi="Courier New"/>
                <w:kern w:val="0"/>
                <w:sz w:val="19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宋体"/>
                <w:lang w:eastAsia="zh-CN"/>
              </w:rPr>
            </w:pPr>
            <w:r>
              <w:rPr>
                <w:rFonts w:eastAsia="宋体" w:cs=""/>
                <w:kern w:val="0"/>
                <w:szCs w:val="22"/>
                <w:lang w:val="en-US" w:eastAsia="zh-CN" w:bidi="ar-SA"/>
              </w:rPr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[4]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Question 3  -  Insertion sort with statistics  (30 marks)</w:t>
      </w:r>
    </w:p>
    <w:p>
      <w:pPr>
        <w:pStyle w:val="Normal"/>
        <w:rPr/>
      </w:pPr>
      <w:r>
        <w:rPr/>
        <w:t>(a) Write a Python function insertion_sort(values) that sorts a list of integers using an insertion sort.</w:t>
      </w:r>
    </w:p>
    <w:tbl>
      <w:tblPr>
        <w:tblStyle w:val="aff1"/>
        <w:tblW w:w="827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277"/>
      </w:tblGrid>
      <w:tr>
        <w:trPr/>
        <w:tc>
          <w:tcPr>
            <w:tcW w:w="82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commentRangeStart w:id="4"/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F1F1F" w:val="clear"/>
              </w:rPr>
              <w:t>def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insertion_sort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values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i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in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F1F1F" w:val="clear"/>
              </w:rPr>
              <w:t>range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,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len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values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)):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current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values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i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]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pos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i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while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current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values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pos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-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F1F1F" w:val="clear"/>
              </w:rPr>
              <w:t>and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pos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0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values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pos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values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pos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-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] 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pos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-=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1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values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pos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current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values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eastAsia="宋体" w:cs="" w:ascii="Courier New" w:hAnsi="Courier New"/>
                <w:kern w:val="0"/>
                <w:sz w:val="19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eastAsia="宋体" w:cs="" w:ascii="Courier New" w:hAnsi="Courier New"/>
                <w:kern w:val="0"/>
                <w:sz w:val="19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宋体"/>
                <w:lang w:eastAsia="zh-CN"/>
              </w:rPr>
            </w:pPr>
            <w:r>
              <w:rPr>
                <w:rFonts w:eastAsia="宋体" w:cs=""/>
                <w:kern w:val="0"/>
                <w:szCs w:val="22"/>
                <w:lang w:val="en-US" w:eastAsia="zh-CN" w:bidi="ar-SA"/>
              </w:rPr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  <w:tr>
        <w:trPr/>
        <w:tc>
          <w:tcPr>
            <w:tcW w:w="827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eastAsia="宋体" w:cs="" w:ascii="Courier New" w:hAnsi="Courier New"/>
                <w:b w:val="false"/>
                <w:color w:val="CCCCCC"/>
                <w:kern w:val="0"/>
                <w:sz w:val="19"/>
                <w:szCs w:val="22"/>
                <w:shd w:fill="1F1F1F" w:val="clear"/>
                <w:lang w:val="en-US" w:eastAsia="zh-CN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[16]</w:t>
      </w:r>
    </w:p>
    <w:p>
      <w:pPr>
        <w:pStyle w:val="Normal"/>
        <w:rPr/>
      </w:pPr>
      <w:r>
        <w:rPr/>
        <w:t>(b) Adapt your insertion_sort so that it also counts and returns the number of times an item is shifted. Your function should return both the sorted list and the shift count.</w:t>
      </w:r>
    </w:p>
    <w:tbl>
      <w:tblPr>
        <w:tblStyle w:val="aff1"/>
        <w:tblW w:w="827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277"/>
      </w:tblGrid>
      <w:tr>
        <w:trPr>
          <w:trHeight w:val="740" w:hRule="atLeast"/>
        </w:trPr>
        <w:tc>
          <w:tcPr>
            <w:tcW w:w="82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commentRangeStart w:id="5"/>
            <w:r>
              <w:rPr>
                <w:rFonts w:eastAsia="ＭＳ 明朝" w:cs="" w:ascii="Consolas;Courier New;monospace" w:hAnsi="Consolas;Courier New;monospace"/>
                <w:b w:val="false"/>
                <w:color w:val="569CD6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def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 xml:space="preserve"> 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DCDCAA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insertion_sort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(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9CDCFE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values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):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shifts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0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i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in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F1F1F" w:val="clear"/>
              </w:rPr>
              <w:t>range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,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len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values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)):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current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values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i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]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pos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i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while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current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values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pos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-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F1F1F" w:val="clear"/>
              </w:rPr>
              <w:t>and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pos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0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values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pos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values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pos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-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] 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pos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-=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1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shifts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+=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1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values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pos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current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(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values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shifts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eastAsia="宋体" w:cs="" w:ascii="Courier New" w:hAnsi="Courier New"/>
                <w:kern w:val="0"/>
                <w:sz w:val="19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宋体"/>
                <w:lang w:eastAsia="zh-CN"/>
              </w:rPr>
            </w:pPr>
            <w:r>
              <w:rPr>
                <w:rFonts w:eastAsia="宋体" w:cs=""/>
                <w:kern w:val="0"/>
                <w:szCs w:val="22"/>
                <w:lang w:val="en-US" w:eastAsia="zh-CN" w:bidi="ar-SA"/>
              </w:rPr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[8]</w:t>
      </w:r>
    </w:p>
    <w:p>
      <w:pPr>
        <w:pStyle w:val="Normal"/>
        <w:rPr/>
      </w:pPr>
      <w:r>
        <w:rPr/>
        <w:t>(c) The following two lists are sorted with your adapted function:</w:t>
      </w:r>
    </w:p>
    <w:p>
      <w:pPr>
        <w:pStyle w:val="Normal"/>
        <w:rPr/>
      </w:pPr>
      <w:r>
        <w:rPr/>
        <w:t xml:space="preserve">   </w:t>
      </w:r>
      <w:r>
        <w:rPr/>
        <w:t>List A = [1, 2, 5, 8, 9]</w:t>
      </w:r>
    </w:p>
    <w:p>
      <w:pPr>
        <w:pStyle w:val="Normal"/>
        <w:rPr/>
      </w:pPr>
      <w:r>
        <w:rPr/>
        <w:t xml:space="preserve">   </w:t>
      </w:r>
      <w:r>
        <w:rPr/>
        <w:t>List B = [9, 8, 5, 2, 1]</w:t>
      </w:r>
    </w:p>
    <w:p>
      <w:pPr>
        <w:pStyle w:val="Normal"/>
        <w:rPr/>
      </w:pPr>
      <w:r>
        <w:rPr/>
        <w:t>Predict which list produces more shifts and explain the reason for the difference.</w:t>
      </w:r>
    </w:p>
    <w:tbl>
      <w:tblPr>
        <w:tblStyle w:val="aff1"/>
        <w:tblW w:w="827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277"/>
      </w:tblGrid>
      <w:tr>
        <w:trPr/>
        <w:tc>
          <w:tcPr>
            <w:tcW w:w="82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List B. Because list A is already sorted so no shifts needed but list B is in reverse order.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eastAsia="宋体" w:cs="" w:ascii="Courier New" w:hAnsi="Courier New"/>
                <w:kern w:val="0"/>
                <w:sz w:val="19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eastAsia="宋体"/>
                <w:sz w:val="19"/>
                <w:lang w:eastAsia="zh-CN"/>
              </w:rPr>
            </w:pPr>
            <w:r>
              <w:rPr>
                <w:rFonts w:eastAsia="宋体" w:cs="" w:ascii="Courier New" w:hAnsi="Courier New"/>
                <w:kern w:val="0"/>
                <w:sz w:val="19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宋体"/>
                <w:lang w:eastAsia="zh-CN"/>
              </w:rPr>
            </w:pPr>
            <w:r>
              <w:rPr>
                <w:rFonts w:eastAsia="宋体" w:cs=""/>
                <w:kern w:val="0"/>
                <w:szCs w:val="22"/>
                <w:lang w:val="en-US" w:eastAsia="zh-CN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[6]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97" w:right="1797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w="http://schemas.openxmlformats.org/wordprocessingml/2006/main">
  <w:comment w:id="1" w:author="Teacher" w:date="2026-09-05T00:00:00Z">
    <w:p>
      <w:r>
        <w:t>Correct return of -1, but the explanation is too brief. State that when the target is absent, found never becomes True, the while loop runs to the end, and the else branch returns -1 regardless of i - so the bug does not affect this case. (-1 mark)</w:t>
      </w:r>
    </w:p>
  </w:comment>
  <w:comment w:id="2" w:author="Teacher" w:date="2026-09-05T00:00:00Z">
    <w:p>
      <w:r>
        <w:t>Correct that -1 is returned. You did not give a reason WHY the empty-list test is valid - it is a boundary case (the smallest possible input) that can reveal index / return-value errors. (-2 marks)</w:t>
      </w:r>
    </w:p>
  </w:comment>
  <w:comment w:id="3" w:author="Teacher" w:date="2026-09-05T00:00:00Z">
    <w:p>
      <w:r>
        <w:t>4 comparisons - correct. Give the reason properly: each comparison halves the remaining search space, so 10 items need at most log2(10) ~ 4 comparisons. Saying just 'O(log n)' is acceptable but explain the halving. (-1 mark)</w:t>
      </w:r>
    </w:p>
  </w:comment>
  <w:comment w:id="4" w:author="Teacher" w:date="2026-09-05T00:00:00Z">
    <w:p>
      <w:r>
        <w:t>The while condition is written as 'current &lt; values[pos-1] and pos &gt; 0'. When pos reaches 0, values[pos-1] is evaluated FIRST, giving values[-1] (a Python negative index) instead of stopping. Swap the order: 'pos &gt; 0 and values[pos-1] &gt; current'. (-3 marks)</w:t>
      </w:r>
    </w:p>
  </w:comment>
  <w:comment w:id="5" w:author="Teacher" w:date="2026-09-05T00:00:00Z">
    <w:p>
      <w:r>
        <w:t>Same issue as part (a): the while-condition order causes negative-index access. Also ensure the shift counter only increments for each shift inside the loop. (-1 mark)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Cambria">
    <w:charset w:val="86"/>
    <w:family w:val="roman"/>
    <w:pitch w:val="variable"/>
  </w:font>
  <w:font w:name="Arial">
    <w:charset w:val="86"/>
    <w:family w:val="swiss"/>
    <w:pitch w:val="variable"/>
  </w:font>
  <w:font w:name="Calibri">
    <w:charset w:val="86"/>
    <w:family w:val="swiss"/>
    <w:pitch w:val="variable"/>
  </w:font>
  <w:font w:name="Calibri">
    <w:charset w:val="86"/>
    <w:family w:val="roman"/>
    <w:pitch w:val="variable"/>
  </w:font>
  <w:font w:name="Courier">
    <w:altName w:val="Courier New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Courier New">
    <w:charset w:val="86"/>
    <w:family w:val="swiss"/>
    <w:pitch w:val="variable"/>
  </w:font>
  <w:font w:name="Consolas">
    <w:altName w:val="Courier New"/>
    <w:charset w:val="86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A-Level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A-Level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0"/>
      <w:jc w:val="lef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页眉 字符"/>
    <w:basedOn w:val="DefaultParagraphFont"/>
    <w:link w:val="Header"/>
    <w:uiPriority w:val="99"/>
    <w:qFormat/>
    <w:rsid w:val="00e618bf"/>
    <w:rPr/>
  </w:style>
  <w:style w:type="character" w:styleId="Style6" w:customStyle="1">
    <w:name w:val="页脚 字符"/>
    <w:basedOn w:val="DefaultParagraphFont"/>
    <w:link w:val="Footer"/>
    <w:uiPriority w:val="99"/>
    <w:qFormat/>
    <w:rsid w:val="00e618bf"/>
    <w:rPr/>
  </w:style>
  <w:style w:type="character" w:styleId="1" w:customStyle="1">
    <w:name w:val="标题 1 字符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标题 2 字符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标题 3 字符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标题 字符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副标题 字符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正文文本 字符"/>
    <w:basedOn w:val="DefaultParagraphFont"/>
    <w:uiPriority w:val="99"/>
    <w:qFormat/>
    <w:rsid w:val="00aa1d8d"/>
    <w:rPr/>
  </w:style>
  <w:style w:type="character" w:styleId="21" w:customStyle="1">
    <w:name w:val="正文文本 2 字符"/>
    <w:basedOn w:val="DefaultParagraphFont"/>
    <w:link w:val="BodyText2"/>
    <w:uiPriority w:val="99"/>
    <w:qFormat/>
    <w:rsid w:val="00aa1d8d"/>
    <w:rPr/>
  </w:style>
  <w:style w:type="character" w:styleId="31" w:customStyle="1">
    <w:name w:val="正文文本 3 字符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宏文本 字符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Style11" w:customStyle="1">
    <w:name w:val="引用 字符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标题 4 字符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标题 5 字符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标题 6 字符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标题 7 字符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标题 8 字符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标题 9 字符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2" w:customStyle="1">
    <w:name w:val="明显引用 字符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Style11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2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<Relationship Id="rId13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b2ec928-e61c-45f9-afd5-5fe25614ee3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3AEF7E68CB822F44861A637BA73F2A5B" ma:contentTypeVersion="1" ma:contentTypeDescription="新建文档。" ma:contentTypeScope="" ma:versionID="8d17e4fa06af6fb80d09d96bd10f8d7a">
  <xsd:schema xmlns:xsd="http://www.w3.org/2001/XMLSchema" xmlns:xs="http://www.w3.org/2001/XMLSchema" xmlns:p="http://schemas.microsoft.com/office/2006/metadata/properties" xmlns:ns2="4b2ec928-e61c-45f9-afd5-5fe25614ee39" targetNamespace="http://schemas.microsoft.com/office/2006/metadata/properties" ma:root="true" ma:fieldsID="733155b20ceff5e4af88be92bb18cbf5" ns2:_="">
    <xsd:import namespace="4b2ec928-e61c-45f9-afd5-5fe25614ee39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2ec928-e61c-45f9-afd5-5fe25614ee3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6E2FF9-7BB2-425B-8DC4-6C91BD165E99}"/>
</file>

<file path=customXml/itemProps2.xml><?xml version="1.0" encoding="utf-8"?>
<ds:datastoreItem xmlns:ds="http://schemas.openxmlformats.org/officeDocument/2006/customXml" ds:itemID="{8AD8DFCC-52AD-4F1D-A7F8-A8CD13994D45}"/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3E2800-2B0E-4BEA-BCA2-3BDCA9E449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LibreOffice/25.2.7.2$Windows_X86_64 LibreOffice_project/5cbfd1ab6520636bb5f7b99185aa69bd7456825d</Application>
  <AppVersion>15.0000</AppVersion>
  <Pages>4</Pages>
  <Words>866</Words>
  <Characters>3769</Characters>
  <CharactersWithSpaces>4942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2026-09-04T14:59:32Z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0x0101003AEF7E68CB822F44861A637BA73F2A5B</vt:lpwstr>
  </property>
</Properties>
</file>